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e84724be-492a-4732-b83a-54b141797a03_Java</w:t>
      </w:r>
    </w:p>
    <w:p>
      <w:pPr>
        <w:pStyle w:val="Heading1"/>
        <w:jc w:val="left"/>
      </w:pPr>
      <w:r>
        <w:t>第 1 页</w:t>
      </w:r>
    </w:p>
    <w:p>
      <w:pPr>
        <w:pStyle w:val="Heading2"/>
      </w:pPr>
      <w:r>
        <w:t>Java基础</w:t>
      </w:r>
    </w:p>
    <w:p>
      <w:pPr>
        <w:pStyle w:val="Heading3"/>
      </w:pPr>
      <w:r>
        <w:t>Java概述</w:t>
      </w:r>
    </w:p>
    <w:p>
      <w:pPr>
        <w:pStyle w:val="Heading3"/>
      </w:pPr>
      <w:r>
        <w:t>何为编程</w:t>
      </w:r>
    </w:p>
    <w:p>
      <w:r>
        <w:rPr>
          <w:sz w:val="24"/>
        </w:rPr>
        <w:t>编程就是让计算机为解决某个问题⽽使⽤某种程序设计语⾔编写程序代码，并最终得到结果的过程。</w:t>
      </w:r>
    </w:p>
    <w:p>
      <w:r>
        <w:rPr>
          <w:sz w:val="24"/>
        </w:rPr>
        <w:t>为了使计算机能够理解⼈的意图，⼈类就必须要将需解决的问题的思路、⽅法、和⼿段通过计算机能</w:t>
      </w:r>
    </w:p>
    <w:p>
      <w:r>
        <w:rPr>
          <w:sz w:val="24"/>
        </w:rPr>
        <w:t>够</w:t>
      </w:r>
    </w:p>
    <w:p>
      <w:r>
        <w:rPr>
          <w:sz w:val="24"/>
        </w:rPr>
        <w:t>理解的形式告诉计算机，使得计算机能够根据⼈的指令⼀步⼀步去⼯作，完成某种特定的任务。这种</w:t>
      </w:r>
    </w:p>
    <w:p>
      <w:r>
        <w:rPr>
          <w:sz w:val="24"/>
        </w:rPr>
        <w:t>⼈</w:t>
      </w:r>
    </w:p>
    <w:p>
      <w:r>
        <w:rPr>
          <w:sz w:val="24"/>
        </w:rPr>
        <w:t>和计算机之间交流的过程就是编程。</w:t>
      </w:r>
    </w:p>
    <w:p>
      <w:pPr>
        <w:pStyle w:val="Heading3"/>
      </w:pPr>
      <w:r>
        <w:t>什么是Java</w:t>
      </w:r>
    </w:p>
    <w:p>
      <w:r>
        <w:rPr>
          <w:sz w:val="24"/>
        </w:rPr>
        <w:t>Java是⼀⻔⾯向对象编程语⾔，不仅吸收了C++语⾔的各种优点，还摒弃了C++⾥难以理解的多继</w:t>
      </w:r>
    </w:p>
    <w:p>
      <w:r>
        <w:rPr>
          <w:sz w:val="24"/>
        </w:rPr>
        <w:t>承、</w:t>
      </w:r>
    </w:p>
    <w:p>
      <w:r>
        <w:rPr>
          <w:sz w:val="24"/>
        </w:rPr>
        <w:t>指针等概念，因此Java语⾔具有功能强⼤和简单易⽤两个特征。Java语⾔作为静态⾯向对象编程语⾔</w:t>
      </w:r>
    </w:p>
    <w:p>
      <w:r>
        <w:rPr>
          <w:sz w:val="24"/>
        </w:rPr>
        <w:t>的</w:t>
      </w:r>
    </w:p>
    <w:p>
      <w:r>
        <w:rPr>
          <w:sz w:val="24"/>
        </w:rPr>
        <w:t>代表，极好地实现了⾯向对象理论，允许程序员以优雅的思维⽅式进⾏复杂的编程。</w:t>
      </w:r>
    </w:p>
    <w:p>
      <w:pPr>
        <w:pStyle w:val="Heading3"/>
      </w:pPr>
      <w:r>
        <w:t>jdk1.5之后的三⼤版本</w:t>
      </w:r>
    </w:p>
    <w:p>
      <w:r>
        <w:rPr>
          <w:sz w:val="24"/>
        </w:rPr>
        <w:t>JavaSE（J2SE，Java2PlatformStandardEdition，标准版）</w:t>
      </w:r>
    </w:p>
    <w:p>
      <w:r>
        <w:rPr>
          <w:sz w:val="24"/>
        </w:rPr>
        <w:t>JavaSE以前称为J2SE。它允许开发和部署在桌⾯、服务器、嵌⼊式环境和实时环境中使⽤的Java</w:t>
      </w:r>
    </w:p>
    <w:p>
      <w:r>
        <w:rPr>
          <w:sz w:val="24"/>
        </w:rPr>
        <w:t>应⽤程序。JavaSE包含了⽀持JavaWeb服务开发的类，并为JavaEE和JavaME提供基础。</w:t>
      </w:r>
    </w:p>
    <w:p>
      <w:r>
        <w:rPr>
          <w:sz w:val="24"/>
        </w:rPr>
        <w:t>JavaEE（J2EE，Java2PlatformEnterpriseEdition，企业版）</w:t>
      </w:r>
    </w:p>
    <w:p>
      <w:r>
        <w:rPr>
          <w:sz w:val="24"/>
        </w:rPr>
        <w:t>JavaEE以前称为J2EE。企业版本帮助开发和部署可移植、健壮、可伸缩且安全的服务器端Java应</w:t>
      </w:r>
    </w:p>
    <w:p>
      <w:r>
        <w:rPr>
          <w:sz w:val="24"/>
        </w:rPr>
        <w:t>⽤程序。JavaEE是在JavaSE的基础上构建的，它提供Web服务、组件模型、管理和通信API，</w:t>
      </w:r>
    </w:p>
    <w:p>
      <w:r>
        <w:rPr>
          <w:sz w:val="24"/>
        </w:rPr>
        <w:t>可以⽤来实现企业级的⾯向服务体系结构（service-orientedarchitecture，SOA）和Web2.0应</w:t>
      </w:r>
    </w:p>
    <w:p>
      <w:r>
        <w:rPr>
          <w:sz w:val="24"/>
        </w:rPr>
        <w:t>⽤程序。2018年2⽉，Eclipse宣布正式将JavaEE更名为JakartaEE</w:t>
      </w:r>
    </w:p>
    <w:p>
      <w:r>
        <w:rPr>
          <w:sz w:val="24"/>
        </w:rPr>
        <w:t>JavaME（J2ME，Java2PlatformMicroEdition，微型版）</w:t>
      </w:r>
    </w:p>
    <w:p>
      <w:r>
        <w:rPr>
          <w:sz w:val="24"/>
        </w:rPr>
        <w:t>JavaME以前称为J2ME。JavaME为在移动设备和嵌⼊式设备（⽐如⼿机、PDA、电视机顶盒和</w:t>
      </w:r>
    </w:p>
    <w:p>
      <w:r>
        <w:br w:type="page"/>
      </w:r>
    </w:p>
    <w:p>
      <w:pPr>
        <w:pStyle w:val="Heading1"/>
        <w:jc w:val="left"/>
      </w:pPr>
      <w:r>
        <w:t>第 2 页</w:t>
      </w:r>
    </w:p>
    <w:p>
      <w:r>
        <w:rPr>
          <w:sz w:val="24"/>
        </w:rPr>
        <w:t>打印机）上运⾏的应⽤程序提供⼀个健壮且灵活的环境。JavaME包括灵活的⽤⼾界⾯、健壮的安</w:t>
      </w:r>
    </w:p>
    <w:p>
      <w:r>
        <w:rPr>
          <w:sz w:val="24"/>
        </w:rPr>
        <w:t>全模型、许多内置的⽹络协议以及对可以动态下载的连⽹和离线应⽤程序的丰富⽀持。基于Java</w:t>
      </w:r>
    </w:p>
    <w:p>
      <w:r>
        <w:rPr>
          <w:sz w:val="24"/>
        </w:rPr>
        <w:t>ME规范的应⽤程序只需编写⼀次，就可以⽤于许多设备，⽽且可以利⽤每个设备的本机功能。</w:t>
      </w:r>
    </w:p>
    <w:p>
      <w:pPr>
        <w:pStyle w:val="Heading2"/>
      </w:pPr>
      <w:r>
        <w:t>JVM、JRE和JDK的关系</w:t>
      </w:r>
    </w:p>
    <w:p>
      <w:r>
        <w:rPr>
          <w:sz w:val="24"/>
        </w:rPr>
        <w:t>JVM</w:t>
      </w:r>
    </w:p>
    <w:p>
      <w:r>
        <w:rPr>
          <w:sz w:val="24"/>
        </w:rPr>
        <w:t>JavaVirtualMachine是Java虚拟机，Java程序需要运⾏在虚拟机上，不同的平台有⾃⼰的虚拟</w:t>
      </w:r>
    </w:p>
    <w:p>
      <w:r>
        <w:rPr>
          <w:sz w:val="24"/>
        </w:rPr>
        <w:t>机，因此Java语⾔可以实现跨平台。</w:t>
      </w:r>
    </w:p>
    <w:p>
      <w:r>
        <w:rPr>
          <w:sz w:val="24"/>
        </w:rPr>
        <w:t>JRE</w:t>
      </w:r>
    </w:p>
    <w:p>
      <w:r>
        <w:rPr>
          <w:sz w:val="24"/>
        </w:rPr>
        <w:t>JavaRuntimeEnvironment包括Java虚拟机和Java程序所需的核⼼类库等。核⼼类库主要是</w:t>
      </w:r>
    </w:p>
    <w:p>
      <w:r>
        <w:rPr>
          <w:sz w:val="24"/>
        </w:rPr>
        <w:t>java.lang包：包含了运⾏Java程序必不可少的系统类，如基本数据类型、基本数学函数、字符串处</w:t>
      </w:r>
    </w:p>
    <w:p>
      <w:r>
        <w:rPr>
          <w:sz w:val="24"/>
        </w:rPr>
        <w:t>理、线程、异常处理类等，系统缺省加载这个包</w:t>
      </w:r>
    </w:p>
    <w:p>
      <w:r>
        <w:rPr>
          <w:sz w:val="24"/>
        </w:rPr>
        <w:t>如果想要运⾏⼀个开发好的Java程序，计算机中只需要安装JRE即可。</w:t>
      </w:r>
    </w:p>
    <w:p>
      <w:r>
        <w:rPr>
          <w:sz w:val="24"/>
        </w:rPr>
        <w:t>JDK</w:t>
      </w:r>
    </w:p>
    <w:p>
      <w:r>
        <w:rPr>
          <w:sz w:val="24"/>
        </w:rPr>
        <w:t>JavaDevelopmentKit是提供给Java开发⼈员使⽤的，其中包含了Java的开发⼯具，也包括了</w:t>
      </w:r>
    </w:p>
    <w:p>
      <w:r>
        <w:rPr>
          <w:sz w:val="24"/>
        </w:rPr>
        <w:t>JRE。所以安装了JDK，就⽆需再单独安装JRE了。其中的开发⼯具：编译⼯具(javac.exe)，打包⼯</w:t>
      </w:r>
    </w:p>
    <w:p>
      <w:r>
        <w:rPr>
          <w:sz w:val="24"/>
        </w:rPr>
        <w:t>具(jar.exe)等</w:t>
      </w:r>
    </w:p>
    <w:p>
      <w:r>
        <w:rPr>
          <w:sz w:val="24"/>
        </w:rPr>
        <w:t>JVM&amp;JRE&amp;JDK关系图</w:t>
      </w:r>
    </w:p>
    <w:p>
      <w:pPr>
        <w:pStyle w:val="Heading2"/>
      </w:pPr>
      <w:r>
        <w:t>什么是跨平台性？原理是什么</w:t>
      </w:r>
    </w:p>
    <w:p>
      <w:r>
        <w:rPr>
          <w:sz w:val="24"/>
        </w:rPr>
        <w:t>所谓跨平台性，是指java语⾔编写的程序，⼀次编译后，可以在多个系统平台上运⾏。</w:t>
      </w:r>
    </w:p>
    <w:p>
      <w:r>
        <w:rPr>
          <w:sz w:val="24"/>
        </w:rPr>
        <w:t>实现原理：Java程序是通过java虚拟机在系统平台上运⾏的，只要该系统可以安装相应的java虚拟</w:t>
      </w:r>
    </w:p>
    <w:p>
      <w:r>
        <w:rPr>
          <w:sz w:val="24"/>
        </w:rPr>
        <w:t>机，</w:t>
      </w:r>
    </w:p>
    <w:p>
      <w:r>
        <w:rPr>
          <w:sz w:val="24"/>
        </w:rPr>
        <w:t>该系统就可以运⾏java程序。</w:t>
      </w:r>
    </w:p>
    <w:p>
      <w:pPr>
        <w:pStyle w:val="Heading2"/>
      </w:pPr>
      <w:r>
        <w:t>Java语⾔有哪些特点</w:t>
      </w:r>
    </w:p>
    <w:p>
      <w:r>
        <w:rPr>
          <w:sz w:val="24"/>
        </w:rPr>
        <w:t>简单易学（Java语⾔的语法与C语⾔和C++语⾔很接近）</w:t>
      </w:r>
    </w:p>
    <w:p>
      <w:r>
        <w:rPr>
          <w:sz w:val="24"/>
        </w:rPr>
        <w:t>⾯向对象（封装，继承，多态）</w:t>
      </w:r>
    </w:p>
    <w:p>
      <w:r>
        <w:rPr>
          <w:sz w:val="24"/>
        </w:rPr>
        <w:t>平台⽆关性（Java虚拟机实现平台⽆关性）</w:t>
      </w:r>
    </w:p>
    <w:p>
      <w:r>
        <w:rPr>
          <w:sz w:val="24"/>
        </w:rPr>
        <w:t>⽀持⽹络编程并且很⽅便（Java语⾔诞⽣本⾝就是为简化⽹络编程设计的）</w:t>
      </w:r>
    </w:p>
    <w:p>
      <w:r>
        <w:rPr>
          <w:sz w:val="24"/>
        </w:rPr>
        <w:t>⽀持多线程（多线程机制使应⽤程序在同⼀时间并⾏执⾏多项任）</w:t>
      </w:r>
    </w:p>
    <w:p>
      <w:r>
        <w:br w:type="page"/>
      </w:r>
    </w:p>
    <w:p>
      <w:pPr>
        <w:pStyle w:val="Heading1"/>
        <w:jc w:val="left"/>
      </w:pPr>
      <w:r>
        <w:t>第 3 页</w:t>
      </w:r>
    </w:p>
    <w:p>
      <w:r>
        <w:rPr>
          <w:sz w:val="24"/>
        </w:rPr>
        <w:t>健壮性（Java语⾔的强类型机制、异常处理、垃圾的⾃动收集等）</w:t>
      </w:r>
    </w:p>
    <w:p>
      <w:r>
        <w:rPr>
          <w:sz w:val="24"/>
        </w:rPr>
        <w:t>安全性</w:t>
      </w:r>
    </w:p>
    <w:p>
      <w:pPr>
        <w:pStyle w:val="Heading2"/>
      </w:pPr>
      <w:r>
        <w:t>什么是字节码？采⽤字节码的最⼤好处是什么</w:t>
      </w:r>
    </w:p>
    <w:p>
      <w:r>
        <w:rPr>
          <w:sz w:val="24"/>
        </w:rPr>
        <w:t>字节码：Java源代码经过虚拟机编译器编译后产⽣的⽂件（即扩展为.class的⽂件），它不⾯向任何</w:t>
      </w:r>
    </w:p>
    <w:p>
      <w:r>
        <w:rPr>
          <w:sz w:val="24"/>
        </w:rPr>
        <w:t>特</w:t>
      </w:r>
    </w:p>
    <w:p>
      <w:r>
        <w:rPr>
          <w:sz w:val="24"/>
        </w:rPr>
        <w:t>定的处理器，只⾯向虚拟机。</w:t>
      </w:r>
    </w:p>
    <w:p>
      <w:r>
        <w:rPr>
          <w:sz w:val="24"/>
        </w:rPr>
        <w:t>采⽤字节码的好处：</w:t>
      </w:r>
    </w:p>
    <w:p>
      <w:r>
        <w:rPr>
          <w:sz w:val="24"/>
        </w:rPr>
        <w:t>Java语⾔通过字节码的⽅式，在⼀定程度上解决了传统解释型语⾔执⾏效率低的问题，同时⼜保留了</w:t>
      </w:r>
    </w:p>
    <w:p>
      <w:r>
        <w:rPr>
          <w:sz w:val="24"/>
        </w:rPr>
        <w:t>解</w:t>
      </w:r>
    </w:p>
    <w:p>
      <w:r>
        <w:rPr>
          <w:sz w:val="24"/>
        </w:rPr>
        <w:t>释型语⾔可移植的特点。所以Java程序运⾏时⽐较⾼效，⽽且，由于字节码并不专对⼀种特定的机</w:t>
      </w:r>
    </w:p>
    <w:p>
      <w:r>
        <w:rPr>
          <w:sz w:val="24"/>
        </w:rPr>
        <w:t>器，</w:t>
      </w:r>
    </w:p>
    <w:p>
      <w:r>
        <w:rPr>
          <w:sz w:val="24"/>
        </w:rPr>
        <w:t>因此，Java程序⽆须重新编译便可在多种不同的计算机上运⾏。</w:t>
      </w:r>
    </w:p>
    <w:p>
      <w:r>
        <w:rPr>
          <w:sz w:val="24"/>
        </w:rPr>
        <w:t>先看下java中的编译器和解释器：</w:t>
      </w:r>
    </w:p>
    <w:p>
      <w:r>
        <w:rPr>
          <w:sz w:val="24"/>
        </w:rPr>
        <w:t>Java中引⼊了虚拟机的概念，即在机器和编译程序之间加⼊了⼀层抽象的虚拟机器。这台虚拟的机器</w:t>
      </w:r>
    </w:p>
    <w:p>
      <w:r>
        <w:rPr>
          <w:sz w:val="24"/>
        </w:rPr>
        <w:t>在</w:t>
      </w:r>
    </w:p>
    <w:p>
      <w:r>
        <w:rPr>
          <w:sz w:val="24"/>
        </w:rPr>
        <w:t>任何平台上都提供给编译程序⼀个的共同的接⼝。编译程序只需要⾯向虚拟机，⽣成虚拟机能够理解</w:t>
      </w:r>
    </w:p>
    <w:p>
      <w:r>
        <w:rPr>
          <w:sz w:val="24"/>
        </w:rPr>
        <w:t>的</w:t>
      </w:r>
    </w:p>
    <w:p>
      <w:r>
        <w:rPr>
          <w:sz w:val="24"/>
        </w:rPr>
        <w:t>代码，然后由解释器来将虚拟机代码转换为特定系统的机器码执⾏。在Java中，这种供虚拟机理解的</w:t>
      </w:r>
    </w:p>
    <w:p>
      <w:r>
        <w:rPr>
          <w:sz w:val="24"/>
        </w:rPr>
        <w:t>代</w:t>
      </w:r>
    </w:p>
    <w:p>
      <w:r>
        <w:rPr>
          <w:sz w:val="24"/>
        </w:rPr>
        <w:t>码叫做字节码（即扩展为.class的⽂件），它不⾯向任何特定的处理器，只⾯向虚拟机。每⼀种平台的</w:t>
      </w:r>
    </w:p>
    <w:p>
      <w:r>
        <w:rPr>
          <w:sz w:val="24"/>
        </w:rPr>
        <w:t>解释器是不同的，但是实现的虚拟机是相同的。Java源程序经过编译器编译后变成字节码，字节码由</w:t>
      </w:r>
    </w:p>
    <w:p>
      <w:r>
        <w:rPr>
          <w:sz w:val="24"/>
        </w:rPr>
        <w:t>虚</w:t>
      </w:r>
    </w:p>
    <w:p>
      <w:r>
        <w:rPr>
          <w:sz w:val="24"/>
        </w:rPr>
        <w:t>拟机解释执⾏，虚拟机将每⼀条要执⾏的字节码送给解释器，解释器将其翻译成特定机器上的机器</w:t>
      </w:r>
    </w:p>
    <w:p>
      <w:r>
        <w:rPr>
          <w:sz w:val="24"/>
        </w:rPr>
        <w:t>码，</w:t>
      </w:r>
    </w:p>
    <w:p>
      <w:r>
        <w:rPr>
          <w:sz w:val="24"/>
        </w:rPr>
        <w:t>然后在特定的机器上运⾏，这就是上⾯提到的Java的特点的编译与解释并存的解释。</w:t>
      </w:r>
    </w:p>
    <w:p>
      <w:pPr>
        <w:pStyle w:val="Heading2"/>
      </w:pPr>
      <w:r>
        <w:t>什么是Java程序的主类？应⽤程序和⼩程序的主类有何不同？</w:t>
      </w:r>
    </w:p>
    <w:p>
      <w:r>
        <w:rPr>
          <w:sz w:val="24"/>
        </w:rPr>
        <w:t>⼀个程序中可以有多个类，但只能有⼀个类是主类。在Java应⽤程序中，这个主类是指包含main()⽅</w:t>
      </w:r>
    </w:p>
    <w:p>
      <w:r>
        <w:rPr>
          <w:sz w:val="24"/>
        </w:rPr>
        <w:t>法</w:t>
      </w:r>
    </w:p>
    <w:p>
      <w:r>
        <w:rPr>
          <w:sz w:val="24"/>
        </w:rPr>
        <w:t>的类。⽽在Java⼩程序中，这个主类是⼀个继承⾃系统类JApplet或Applet的⼦类。应⽤程序的主类不</w:t>
      </w:r>
    </w:p>
    <w:p>
      <w:r>
        <w:rPr>
          <w:sz w:val="24"/>
        </w:rPr>
        <w:t>⼀</w:t>
      </w:r>
    </w:p>
    <w:p>
      <w:r>
        <w:rPr>
          <w:sz w:val="24"/>
        </w:rPr>
        <w:t>定要求是public类，但⼩程序的主类要求必须是public类。主类是Java程序执⾏的⼊⼝点。</w:t>
      </w:r>
    </w:p>
    <w:p>
      <w:r>
        <w:br w:type="page"/>
      </w:r>
    </w:p>
    <w:p>
      <w:pPr>
        <w:pStyle w:val="Heading1"/>
        <w:jc w:val="left"/>
      </w:pPr>
      <w:r>
        <w:t>第 4 页</w:t>
      </w:r>
    </w:p>
    <w:p>
      <w:pPr>
        <w:pStyle w:val="Heading2"/>
      </w:pPr>
      <w:r>
        <w:t>Java应⽤程序与⼩程序之间有那些差别？</w:t>
      </w:r>
    </w:p>
    <w:p>
      <w:r>
        <w:rPr>
          <w:sz w:val="24"/>
        </w:rPr>
        <w:t>简单说应⽤程序是从主线程启动(也就是main()⽅法)。applet⼩程序没有main⽅法，主要是嵌在浏览</w:t>
      </w:r>
    </w:p>
    <w:p>
      <w:r>
        <w:rPr>
          <w:sz w:val="24"/>
        </w:rPr>
        <w:t>器</w:t>
      </w:r>
    </w:p>
    <w:p>
      <w:r>
        <w:rPr>
          <w:sz w:val="24"/>
        </w:rPr>
        <w:t>⻚⾯上运⾏(调⽤init()线程或者run()来启动)，嵌⼊浏览器这点跟flash的⼩游戏类似。</w:t>
      </w:r>
    </w:p>
    <w:p>
      <w:pPr>
        <w:pStyle w:val="Heading2"/>
      </w:pPr>
      <w:r>
        <w:t>Java和C++的区别</w:t>
      </w:r>
    </w:p>
    <w:p>
      <w:r>
        <w:rPr>
          <w:sz w:val="21"/>
        </w:rPr>
        <w:t>代码块</w:t>
      </w:r>
    </w:p>
    <w:p>
      <w:r>
        <w:rPr>
          <w:sz w:val="21"/>
        </w:rPr>
        <w:t>Java</w:t>
      </w:r>
      <w:r>
        <w:rPr>
          <w:sz w:val="21"/>
        </w:rPr>
        <w:t>源代码</w:t>
      </w:r>
      <w:r>
        <w:rPr>
          <w:sz w:val="21"/>
        </w:rPr>
        <w:t>----&gt;</w:t>
      </w:r>
      <w:r>
        <w:rPr>
          <w:sz w:val="21"/>
        </w:rPr>
        <w:t>编译器</w:t>
      </w:r>
      <w:r>
        <w:rPr>
          <w:sz w:val="21"/>
        </w:rPr>
        <w:t>----&gt;jvm</w:t>
      </w:r>
      <w:r>
        <w:rPr>
          <w:sz w:val="21"/>
        </w:rPr>
        <w:t>可执⾏的</w:t>
      </w:r>
      <w:r>
        <w:rPr>
          <w:sz w:val="21"/>
        </w:rPr>
        <w:t>Java</w:t>
      </w:r>
      <w:r>
        <w:rPr>
          <w:sz w:val="21"/>
        </w:rPr>
        <w:t>字节码</w:t>
      </w:r>
      <w:r>
        <w:rPr>
          <w:sz w:val="21"/>
        </w:rPr>
        <w:t>(</w:t>
      </w:r>
      <w:r>
        <w:rPr>
          <w:sz w:val="21"/>
        </w:rPr>
        <w:t>即虚拟指令</w:t>
      </w:r>
      <w:r>
        <w:rPr>
          <w:sz w:val="21"/>
        </w:rPr>
        <w:t>)----&gt;jvm----&gt;jvm</w:t>
      </w:r>
      <w:r>
        <w:rPr>
          <w:sz w:val="21"/>
        </w:rPr>
        <w:t>中解释器</w:t>
      </w:r>
      <w:r>
        <w:rPr>
          <w:sz w:val="21"/>
        </w:rPr>
        <w:t>--</w:t>
      </w:r>
    </w:p>
    <w:p>
      <w:r>
        <w:rPr>
          <w:sz w:val="21"/>
        </w:rPr>
        <w:t>--</w:t>
      </w:r>
    </w:p>
    <w:p>
      <w:r>
        <w:rPr>
          <w:sz w:val="21"/>
        </w:rPr>
        <w:t>-&gt;</w:t>
      </w:r>
      <w:r>
        <w:rPr>
          <w:sz w:val="21"/>
        </w:rPr>
        <w:t>机器可执⾏的⼆进制机器码</w:t>
      </w:r>
      <w:r>
        <w:rPr>
          <w:sz w:val="21"/>
        </w:rPr>
        <w:t>----&gt;</w:t>
      </w:r>
      <w:r>
        <w:rPr>
          <w:sz w:val="21"/>
        </w:rPr>
        <w:t>程序运⾏。</w:t>
      </w:r>
    </w:p>
    <w:p>
      <w:r>
        <w:rPr>
          <w:sz w:val="24"/>
        </w:rPr>
        <w:t>我知道很多⼈没学过C++，但是⾯试官就是没事喜欢拿咱们Java和C++⽐呀！没办法！！！就算没学</w:t>
      </w:r>
    </w:p>
    <w:p>
      <w:r>
        <w:rPr>
          <w:sz w:val="24"/>
        </w:rPr>
        <w:t>过</w:t>
      </w:r>
    </w:p>
    <w:p>
      <w:r>
        <w:rPr>
          <w:sz w:val="24"/>
        </w:rPr>
        <w:t>C++，也要记下来！</w:t>
      </w:r>
    </w:p>
    <w:p>
      <w:r>
        <w:rPr>
          <w:sz w:val="24"/>
        </w:rPr>
        <w:t>都是⾯向对象的语⾔，都⽀持封装、继承和多态</w:t>
      </w:r>
    </w:p>
    <w:p>
      <w:r>
        <w:rPr>
          <w:sz w:val="24"/>
        </w:rPr>
        <w:t>Java不提供指针来直接访问内存，程序内存更加安全</w:t>
      </w:r>
    </w:p>
    <w:p>
      <w:r>
        <w:rPr>
          <w:sz w:val="24"/>
        </w:rPr>
        <w:t>Java的类是单继承的，C++⽀持多重继承；虽然Java的类不可以多继承，但是接⼝可以多继承。</w:t>
      </w:r>
    </w:p>
    <w:p>
      <w:r>
        <w:rPr>
          <w:sz w:val="24"/>
        </w:rPr>
        <w:t>Java有⾃动内存管理机制，不需要程序员⼿动释放⽆⽤内存</w:t>
      </w:r>
    </w:p>
    <w:p>
      <w:pPr>
        <w:pStyle w:val="Heading2"/>
      </w:pPr>
      <w:r>
        <w:t>OracleJDK和OpenJDK的对⽐</w:t>
      </w:r>
    </w:p>
    <w:p>
      <w:r>
        <w:rPr>
          <w:sz w:val="24"/>
        </w:rPr>
        <w:t>1.</w:t>
      </w:r>
      <w:r>
        <w:rPr>
          <w:sz w:val="24"/>
        </w:rPr>
        <w:t>OracleJDK版本将每三年发布⼀次，⽽OpenJDK版本每三个⽉发布⼀次；</w:t>
      </w:r>
    </w:p>
    <w:p>
      <w:r>
        <w:rPr>
          <w:sz w:val="24"/>
        </w:rPr>
        <w:t>2.</w:t>
      </w:r>
      <w:r>
        <w:rPr>
          <w:sz w:val="24"/>
        </w:rPr>
        <w:t>OpenJDK是⼀个参考模型并且是完全开源的，⽽OracleJDK是OpenJDK的⼀个实现，并不是完全</w:t>
      </w:r>
    </w:p>
    <w:p>
      <w:r>
        <w:rPr>
          <w:sz w:val="24"/>
        </w:rPr>
        <w:t>开源的；</w:t>
      </w:r>
    </w:p>
    <w:p>
      <w:r>
        <w:rPr>
          <w:sz w:val="24"/>
        </w:rPr>
        <w:t>3.</w:t>
      </w:r>
      <w:r>
        <w:rPr>
          <w:sz w:val="24"/>
        </w:rPr>
        <w:t>OracleJDK⽐OpenJDK更稳定。OpenJDK和OracleJDK的代码⼏乎相同，但OracleJDK有更多</w:t>
      </w:r>
    </w:p>
    <w:p>
      <w:r>
        <w:rPr>
          <w:sz w:val="24"/>
        </w:rPr>
        <w:t>的</w:t>
      </w:r>
    </w:p>
    <w:p>
      <w:r>
        <w:rPr>
          <w:sz w:val="24"/>
        </w:rPr>
        <w:t>类和⼀些错误修复。因此，如果您想开发企业/商业软件，我建议您选择OracleJDK，因为它经过</w:t>
      </w:r>
    </w:p>
    <w:p>
      <w:r>
        <w:rPr>
          <w:sz w:val="24"/>
        </w:rPr>
        <w:t>了彻底的测试和稳定。某些情况下，有些⼈提到在使⽤OpenJDK可能会遇到了许多应⽤程序崩溃</w:t>
      </w:r>
    </w:p>
    <w:p>
      <w:r>
        <w:rPr>
          <w:sz w:val="24"/>
        </w:rPr>
        <w:t>的问题，但是，只需切换到OracleJDK就可以解决问题；</w:t>
      </w:r>
    </w:p>
    <w:p>
      <w:r>
        <w:rPr>
          <w:sz w:val="24"/>
        </w:rPr>
        <w:t>4.</w:t>
      </w:r>
      <w:r>
        <w:rPr>
          <w:sz w:val="24"/>
        </w:rPr>
        <w:t>在响应性和JVM性能⽅⾯，OracleJDK与OpenJDK相⽐提供了更好的性能；</w:t>
      </w:r>
    </w:p>
    <w:p>
      <w:r>
        <w:rPr>
          <w:sz w:val="24"/>
        </w:rPr>
        <w:t>5.</w:t>
      </w:r>
      <w:r>
        <w:rPr>
          <w:sz w:val="24"/>
        </w:rPr>
        <w:t>OracleJDK不会为即将发布的版本提供⻓期⽀持，⽤⼾每次都必须通过更新到最新版本获得⽀持来</w:t>
      </w:r>
    </w:p>
    <w:p>
      <w:r>
        <w:rPr>
          <w:sz w:val="24"/>
        </w:rPr>
        <w:t>获取最新版本；</w:t>
      </w:r>
    </w:p>
    <w:p>
      <w:r>
        <w:rPr>
          <w:sz w:val="24"/>
        </w:rPr>
        <w:t>6.</w:t>
      </w:r>
      <w:r>
        <w:rPr>
          <w:sz w:val="24"/>
        </w:rPr>
        <w:t>OracleJDK根据⼆进制代码许可协议获得许可，⽽OpenJDK根据GPLv2许可获得许可。</w:t>
      </w:r>
    </w:p>
    <w:p>
      <w:r>
        <w:rPr>
          <w:sz w:val="21"/>
        </w:rPr>
        <w:t>1</w:t>
      </w:r>
    </w:p>
    <w:p>
      <w:r>
        <w:rPr>
          <w:sz w:val="21"/>
        </w:rPr>
        <w:t>2</w:t>
      </w:r>
    </w:p>
    <w:p>
      <w:r>
        <w:br w:type="page"/>
      </w:r>
    </w:p>
    <w:p>
      <w:pPr>
        <w:pStyle w:val="Heading1"/>
        <w:jc w:val="left"/>
      </w:pPr>
      <w:r>
        <w:t>第 5 页</w:t>
      </w:r>
    </w:p>
    <w:p>
      <w:pPr>
        <w:pStyle w:val="Heading2"/>
      </w:pPr>
      <w:r>
        <w:t>⾯向对象</w:t>
      </w:r>
    </w:p>
    <w:p>
      <w:pPr>
        <w:pStyle w:val="Heading3"/>
      </w:pPr>
      <w:r>
        <w:t>什么是⾯向对象？</w:t>
      </w:r>
    </w:p>
    <w:p>
      <w:r>
        <w:rPr>
          <w:sz w:val="24"/>
        </w:rPr>
        <w:t>⾯向对象程序设计是以建⽴模型体现出来的抽象思维过程和⾯向对象的⽅法。我们可以将某个事物抽</w:t>
      </w:r>
    </w:p>
    <w:p>
      <w:r>
        <w:rPr>
          <w:sz w:val="24"/>
        </w:rPr>
        <w:t>象</w:t>
      </w:r>
    </w:p>
    <w:p>
      <w:r>
        <w:rPr>
          <w:sz w:val="24"/>
        </w:rPr>
        <w:t>出来，赋予它⾃⼰的特征，并且可以针对这个事物进⾏相应的操作，以及规定与其他对象之间的关</w:t>
      </w:r>
    </w:p>
    <w:p>
      <w:r>
        <w:rPr>
          <w:sz w:val="24"/>
        </w:rPr>
        <w:t>系。</w:t>
      </w:r>
    </w:p>
    <w:p>
      <w:r>
        <w:rPr>
          <w:sz w:val="24"/>
        </w:rPr>
        <w:t>可以降低代码的耦合度，使程序更加灵活。</w:t>
      </w:r>
    </w:p>
    <w:p>
      <w:pPr>
        <w:pStyle w:val="Heading3"/>
      </w:pPr>
      <w:r>
        <w:t>多态的好处</w:t>
      </w:r>
    </w:p>
    <w:p>
      <w:r>
        <w:rPr>
          <w:sz w:val="24"/>
        </w:rPr>
        <w:t>允许不同类对象对同⼀消息做出响应，即同⼀消息可以根据发送对象的不同⽽采⽤多种不同的⾏为⽅</w:t>
      </w:r>
    </w:p>
    <w:p>
      <w:r>
        <w:rPr>
          <w:sz w:val="24"/>
        </w:rPr>
        <w:t>式</w:t>
      </w:r>
    </w:p>
    <w:p>
      <w:r>
        <w:rPr>
          <w:sz w:val="24"/>
        </w:rPr>
        <w:t>(发送消息就是函数调⽤)。</w:t>
      </w:r>
    </w:p>
    <w:p>
      <w:r>
        <w:rPr>
          <w:sz w:val="24"/>
        </w:rPr>
        <w:t>即⽗类型的引⽤指向⼦类型的对象。主要有以下优点：</w:t>
      </w:r>
    </w:p>
    <w:p>
      <w:r>
        <w:rPr>
          <w:sz w:val="24"/>
        </w:rPr>
        <w:t>可替换性：多态对已存在代码具有可替换性</w:t>
      </w:r>
    </w:p>
    <w:p>
      <w:r>
        <w:rPr>
          <w:sz w:val="24"/>
        </w:rPr>
        <w:t>可扩充性：增加新的⼦类不影响已经存在的类结构</w:t>
      </w:r>
    </w:p>
    <w:p>
      <w:r>
        <w:rPr>
          <w:sz w:val="24"/>
        </w:rPr>
        <w:t>更加灵活</w:t>
      </w:r>
    </w:p>
    <w:p>
      <w:pPr>
        <w:pStyle w:val="Heading3"/>
      </w:pPr>
      <w:r>
        <w:t>⾯向对象和⾯向过程的区别？</w:t>
      </w:r>
    </w:p>
    <w:p>
      <w:r>
        <w:rPr>
          <w:sz w:val="24"/>
        </w:rPr>
        <w:t>⾯向过程：</w:t>
      </w:r>
    </w:p>
    <w:p>
      <w:r>
        <w:rPr>
          <w:sz w:val="24"/>
        </w:rPr>
        <w:t>优点：性能⽐⾯向对象⾼，因为类调⽤时需要实例化，开销⽐较⼤，⽐较消耗资源;⽐如单⽚机、嵌⼊</w:t>
      </w:r>
    </w:p>
    <w:p>
      <w:r>
        <w:rPr>
          <w:sz w:val="24"/>
        </w:rPr>
        <w:t>式</w:t>
      </w:r>
    </w:p>
    <w:p>
      <w:r>
        <w:rPr>
          <w:sz w:val="24"/>
        </w:rPr>
        <w:t>开发、Linux/Unix等⼀般采⽤⾯向过程开发，性能是最重要的因素。</w:t>
      </w:r>
    </w:p>
    <w:p>
      <w:r>
        <w:rPr>
          <w:sz w:val="24"/>
        </w:rPr>
        <w:t>缺点：没有⾯向对象易维护、易复⽤、易扩展</w:t>
      </w:r>
    </w:p>
    <w:p>
      <w:r>
        <w:rPr>
          <w:sz w:val="24"/>
        </w:rPr>
        <w:t>⾯向对象：</w:t>
      </w:r>
    </w:p>
    <w:p>
      <w:r>
        <w:rPr>
          <w:sz w:val="24"/>
        </w:rPr>
        <w:t>优点：易维护、易复⽤、易扩展，由于⾯向对象有封装、继承、多态性的特性，可以设计出低耦合的</w:t>
      </w:r>
    </w:p>
    <w:p>
      <w:r>
        <w:rPr>
          <w:sz w:val="24"/>
        </w:rPr>
        <w:t>系</w:t>
      </w:r>
    </w:p>
    <w:p>
      <w:r>
        <w:rPr>
          <w:sz w:val="24"/>
        </w:rPr>
        <w:t>统，使系统更加灵活、更加易于维护</w:t>
      </w:r>
    </w:p>
    <w:p>
      <w:r>
        <w:rPr>
          <w:sz w:val="24"/>
        </w:rPr>
        <w:t>缺点：性能⽐⾯向过程低</w:t>
      </w:r>
    </w:p>
    <w:p>
      <w:r>
        <w:rPr>
          <w:sz w:val="24"/>
        </w:rPr>
        <w:t>⾯向过程是具体化的，流程化的，解决⼀个问题，你需要⼀步⼀步的分析，⼀步⼀步的实现。</w:t>
      </w:r>
    </w:p>
    <w:p>
      <w:r>
        <w:rPr>
          <w:sz w:val="24"/>
        </w:rPr>
        <w:t>⾯向对象是模型化的，你只需抽象出⼀个类，这是⼀个封闭的盒⼦，在这⾥你拥有数据也拥有解决问</w:t>
      </w:r>
    </w:p>
    <w:p>
      <w:r>
        <w:rPr>
          <w:sz w:val="24"/>
        </w:rPr>
        <w:t>题</w:t>
      </w:r>
    </w:p>
    <w:p>
      <w:r>
        <w:br w:type="page"/>
      </w:r>
    </w:p>
    <w:p>
      <w:pPr>
        <w:pStyle w:val="Heading1"/>
        <w:jc w:val="left"/>
      </w:pPr>
      <w:r>
        <w:t>第 6 页</w:t>
      </w:r>
    </w:p>
    <w:p>
      <w:r>
        <w:rPr>
          <w:sz w:val="24"/>
        </w:rPr>
        <w:t>的⽅法。需要什么功能直接使⽤就可以了，不必去⼀步⼀步的实现，⾄于这个功能是如何实现的，管</w:t>
      </w:r>
    </w:p>
    <w:p>
      <w:r>
        <w:rPr>
          <w:sz w:val="24"/>
        </w:rPr>
        <w:t>我</w:t>
      </w:r>
    </w:p>
    <w:p>
      <w:r>
        <w:rPr>
          <w:sz w:val="24"/>
        </w:rPr>
        <w:t>们什么事？我们会⽤就可以了。</w:t>
      </w:r>
    </w:p>
    <w:p>
      <w:r>
        <w:rPr>
          <w:sz w:val="24"/>
        </w:rPr>
        <w:t>⾯向对象的底层其实还是⾯向过程，把⾯向过程抽象成类，然后封装，⽅便我们使⽤的就是⾯向对象</w:t>
      </w:r>
    </w:p>
    <w:p>
      <w:r>
        <w:rPr>
          <w:sz w:val="24"/>
        </w:rPr>
        <w:t>了。</w:t>
      </w:r>
    </w:p>
    <w:p>
      <w:r>
        <w:rPr>
          <w:sz w:val="24"/>
        </w:rPr>
        <w:t>抽象：抽象是将⼀类对象的共同特征总结出来构造类的过程，包括数据抽象和⾏为抽象两⽅⾯。抽象</w:t>
      </w:r>
    </w:p>
    <w:p>
      <w:r>
        <w:rPr>
          <w:sz w:val="24"/>
        </w:rPr>
        <w:t>只</w:t>
      </w:r>
    </w:p>
    <w:p>
      <w:r>
        <w:rPr>
          <w:sz w:val="24"/>
        </w:rPr>
        <w:t>关注对象有哪些属性和⾏为，并不关注这些⾏为的细节是什么。</w:t>
      </w:r>
    </w:p>
    <w:p>
      <w:pPr>
        <w:pStyle w:val="Heading2"/>
      </w:pPr>
      <w:r>
        <w:t>⾯向对象三⼤特性？</w:t>
      </w:r>
    </w:p>
    <w:p>
      <w:r>
        <w:rPr>
          <w:sz w:val="24"/>
        </w:rPr>
        <w:t>其中Java⾯向对象编程三⼤特性：封装继承多态</w:t>
      </w:r>
    </w:p>
    <w:p>
      <w:r>
        <w:rPr>
          <w:sz w:val="24"/>
        </w:rPr>
        <w:t>封装</w:t>
      </w:r>
    </w:p>
    <w:p>
      <w:r>
        <w:rPr>
          <w:sz w:val="24"/>
        </w:rPr>
        <w:t>封装把⼀个对象的属性私有化，同时提供⼀些可以被外界访问的属性的⽅法，如果属性不想被外界访</w:t>
      </w:r>
    </w:p>
    <w:p>
      <w:r>
        <w:rPr>
          <w:sz w:val="24"/>
        </w:rPr>
        <w:t>问，我们⼤可不必提供⽅法给外界访问。但是如果⼀个类没有提供给外界访问的⽅法，那么这个类也</w:t>
      </w:r>
    </w:p>
    <w:p>
      <w:r>
        <w:rPr>
          <w:sz w:val="24"/>
        </w:rPr>
        <w:t>没</w:t>
      </w:r>
    </w:p>
    <w:p>
      <w:r>
        <w:rPr>
          <w:sz w:val="24"/>
        </w:rPr>
        <w:t>有什么意义了。</w:t>
      </w:r>
    </w:p>
    <w:p>
      <w:r>
        <w:rPr>
          <w:sz w:val="24"/>
        </w:rPr>
        <w:t>封装隐藏对象的属性和实现细节，仅对外提供公共访问⽅式，将变化隔离，便于使⽤，提⾼复⽤性和</w:t>
      </w:r>
    </w:p>
    <w:p>
      <w:r>
        <w:rPr>
          <w:sz w:val="24"/>
        </w:rPr>
        <w:t>安</w:t>
      </w:r>
    </w:p>
    <w:p>
      <w:r>
        <w:rPr>
          <w:sz w:val="24"/>
        </w:rPr>
        <w:t>全性。</w:t>
      </w:r>
    </w:p>
    <w:p>
      <w:r>
        <w:rPr>
          <w:sz w:val="24"/>
        </w:rPr>
        <w:t>继承</w:t>
      </w:r>
    </w:p>
    <w:p>
      <w:r>
        <w:rPr>
          <w:sz w:val="24"/>
        </w:rPr>
        <w:t>继承是使⽤已存在的类的定义作为基础建⽴新类的技术，新类的定义可以增加新的数据或新的功能，</w:t>
      </w:r>
    </w:p>
    <w:p>
      <w:r>
        <w:rPr>
          <w:sz w:val="24"/>
        </w:rPr>
        <w:t>也</w:t>
      </w:r>
    </w:p>
    <w:p>
      <w:r>
        <w:rPr>
          <w:sz w:val="24"/>
        </w:rPr>
        <w:t>可以⽤⽗类的功能，但不能选择性地继承⽗类。通过使⽤继承我们能够⾮常⽅便地复⽤以前的代码。</w:t>
      </w:r>
    </w:p>
    <w:p>
      <w:r>
        <w:rPr>
          <w:sz w:val="24"/>
        </w:rPr>
        <w:t>关于继承如下3点请记住：</w:t>
      </w:r>
    </w:p>
    <w:p>
      <w:r>
        <w:rPr>
          <w:sz w:val="24"/>
        </w:rPr>
        <w:t>7.</w:t>
      </w:r>
      <w:r>
        <w:rPr>
          <w:sz w:val="24"/>
        </w:rPr>
        <w:t>⼦类拥有⽗类⾮private的属性和⽅法。</w:t>
      </w:r>
    </w:p>
    <w:p>
      <w:r>
        <w:rPr>
          <w:sz w:val="24"/>
        </w:rPr>
        <w:t>8.</w:t>
      </w:r>
      <w:r>
        <w:rPr>
          <w:sz w:val="24"/>
        </w:rPr>
        <w:t>⼦类可以拥有⾃⼰属性和⽅法，即⼦类可以对⽗类进⾏扩展。</w:t>
      </w:r>
    </w:p>
    <w:p>
      <w:r>
        <w:rPr>
          <w:sz w:val="24"/>
        </w:rPr>
        <w:t>9.</w:t>
      </w:r>
      <w:r>
        <w:rPr>
          <w:sz w:val="24"/>
        </w:rPr>
        <w:t>⼦类可以⽤⾃⼰的⽅式实现⽗类的⽅法。（以后介绍）。</w:t>
      </w:r>
    </w:p>
    <w:p>
      <w:r>
        <w:rPr>
          <w:sz w:val="24"/>
        </w:rPr>
        <w:t>多态</w:t>
      </w:r>
    </w:p>
    <w:p>
      <w:r>
        <w:rPr>
          <w:sz w:val="24"/>
        </w:rPr>
        <w:t>所谓多态就是指程序中定义的引⽤变量所指向的具体类型和通过该引⽤变量发出的⽅法调⽤在编程时</w:t>
      </w:r>
    </w:p>
    <w:p>
      <w:r>
        <w:rPr>
          <w:sz w:val="24"/>
        </w:rPr>
        <w:t>并</w:t>
      </w:r>
    </w:p>
    <w:p>
      <w:r>
        <w:rPr>
          <w:sz w:val="24"/>
        </w:rPr>
        <w:t>不确定，⽽是在程序运⾏期间才确定，即⼀个引⽤变量到底会指向哪个类的实例对象，该引⽤变量发</w:t>
      </w:r>
    </w:p>
    <w:p>
      <w:r>
        <w:rPr>
          <w:sz w:val="24"/>
        </w:rPr>
        <w:t>出</w:t>
      </w:r>
    </w:p>
    <w:p>
      <w:r>
        <w:rPr>
          <w:sz w:val="24"/>
        </w:rPr>
        <w:t>的⽅法调⽤到底是哪个类中实现的⽅法，必须在由程序运⾏期间才能决定。</w:t>
      </w:r>
    </w:p>
    <w:p>
      <w:r>
        <w:br w:type="page"/>
      </w:r>
    </w:p>
    <w:p>
      <w:pPr>
        <w:pStyle w:val="Heading1"/>
        <w:jc w:val="left"/>
      </w:pPr>
      <w:r>
        <w:t>第 7 页</w:t>
      </w:r>
    </w:p>
    <w:p>
      <w:r>
        <w:rPr>
          <w:sz w:val="24"/>
        </w:rPr>
        <w:t>在Java中有两种形式可以实现多态：继承（多个⼦类对同⼀⽅法的重写）和接⼝（实现接⼝并覆盖接</w:t>
      </w:r>
    </w:p>
    <w:p>
      <w:r>
        <w:rPr>
          <w:sz w:val="24"/>
        </w:rPr>
        <w:t>⼝</w:t>
      </w:r>
    </w:p>
    <w:p>
      <w:r>
        <w:rPr>
          <w:sz w:val="24"/>
        </w:rPr>
        <w:t>中同⼀⽅法）。</w:t>
      </w:r>
    </w:p>
    <w:p>
      <w:r>
        <w:rPr>
          <w:sz w:val="24"/>
        </w:rPr>
        <w:t>⽅法重载（overload）实现的是编译时的多态性（也称为前绑定），⽽⽅法重写（</w:t>
      </w:r>
    </w:p>
    <w:p>
      <w:r>
        <w:rPr>
          <w:sz w:val="24"/>
        </w:rPr>
        <w:t>override）实现的是运⾏时的多态性（也称为后绑定）。</w:t>
      </w:r>
    </w:p>
    <w:p>
      <w:r>
        <w:rPr>
          <w:sz w:val="24"/>
        </w:rPr>
        <w:t>⼀个引⽤变量到底会指向哪个类的实例对象，该引⽤变量发出的⽅法调⽤到底是哪个类中实现的⽅</w:t>
      </w:r>
    </w:p>
    <w:p>
      <w:r>
        <w:rPr>
          <w:sz w:val="24"/>
        </w:rPr>
        <w:t>法，</w:t>
      </w:r>
    </w:p>
    <w:p>
      <w:r>
        <w:rPr>
          <w:sz w:val="24"/>
        </w:rPr>
        <w:t>必须在由程序运⾏期间才能决定。</w:t>
      </w:r>
    </w:p>
    <w:p>
      <w:r>
        <w:rPr>
          <w:sz w:val="24"/>
        </w:rPr>
        <w:t>运⾏时的多态是⾯向对象最精髓的东西，要实现多态需要做两件事：</w:t>
      </w:r>
    </w:p>
    <w:p>
      <w:r>
        <w:rPr>
          <w:sz w:val="24"/>
        </w:rPr>
        <w:t>⽅法重写（⼦类继承⽗类并重写⽗类中已有的或抽象的⽅法）；</w:t>
      </w:r>
    </w:p>
    <w:p>
      <w:r>
        <w:rPr>
          <w:sz w:val="24"/>
        </w:rPr>
        <w:t>对象造型（⽤⽗类型引⽤⼦类型对象，这样同样的引⽤调⽤同样的⽅法就会根据⼦类对象的不同⽽</w:t>
      </w:r>
    </w:p>
    <w:p>
      <w:r>
        <w:rPr>
          <w:sz w:val="24"/>
        </w:rPr>
        <w:t>表现出不同的⾏为）。</w:t>
      </w:r>
    </w:p>
    <w:p>
      <w:pPr>
        <w:pStyle w:val="Heading2"/>
      </w:pPr>
      <w:r>
        <w:t>什么是多态机制？Java语⾔是如何实现多态的？</w:t>
      </w:r>
    </w:p>
    <w:p>
      <w:r>
        <w:rPr>
          <w:sz w:val="24"/>
        </w:rPr>
        <w:t>所谓多态就是指程序中定义的引⽤变量所指向的具体类型和通过该引⽤变量发出的⽅法调⽤在编程时</w:t>
      </w:r>
    </w:p>
    <w:p>
      <w:r>
        <w:rPr>
          <w:sz w:val="24"/>
        </w:rPr>
        <w:t>并</w:t>
      </w:r>
    </w:p>
    <w:p>
      <w:r>
        <w:rPr>
          <w:sz w:val="24"/>
        </w:rPr>
        <w:t>不确定，⽽是在程序运⾏期间才确定，即⼀个引⽤变量倒底会指向哪个类的实例对象，该引⽤变量发</w:t>
      </w:r>
    </w:p>
    <w:p>
      <w:r>
        <w:rPr>
          <w:sz w:val="24"/>
        </w:rPr>
        <w:t>出</w:t>
      </w:r>
    </w:p>
    <w:p>
      <w:r>
        <w:rPr>
          <w:sz w:val="24"/>
        </w:rPr>
        <w:t>的⽅法调⽤到底是哪个类中实现的⽅法，必须在由程序运⾏期间才能决定。</w:t>
      </w:r>
    </w:p>
    <w:p>
      <w:r>
        <w:rPr>
          <w:sz w:val="24"/>
        </w:rPr>
        <w:t>因为在程序运⾏时才确定具体的类，这样，不⽤修改源程序代码，就可以让引⽤变量绑定到各种不同</w:t>
      </w:r>
    </w:p>
    <w:p>
      <w:r>
        <w:rPr>
          <w:sz w:val="24"/>
        </w:rPr>
        <w:t>的类实现上，从⽽导致该引⽤调⽤的具体⽅法随之改变，即不修改程序代码就可以改变程序运⾏时所</w:t>
      </w:r>
    </w:p>
    <w:p>
      <w:r>
        <w:rPr>
          <w:sz w:val="24"/>
        </w:rPr>
        <w:t>绑定的具体代码，让程序可以选择多个运⾏状态，这就是多态性。</w:t>
      </w:r>
    </w:p>
    <w:p>
      <w:r>
        <w:rPr>
          <w:sz w:val="24"/>
        </w:rPr>
        <w:t>多态分为编译时多态和运⾏时多态。其中编辑时多态是静态的，主要是指⽅法的重载，它是根据参数</w:t>
      </w:r>
    </w:p>
    <w:p>
      <w:r>
        <w:rPr>
          <w:sz w:val="24"/>
        </w:rPr>
        <w:t>列</w:t>
      </w:r>
    </w:p>
    <w:p>
      <w:r>
        <w:rPr>
          <w:sz w:val="24"/>
        </w:rPr>
        <w:t>表的不同来区分不同的函数，通过编辑之后会变成两个不同的函数，在运⾏时谈不上多态。⽽运⾏时</w:t>
      </w:r>
    </w:p>
    <w:p>
      <w:r>
        <w:rPr>
          <w:sz w:val="24"/>
        </w:rPr>
        <w:t>多</w:t>
      </w:r>
    </w:p>
    <w:p>
      <w:r>
        <w:rPr>
          <w:sz w:val="24"/>
        </w:rPr>
        <w:t>态是动态的，它是通过动态绑定来实现的，也就是我们所说的多态性。</w:t>
      </w:r>
    </w:p>
    <w:p>
      <w:pPr>
        <w:pStyle w:val="Heading2"/>
      </w:pPr>
      <w:r>
        <w:t>多态的实现</w:t>
      </w:r>
    </w:p>
    <w:p>
      <w:r>
        <w:rPr>
          <w:sz w:val="24"/>
        </w:rPr>
        <w:t>Java实现多态有三个必要条件：继承、重写、向上转型。</w:t>
      </w:r>
    </w:p>
    <w:p>
      <w:r>
        <w:rPr>
          <w:sz w:val="24"/>
        </w:rPr>
        <w:t>继承：在多态中必须存在有继承关系的⼦类和⽗类。</w:t>
      </w:r>
    </w:p>
    <w:p>
      <w:r>
        <w:rPr>
          <w:sz w:val="24"/>
        </w:rPr>
        <w:t>重写：⼦类对⽗类中某些⽅法进⾏重新定义，在调⽤这些⽅法时就会调⽤⼦类的⽅法。</w:t>
      </w:r>
    </w:p>
    <w:p>
      <w:r>
        <w:rPr>
          <w:sz w:val="24"/>
        </w:rPr>
        <w:t>向上转型：在多态中需要将⼦类的引⽤赋给⽗类对象，只有这样该引⽤才能够具备技能调⽤⽗类的⽅</w:t>
      </w:r>
    </w:p>
    <w:p>
      <w:r>
        <w:rPr>
          <w:sz w:val="24"/>
        </w:rPr>
        <w:t>法</w:t>
      </w:r>
    </w:p>
    <w:p>
      <w:r>
        <w:br w:type="page"/>
      </w:r>
    </w:p>
    <w:p>
      <w:pPr>
        <w:pStyle w:val="Heading1"/>
        <w:jc w:val="left"/>
      </w:pPr>
      <w:r>
        <w:t>第 8 页</w:t>
      </w:r>
    </w:p>
    <w:p>
      <w:r>
        <w:rPr>
          <w:sz w:val="24"/>
        </w:rPr>
        <w:t>和⼦类的⽅法。</w:t>
      </w:r>
    </w:p>
    <w:p>
      <w:r>
        <w:rPr>
          <w:sz w:val="24"/>
        </w:rPr>
        <w:t>只有满⾜了上述三个条件，我们才能够在同⼀个继承结构中使⽤统⼀的逻辑实现代码处理不同的对</w:t>
      </w:r>
    </w:p>
    <w:p>
      <w:r>
        <w:rPr>
          <w:sz w:val="24"/>
        </w:rPr>
        <w:t>象，</w:t>
      </w:r>
    </w:p>
    <w:p>
      <w:r>
        <w:rPr>
          <w:sz w:val="24"/>
        </w:rPr>
        <w:t>从⽽达到执⾏不同的⾏为。</w:t>
      </w:r>
    </w:p>
    <w:p>
      <w:r>
        <w:rPr>
          <w:sz w:val="24"/>
        </w:rPr>
        <w:t>对于Java⽽⾔，它多态的实现机制遵循⼀个原则：当超类对象引⽤变量引⽤⼦类对象时，被引⽤对象</w:t>
      </w:r>
    </w:p>
    <w:p>
      <w:r>
        <w:rPr>
          <w:sz w:val="24"/>
        </w:rPr>
        <w:t>的</w:t>
      </w:r>
    </w:p>
    <w:p>
      <w:r>
        <w:rPr>
          <w:sz w:val="24"/>
        </w:rPr>
        <w:t>类型⽽不是引⽤变量的类型决定了调⽤谁的成员⽅法，但是这个被调⽤的⽅法必须是在超类中定义过</w:t>
      </w:r>
    </w:p>
    <w:p>
      <w:r>
        <w:rPr>
          <w:sz w:val="24"/>
        </w:rPr>
        <w:t>的，也就是说被⼦类覆盖的⽅法。</w:t>
      </w:r>
    </w:p>
    <w:p>
      <w:pPr>
        <w:pStyle w:val="Heading2"/>
      </w:pPr>
      <w:r>
        <w:t>⾯向对象五⼤基本原则是什么?</w:t>
      </w:r>
    </w:p>
    <w:p>
      <w:r>
        <w:rPr>
          <w:sz w:val="24"/>
        </w:rPr>
        <w:t>单⼀职责原则SRP(SingleResponsibilityPrinciple)</w:t>
      </w:r>
    </w:p>
    <w:p>
      <w:r>
        <w:rPr>
          <w:sz w:val="24"/>
        </w:rPr>
        <w:t>类的功能要单⼀，不能包罗万象，跟杂货铺似的。</w:t>
      </w:r>
    </w:p>
    <w:p>
      <w:r>
        <w:rPr>
          <w:sz w:val="24"/>
        </w:rPr>
        <w:t>开放封闭原则OCP(Open−ClosePrinciple)</w:t>
      </w:r>
    </w:p>
    <w:p>
      <w:r>
        <w:rPr>
          <w:sz w:val="24"/>
        </w:rPr>
        <w:t>⼀个模块对于拓展是开放的，对于修改是封闭的，想要增加功能热烈欢迎，想要修改，哼，⼀万个</w:t>
      </w:r>
    </w:p>
    <w:p>
      <w:r>
        <w:rPr>
          <w:sz w:val="24"/>
        </w:rPr>
        <w:t>不乐意。</w:t>
      </w:r>
    </w:p>
    <w:p>
      <w:r>
        <w:rPr>
          <w:sz w:val="24"/>
        </w:rPr>
        <w:t>⾥式替换原则LSP(theLiskovSubstitutionPrincipleLSP)</w:t>
      </w:r>
    </w:p>
    <w:p>
      <w:r>
        <w:rPr>
          <w:sz w:val="24"/>
        </w:rPr>
        <w:t>⼦类可以替换⽗类出现在⽗类能够出现的任何地⽅。⽐如你能代表你爸去你姥姥家⼲活。哈哈~~</w:t>
      </w:r>
    </w:p>
    <w:p>
      <w:r>
        <w:rPr>
          <w:sz w:val="24"/>
        </w:rPr>
        <w:t>依赖倒置原则DIP(theDependencyInversionPrincipleDIP)</w:t>
      </w:r>
    </w:p>
    <w:p>
      <w:r>
        <w:rPr>
          <w:sz w:val="24"/>
        </w:rPr>
        <w:t>⾼层次的模块不应该依赖于低层次的模块，他们都应该依赖于抽象。抽象不应该依赖于具体实现，</w:t>
      </w:r>
    </w:p>
    <w:p>
      <w:r>
        <w:rPr>
          <w:sz w:val="24"/>
        </w:rPr>
        <w:t>具体实现应该依赖于抽象。就是你出国要说你是中国⼈，⽽不能说你是哪个村⼦的。⽐如说中国⼈</w:t>
      </w:r>
    </w:p>
    <w:p>
      <w:r>
        <w:rPr>
          <w:sz w:val="24"/>
        </w:rPr>
        <w:t>是抽象的，下⾯有具体的xx省，xx市，xx县。你要依赖的抽象是中国⼈，⽽不是你是xx村的。</w:t>
      </w:r>
    </w:p>
    <w:p>
      <w:r>
        <w:rPr>
          <w:sz w:val="24"/>
        </w:rPr>
        <w:t>接⼝分离原则ISP(theInterfaceSegregationPrincipleISP)</w:t>
      </w:r>
    </w:p>
    <w:p>
      <w:r>
        <w:rPr>
          <w:sz w:val="24"/>
        </w:rPr>
        <w:t>设计时采⽤多个与特定客⼾类有关的接⼝⽐采⽤⼀个通⽤的接⼝要好。就⽐如⼀个⼿机拥有打电</w:t>
      </w:r>
    </w:p>
    <w:p>
      <w:r>
        <w:rPr>
          <w:sz w:val="24"/>
        </w:rPr>
        <w:t>话，看视频，玩游戏等功能，把这⼏个功能拆分成不同的接⼝，⽐在⼀个接⼝⾥要好的多。</w:t>
      </w:r>
    </w:p>
    <w:p>
      <w:pPr>
        <w:pStyle w:val="Heading2"/>
      </w:pPr>
      <w:r>
        <w:t>什么是值传递和引⽤传递？</w:t>
      </w:r>
    </w:p>
    <w:p>
      <w:r>
        <w:rPr>
          <w:sz w:val="24"/>
        </w:rPr>
        <w:t>值传递，是对基本型变量⽽⾔的，传递的是该变量的⼀个副本，改变副本不影响原变量。</w:t>
      </w:r>
    </w:p>
    <w:p>
      <w:r>
        <w:rPr>
          <w:sz w:val="24"/>
        </w:rPr>
        <w:t>引⽤传递，⼀般是对于对象型变量⽽⾔的，传递的是该对象地址的⼀个副本，并不是原对象本⾝。</w:t>
      </w:r>
    </w:p>
    <w:p>
      <w:r>
        <w:rPr>
          <w:sz w:val="24"/>
        </w:rPr>
        <w:t>⼀般认为，Java内的传递都是值传递，Java中实例对象的传递是引⽤传递。</w:t>
      </w:r>
    </w:p>
    <w:p>
      <w:pPr>
        <w:pStyle w:val="Heading2"/>
      </w:pPr>
      <w:r>
        <w:t>代码中如何实现多态</w:t>
      </w:r>
    </w:p>
    <w:p>
      <w:r>
        <w:rPr>
          <w:sz w:val="24"/>
        </w:rPr>
        <w:t>实现多态主要有以下三种⽅式：</w:t>
      </w:r>
    </w:p>
    <w:p>
      <w:r>
        <w:br w:type="page"/>
      </w:r>
    </w:p>
    <w:p>
      <w:pPr>
        <w:pStyle w:val="Heading1"/>
        <w:jc w:val="left"/>
      </w:pPr>
      <w:r>
        <w:t>第 9 页</w:t>
      </w:r>
    </w:p>
    <w:p>
      <w:r>
        <w:rPr>
          <w:sz w:val="24"/>
        </w:rPr>
        <w:t>10.</w:t>
      </w:r>
      <w:r>
        <w:rPr>
          <w:sz w:val="24"/>
        </w:rPr>
        <w:t>接⼝实现</w:t>
      </w:r>
    </w:p>
    <w:p>
      <w:r>
        <w:rPr>
          <w:sz w:val="24"/>
        </w:rPr>
        <w:t>11.</w:t>
      </w:r>
      <w:r>
        <w:rPr>
          <w:sz w:val="24"/>
        </w:rPr>
        <w:t>继承⽗类重写⽅法</w:t>
      </w:r>
    </w:p>
    <w:p>
      <w:r>
        <w:rPr>
          <w:sz w:val="24"/>
        </w:rPr>
        <w:t>12.</w:t>
      </w:r>
      <w:r>
        <w:rPr>
          <w:sz w:val="24"/>
        </w:rPr>
        <w:t>同⼀类中进⾏⽅法重载</w:t>
      </w:r>
    </w:p>
    <w:p>
      <w:pPr>
        <w:pStyle w:val="Heading2"/>
      </w:pPr>
      <w:r>
        <w:t>接⼝的意义</w:t>
      </w:r>
    </w:p>
    <w:p>
      <w:r>
        <w:rPr>
          <w:sz w:val="24"/>
        </w:rPr>
        <w:t>规范，扩展，回调。</w:t>
      </w:r>
    </w:p>
    <w:p>
      <w:pPr>
        <w:pStyle w:val="Heading2"/>
      </w:pPr>
      <w:r>
        <w:t>抽象类的意义</w:t>
      </w:r>
    </w:p>
    <w:p>
      <w:r>
        <w:rPr>
          <w:sz w:val="24"/>
        </w:rPr>
        <w:t>为其他⼦类提供⼀个公共的类型</w:t>
      </w:r>
    </w:p>
    <w:p>
      <w:r>
        <w:rPr>
          <w:sz w:val="24"/>
        </w:rPr>
        <w:t>封装⼦类中重复定义的内容</w:t>
      </w:r>
    </w:p>
    <w:p>
      <w:r>
        <w:rPr>
          <w:sz w:val="24"/>
        </w:rPr>
        <w:t>定义抽象⽅法,⼦类虽然有不同的实现，但是定义时⼀致的</w:t>
      </w:r>
    </w:p>
    <w:p>
      <w:pPr>
        <w:pStyle w:val="Heading2"/>
      </w:pPr>
      <w:r>
        <w:t>接⼝和抽象类的区别</w:t>
      </w:r>
    </w:p>
    <w:p>
      <w:pPr>
        <w:pStyle w:val="Heading2"/>
      </w:pPr>
      <w:r>
        <w:t>⽗类的静态⽅法能否被⼦类重写</w:t>
      </w:r>
    </w:p>
    <w:p>
      <w:pPr>
        <w:jc w:val="center"/>
      </w:pPr>
      <w:r>
        <w:drawing>
          <wp:inline xmlns:a="http://schemas.openxmlformats.org/drawingml/2006/main" xmlns:pic="http://schemas.openxmlformats.org/drawingml/2006/picture">
            <wp:extent cx="5486400" cy="5623072"/>
            <wp:docPr id="1" name="Picture 1"/>
            <wp:cNvGraphicFramePr>
              <a:graphicFrameLocks noChangeAspect="1"/>
            </wp:cNvGraphicFramePr>
            <a:graphic>
              <a:graphicData uri="http://schemas.openxmlformats.org/drawingml/2006/picture">
                <pic:pic>
                  <pic:nvPicPr>
                    <pic:cNvPr id="0" name="e84724be-492a-4732-b83a-54b141797a03_Java_page9_img1.png"/>
                    <pic:cNvPicPr/>
                  </pic:nvPicPr>
                  <pic:blipFill>
                    <a:blip r:embed="rId9"/>
                    <a:stretch>
                      <a:fillRect/>
                    </a:stretch>
                  </pic:blipFill>
                  <pic:spPr>
                    <a:xfrm>
                      <a:off x="0" y="0"/>
                      <a:ext cx="5486400" cy="5623072"/>
                    </a:xfrm>
                    <a:prstGeom prst="rect"/>
                  </pic:spPr>
                </pic:pic>
              </a:graphicData>
            </a:graphic>
          </wp:inline>
        </w:drawing>
      </w:r>
    </w:p>
    <w:p>
      <w:pPr>
        <w:jc w:val="center"/>
      </w:pPr>
      <w:r>
        <w:rPr>
          <w:i/>
          <w:sz w:val="18"/>
        </w:rPr>
        <w:t>图片 1 (562x576)</w:t>
      </w:r>
    </w:p>
    <w:p>
      <w:r>
        <w:br w:type="page"/>
      </w:r>
    </w:p>
    <w:p>
      <w:pPr>
        <w:pStyle w:val="Heading1"/>
        <w:jc w:val="left"/>
      </w:pPr>
      <w:r>
        <w:t>第 10 页</w:t>
      </w:r>
    </w:p>
    <w:p>
      <w:r>
        <w:rPr>
          <w:sz w:val="24"/>
        </w:rPr>
        <w:t>不能。重写只适⽤于实例⽅法,不能⽤于静态⽅法，⽽⼦类当中含有和⽗类相同签名的静态⽅法，我们</w:t>
      </w:r>
    </w:p>
    <w:p>
      <w:r>
        <w:rPr>
          <w:sz w:val="24"/>
        </w:rPr>
        <w:t>⼀</w:t>
      </w:r>
    </w:p>
    <w:p>
      <w:r>
        <w:rPr>
          <w:sz w:val="24"/>
        </w:rPr>
        <w:t>般称之为隐藏。</w:t>
      </w:r>
    </w:p>
    <w:p>
      <w:pPr>
        <w:pStyle w:val="Heading3"/>
      </w:pPr>
      <w:r>
        <w:t>什么是不可变对象</w:t>
      </w:r>
    </w:p>
    <w:p>
      <w:r>
        <w:rPr>
          <w:sz w:val="24"/>
        </w:rPr>
        <w:t>不可变对象指对象⼀旦被创建，状态就不能再改变。任何修改都会创建⼀个新的对象，如String、</w:t>
      </w:r>
    </w:p>
    <w:p>
      <w:r>
        <w:rPr>
          <w:sz w:val="24"/>
        </w:rPr>
        <w:t>Integer及其它包装类。</w:t>
      </w:r>
    </w:p>
    <w:p>
      <w:pPr>
        <w:pStyle w:val="Heading3"/>
      </w:pPr>
      <w:r>
        <w:t>静态变量和实例变量的区别?</w:t>
      </w:r>
    </w:p>
    <w:p>
      <w:r>
        <w:rPr>
          <w:sz w:val="24"/>
        </w:rPr>
        <w:t>静态变量存储在⽅法区，属于类所有。实例变量存储在堆当中，其引⽤存在当前线程栈。</w:t>
      </w:r>
    </w:p>
    <w:p>
      <w:pPr>
        <w:pStyle w:val="Heading3"/>
      </w:pPr>
      <w:r>
        <w:t>能否创建⼀个包含可变对象的不可变对象?</w:t>
      </w:r>
    </w:p>
    <w:p>
      <w:r>
        <w:rPr>
          <w:sz w:val="24"/>
        </w:rPr>
        <w:t>当然可以创建⼀个包含可变对象的不可变对象的，你只需要谨慎⼀点，不要共享可变对象的引⽤就可</w:t>
      </w:r>
    </w:p>
    <w:p>
      <w:r>
        <w:rPr>
          <w:sz w:val="24"/>
        </w:rPr>
        <w:t>以</w:t>
      </w:r>
    </w:p>
    <w:p>
      <w:r>
        <w:rPr>
          <w:sz w:val="24"/>
        </w:rPr>
        <w:t>了，如果需要变化时，就返回原对象的⼀个拷⻉。最常⻅的例⼦就是对象中包含⼀个⽇期对象的引</w:t>
      </w:r>
    </w:p>
    <w:p>
      <w:r>
        <w:rPr>
          <w:sz w:val="24"/>
        </w:rPr>
        <w:t>⽤。</w:t>
      </w:r>
    </w:p>
    <w:p>
      <w:pPr>
        <w:pStyle w:val="Heading3"/>
      </w:pPr>
      <w:r>
        <w:t>Overload和Override的区别。Overloaded的⽅法是否可以改变返回值的</w:t>
      </w:r>
    </w:p>
    <w:p>
      <w:pPr>
        <w:pStyle w:val="Heading3"/>
      </w:pPr>
      <w:r>
        <w:t>类型</w:t>
      </w:r>
    </w:p>
    <w:p>
      <w:r>
        <w:rPr>
          <w:sz w:val="24"/>
        </w:rPr>
        <w:t>答：⽅法的重写Overriding和重载Overloading是Java多态性的不同表现。重写Overriding是⽗类与</w:t>
      </w:r>
    </w:p>
    <w:p>
      <w:r>
        <w:rPr>
          <w:sz w:val="24"/>
        </w:rPr>
        <w:t>⼦</w:t>
      </w:r>
    </w:p>
    <w:p>
      <w:r>
        <w:rPr>
          <w:sz w:val="24"/>
        </w:rPr>
        <w:t>类之间多态性的⼀种表现，重载Overloading是⼀个类中多态性的⼀种表现。如果在⼦类中定义某⽅</w:t>
      </w:r>
    </w:p>
    <w:p>
      <w:r>
        <w:rPr>
          <w:sz w:val="24"/>
        </w:rPr>
        <w:t>法</w:t>
      </w:r>
    </w:p>
    <w:p>
      <w:r>
        <w:rPr>
          <w:sz w:val="24"/>
        </w:rPr>
        <w:t>与其⽗类有相同的名称和参数，我们说该⽅法被重写(Overriding)。如果在⼀个类中定义了多个同名</w:t>
      </w:r>
    </w:p>
    <w:p>
      <w:r>
        <w:rPr>
          <w:sz w:val="24"/>
        </w:rPr>
        <w:t>的</w:t>
      </w:r>
    </w:p>
    <w:p>
      <w:r>
        <w:rPr>
          <w:sz w:val="24"/>
        </w:rPr>
        <w:t>⽅法，它们或有不同的参数个数或有不同的参数类型，则称为⽅法的重载(Overloading)。</w:t>
      </w:r>
    </w:p>
    <w:p>
      <w:r>
        <w:rPr>
          <w:sz w:val="24"/>
        </w:rPr>
        <w:t>Overloaded</w:t>
      </w:r>
    </w:p>
    <w:p>
      <w:r>
        <w:rPr>
          <w:sz w:val="24"/>
        </w:rPr>
        <w:t>的⽅法是可以改变返回值的类型</w:t>
      </w:r>
    </w:p>
    <w:p>
      <w:pPr>
        <w:pStyle w:val="Heading2"/>
      </w:pPr>
      <w:r>
        <w:t>基础语法</w:t>
      </w:r>
    </w:p>
    <w:p>
      <w:pPr>
        <w:pStyle w:val="Heading3"/>
      </w:pPr>
      <w:r>
        <w:t>数据类型</w:t>
      </w:r>
    </w:p>
    <w:p>
      <w:pPr>
        <w:pStyle w:val="Heading3"/>
      </w:pPr>
      <w:r>
        <w:t>Java有哪些数据类型</w:t>
      </w:r>
    </w:p>
    <w:p>
      <w:r>
        <w:rPr>
          <w:sz w:val="24"/>
        </w:rPr>
        <w:t>定义：Java语⾔是强类型语⾔，对于每⼀种数据都定义了明确的具体的数据类型，在内存中分配了不</w:t>
      </w:r>
    </w:p>
    <w:p>
      <w:r>
        <w:rPr>
          <w:sz w:val="24"/>
        </w:rPr>
        <w:t>同⼤⼩的内存空间。</w:t>
      </w:r>
    </w:p>
    <w:p>
      <w:r>
        <w:br w:type="page"/>
      </w:r>
    </w:p>
    <w:p>
      <w:pPr>
        <w:pStyle w:val="Heading1"/>
        <w:jc w:val="left"/>
      </w:pPr>
      <w:r>
        <w:t>第 11 页</w:t>
      </w:r>
    </w:p>
    <w:p>
      <w:r>
        <w:rPr>
          <w:sz w:val="24"/>
        </w:rPr>
        <w:t>分类</w:t>
      </w:r>
    </w:p>
    <w:p>
      <w:r>
        <w:rPr>
          <w:sz w:val="24"/>
        </w:rPr>
        <w:t>基本数据类型</w:t>
      </w:r>
    </w:p>
    <w:p>
      <w:pPr>
        <w:pStyle w:val="Heading2"/>
      </w:pPr>
      <w:r>
        <w:t>•</w:t>
      </w:r>
    </w:p>
    <w:p>
      <w:r>
        <w:rPr>
          <w:sz w:val="24"/>
        </w:rPr>
        <w:t>数值型</w:t>
      </w:r>
    </w:p>
    <w:p>
      <w:pPr>
        <w:pStyle w:val="Heading2"/>
      </w:pPr>
      <w:r>
        <w:t>◦</w:t>
      </w:r>
    </w:p>
    <w:p>
      <w:r>
        <w:rPr>
          <w:sz w:val="24"/>
        </w:rPr>
        <w:t>整数类型(byte,short,int,long)</w:t>
      </w:r>
    </w:p>
    <w:p>
      <w:pPr>
        <w:pStyle w:val="Heading2"/>
      </w:pPr>
      <w:r>
        <w:t>◦</w:t>
      </w:r>
    </w:p>
    <w:p>
      <w:r>
        <w:rPr>
          <w:sz w:val="24"/>
        </w:rPr>
        <w:t>浮点类型(float,double)</w:t>
      </w:r>
    </w:p>
    <w:p>
      <w:pPr>
        <w:pStyle w:val="Heading2"/>
      </w:pPr>
      <w:r>
        <w:t>•</w:t>
      </w:r>
    </w:p>
    <w:p>
      <w:r>
        <w:rPr>
          <w:sz w:val="24"/>
        </w:rPr>
        <w:t>字符型(char)</w:t>
      </w:r>
    </w:p>
    <w:p>
      <w:pPr>
        <w:pStyle w:val="Heading2"/>
      </w:pPr>
      <w:r>
        <w:t>•</w:t>
      </w:r>
    </w:p>
    <w:p>
      <w:r>
        <w:rPr>
          <w:sz w:val="24"/>
        </w:rPr>
        <w:t>布尔型(boolean)</w:t>
      </w:r>
    </w:p>
    <w:p>
      <w:pPr>
        <w:pStyle w:val="Heading2"/>
      </w:pPr>
      <w:r>
        <w:t>•</w:t>
      </w:r>
    </w:p>
    <w:p>
      <w:r>
        <w:rPr>
          <w:sz w:val="24"/>
        </w:rPr>
        <w:t>引⽤数据类型</w:t>
      </w:r>
    </w:p>
    <w:p>
      <w:pPr>
        <w:pStyle w:val="Heading2"/>
      </w:pPr>
      <w:r>
        <w:t>◦</w:t>
      </w:r>
    </w:p>
    <w:p>
      <w:r>
        <w:rPr>
          <w:sz w:val="24"/>
        </w:rPr>
        <w:t>类(class)</w:t>
      </w:r>
    </w:p>
    <w:p>
      <w:pPr>
        <w:pStyle w:val="Heading2"/>
      </w:pPr>
      <w:r>
        <w:t>◦</w:t>
      </w:r>
    </w:p>
    <w:p>
      <w:r>
        <w:rPr>
          <w:sz w:val="24"/>
        </w:rPr>
        <w:t>接⼝(interface)</w:t>
      </w:r>
    </w:p>
    <w:p>
      <w:pPr>
        <w:pStyle w:val="Heading2"/>
      </w:pPr>
      <w:r>
        <w:t>◦</w:t>
      </w:r>
    </w:p>
    <w:p>
      <w:r>
        <w:rPr>
          <w:sz w:val="24"/>
        </w:rPr>
        <w:t>数组([])</w:t>
      </w:r>
    </w:p>
    <w:p>
      <w:pPr>
        <w:pStyle w:val="Heading3"/>
      </w:pPr>
      <w:r>
        <w:t>Java基本数据类型图</w:t>
      </w:r>
    </w:p>
    <w:p>
      <w:pPr>
        <w:pStyle w:val="Heading3"/>
      </w:pPr>
      <w:r>
        <w:t>switch是否能作⽤在byte上，是否能作⽤在long上，是否能作⽤在String上</w:t>
      </w:r>
    </w:p>
    <w:p>
      <w:r>
        <w:rPr>
          <w:sz w:val="24"/>
        </w:rPr>
        <w:t>在Java5以前，switch(expr)中，expr只能是byte、short、char、int。从Java5开始，Java中引</w:t>
      </w:r>
    </w:p>
    <w:p>
      <w:r>
        <w:rPr>
          <w:sz w:val="24"/>
        </w:rPr>
        <w:t>⼊</w:t>
      </w:r>
    </w:p>
    <w:p>
      <w:r>
        <w:rPr>
          <w:sz w:val="24"/>
        </w:rPr>
        <w:t>了枚举类型，expr也可以是enum类型，从Java7开始，expr还可以是字符串（String），但是⻓</w:t>
      </w:r>
    </w:p>
    <w:p>
      <w:r>
        <w:rPr>
          <w:sz w:val="24"/>
        </w:rPr>
        <w:t>整</w:t>
      </w:r>
    </w:p>
    <w:p>
      <w:r>
        <w:rPr>
          <w:sz w:val="24"/>
        </w:rPr>
        <w:t>型（long）在⽬前所有的版本中都是不可以的。</w:t>
      </w:r>
    </w:p>
    <w:p>
      <w:pPr>
        <w:pStyle w:val="Heading3"/>
      </w:pPr>
      <w:r>
        <w:t>⽤最有效率的⽅法计算2乘以8</w:t>
      </w:r>
    </w:p>
    <w:p>
      <w:r>
        <w:rPr>
          <w:sz w:val="24"/>
        </w:rPr>
        <w:t>2&lt;&lt;3（左移3位相当于乘以2的3次⽅，右移3位相当于除以2的3次⽅）。</w:t>
      </w:r>
    </w:p>
    <w:p>
      <w:r>
        <w:rPr>
          <w:sz w:val="24"/>
        </w:rPr>
        <w:t>Math.round(11.5)等于多少？Math.round(-11.5)等于多少</w:t>
      </w:r>
    </w:p>
    <w:p>
      <w:r>
        <w:rPr>
          <w:sz w:val="24"/>
        </w:rPr>
        <w:t>Math.round(11.5)的返回值是12，Math.round(-11.5)的返回值是-11。四舍五⼊的原理是在参数上加</w:t>
      </w:r>
    </w:p>
    <w:p>
      <w:r>
        <w:rPr>
          <w:sz w:val="24"/>
        </w:rPr>
        <w:t>0.5然后进⾏下取整。</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e84724be-492a-4732-b83a-54b141797a03_Java_page11_img1.png"/>
                    <pic:cNvPicPr/>
                  </pic:nvPicPr>
                  <pic:blipFill>
                    <a:blip r:embed="rId10"/>
                    <a:stretch>
                      <a:fillRect/>
                    </a:stretch>
                  </pic:blipFill>
                  <pic:spPr>
                    <a:xfrm>
                      <a:off x="0" y="0"/>
                      <a:ext cx="5486400" cy="1828800"/>
                    </a:xfrm>
                    <a:prstGeom prst="rect"/>
                  </pic:spPr>
                </pic:pic>
              </a:graphicData>
            </a:graphic>
          </wp:inline>
        </w:drawing>
      </w:r>
    </w:p>
    <w:p>
      <w:pPr>
        <w:jc w:val="center"/>
      </w:pPr>
      <w:r>
        <w:rPr>
          <w:i/>
          <w:sz w:val="18"/>
        </w:rPr>
        <w:t>图片 1 (558x186)</w:t>
      </w:r>
    </w:p>
    <w:p>
      <w:r>
        <w:br w:type="page"/>
      </w:r>
    </w:p>
    <w:p>
      <w:pPr>
        <w:pStyle w:val="Heading1"/>
        <w:jc w:val="left"/>
      </w:pPr>
      <w:r>
        <w:t>第 12 页</w:t>
      </w:r>
    </w:p>
    <w:p>
      <w:pPr>
        <w:pStyle w:val="Heading3"/>
      </w:pPr>
      <w:r>
        <w:t>floatf=3.4;是否正确</w:t>
      </w:r>
    </w:p>
    <w:p>
      <w:r>
        <w:rPr>
          <w:sz w:val="24"/>
        </w:rPr>
        <w:t>不正确。3.4是双精度数，将双精度型（double）赋值给浮点型（float）属于下转型（down-</w:t>
      </w:r>
    </w:p>
    <w:p>
      <w:r>
        <w:rPr>
          <w:sz w:val="24"/>
        </w:rPr>
        <w:t>casting，</w:t>
      </w:r>
    </w:p>
    <w:p>
      <w:r>
        <w:rPr>
          <w:sz w:val="24"/>
        </w:rPr>
        <w:t>也称为窄化）会造成精度损失，因此需要强制类型转换floatf=float)3.4;或者写成floatf=3.4F;。</w:t>
      </w:r>
    </w:p>
    <w:p>
      <w:pPr>
        <w:pStyle w:val="Heading3"/>
      </w:pPr>
      <w:r>
        <w:t>shorts1=1;s1=s1+1;有错吗?shorts1=1;s1+=1;有错吗</w:t>
      </w:r>
    </w:p>
    <w:p>
      <w:r>
        <w:rPr>
          <w:sz w:val="24"/>
        </w:rPr>
        <w:t>对于shorts1=1;s1=s1+1;由于1是int类型，因此s1+1运算结果也是int型，需要强制转换类型</w:t>
      </w:r>
    </w:p>
    <w:p>
      <w:r>
        <w:rPr>
          <w:sz w:val="24"/>
        </w:rPr>
        <w:t>才能赋值给short型。</w:t>
      </w:r>
    </w:p>
    <w:p>
      <w:r>
        <w:rPr>
          <w:sz w:val="24"/>
        </w:rPr>
        <w:t>⽽shorts1=1;s1+=1;可以正确编译，因为s1+=1;相当于s1=(short(s1+1);其中有隐含的强制类型</w:t>
      </w:r>
    </w:p>
    <w:p>
      <w:r>
        <w:rPr>
          <w:sz w:val="24"/>
        </w:rPr>
        <w:t>转换。</w:t>
      </w:r>
    </w:p>
    <w:p>
      <w:pPr>
        <w:pStyle w:val="Heading2"/>
      </w:pPr>
      <w:r>
        <w:t>编码</w:t>
      </w:r>
    </w:p>
    <w:p>
      <w:pPr>
        <w:pStyle w:val="Heading3"/>
      </w:pPr>
      <w:r>
        <w:t>Java语⾔采⽤何种编码⽅案？有何特点？</w:t>
      </w:r>
    </w:p>
    <w:p>
      <w:r>
        <w:rPr>
          <w:sz w:val="24"/>
        </w:rPr>
        <w:t>Java语⾔采⽤Unicode编码标准，Unicode（标准码），它为每个字符制订了⼀个唯⼀的数值，因此</w:t>
      </w:r>
    </w:p>
    <w:p>
      <w:r>
        <w:rPr>
          <w:sz w:val="24"/>
        </w:rPr>
        <w:t>在任何的语⾔，平台，程序都可以放⼼的使⽤。</w:t>
      </w:r>
    </w:p>
    <w:p>
      <w:pPr>
        <w:pStyle w:val="Heading2"/>
      </w:pPr>
      <w:r>
        <w:t>注释</w:t>
      </w:r>
    </w:p>
    <w:p>
      <w:pPr>
        <w:pStyle w:val="Heading3"/>
      </w:pPr>
      <w:r>
        <w:t>什么Java注释</w:t>
      </w:r>
    </w:p>
    <w:p>
      <w:r>
        <w:rPr>
          <w:sz w:val="24"/>
        </w:rPr>
        <w:t>定义：⽤于解释说明程序的⽂字</w:t>
      </w:r>
    </w:p>
    <w:p>
      <w:r>
        <w:rPr>
          <w:sz w:val="24"/>
        </w:rPr>
        <w:t>分类</w:t>
      </w:r>
    </w:p>
    <w:p>
      <w:r>
        <w:rPr>
          <w:sz w:val="24"/>
        </w:rPr>
        <w:t>单⾏注释</w:t>
      </w:r>
    </w:p>
    <w:p>
      <w:r>
        <w:rPr>
          <w:sz w:val="24"/>
        </w:rPr>
        <w:t>格式：//注释⽂字</w:t>
      </w:r>
    </w:p>
    <w:p>
      <w:r>
        <w:rPr>
          <w:sz w:val="24"/>
        </w:rPr>
        <w:t>多⾏注释</w:t>
      </w:r>
    </w:p>
    <w:p>
      <w:r>
        <w:rPr>
          <w:sz w:val="24"/>
        </w:rPr>
        <w:t>格式：/*注释⽂字*/</w:t>
      </w:r>
    </w:p>
    <w:p>
      <w:r>
        <w:rPr>
          <w:sz w:val="24"/>
        </w:rPr>
        <w:t>⽂档注释</w:t>
      </w:r>
    </w:p>
    <w:p>
      <w:r>
        <w:rPr>
          <w:sz w:val="24"/>
        </w:rPr>
        <w:t>格式：/**注释⽂字*/</w:t>
      </w:r>
    </w:p>
    <w:p>
      <w:r>
        <w:rPr>
          <w:sz w:val="24"/>
        </w:rPr>
        <w:t>作⽤</w:t>
      </w:r>
    </w:p>
    <w:p>
      <w:r>
        <w:rPr>
          <w:sz w:val="24"/>
        </w:rPr>
        <w:t>在程序中，尤其是复杂的程序中，适当地加⼊注释可以增加程序的可读性，有利于程序的修改、调试</w:t>
      </w:r>
    </w:p>
    <w:p>
      <w:r>
        <w:rPr>
          <w:sz w:val="24"/>
        </w:rPr>
        <w:t>和交流。注释的内容在程序编译的时候会被忽视，不会产⽣⽬标代码，注释的部分不会对程序的执⾏</w:t>
      </w:r>
    </w:p>
    <w:p>
      <w:r>
        <w:rPr>
          <w:sz w:val="24"/>
        </w:rPr>
        <w:t>结果产⽣任何影响。</w:t>
      </w:r>
    </w:p>
    <w:p>
      <w:r>
        <w:rPr>
          <w:sz w:val="24"/>
        </w:rPr>
        <w:t>注意事项：多⾏和⽂档注释都不能嵌套使⽤。</w:t>
      </w:r>
    </w:p>
    <w:p>
      <w:r>
        <w:br w:type="page"/>
      </w:r>
    </w:p>
    <w:p>
      <w:pPr>
        <w:pStyle w:val="Heading1"/>
        <w:jc w:val="left"/>
      </w:pPr>
      <w:r>
        <w:t>第 13 页</w:t>
      </w:r>
    </w:p>
    <w:p>
      <w:pPr>
        <w:pStyle w:val="Heading2"/>
      </w:pPr>
      <w:r>
        <w:t>访问修饰符</w:t>
      </w:r>
    </w:p>
    <w:p>
      <w:pPr>
        <w:pStyle w:val="Heading3"/>
      </w:pPr>
      <w:r>
        <w:t>访问修饰符public,private,protected,以及不写（默认）时的区别</w:t>
      </w:r>
    </w:p>
    <w:p>
      <w:r>
        <w:rPr>
          <w:sz w:val="24"/>
        </w:rPr>
        <w:t>定义：Java中，可以使⽤访问修饰符来保护对类、变量、⽅法和构造⽅法的访问。Java⽀持4种不同</w:t>
      </w:r>
    </w:p>
    <w:p>
      <w:r>
        <w:rPr>
          <w:sz w:val="24"/>
        </w:rPr>
        <w:t>的访问权限。</w:t>
      </w:r>
    </w:p>
    <w:p>
      <w:r>
        <w:rPr>
          <w:sz w:val="24"/>
        </w:rPr>
        <w:t>分类</w:t>
      </w:r>
    </w:p>
    <w:p>
      <w:r>
        <w:rPr>
          <w:sz w:val="24"/>
        </w:rPr>
        <w:t>private:在同⼀类内可⻅。使⽤对象：变量、⽅法。注意：不能修饰类（外部类）</w:t>
      </w:r>
    </w:p>
    <w:p>
      <w:r>
        <w:rPr>
          <w:sz w:val="24"/>
        </w:rPr>
        <w:t>default(即缺省，什么也不写，不使⽤任何关键字）:在同⼀包内可⻅，不使⽤任何修饰符。使⽤对</w:t>
      </w:r>
    </w:p>
    <w:p>
      <w:r>
        <w:rPr>
          <w:sz w:val="24"/>
        </w:rPr>
        <w:t>象：类、接⼝、变量、⽅法。</w:t>
      </w:r>
    </w:p>
    <w:p>
      <w:r>
        <w:rPr>
          <w:sz w:val="24"/>
        </w:rPr>
        <w:t>protected:对同⼀包内的类和所有⼦类可⻅。使⽤对象：变量、⽅法。注意：不能修饰类（外部</w:t>
      </w:r>
    </w:p>
    <w:p>
      <w:r>
        <w:rPr>
          <w:sz w:val="24"/>
        </w:rPr>
        <w:t>类）。</w:t>
      </w:r>
    </w:p>
    <w:p>
      <w:r>
        <w:rPr>
          <w:sz w:val="24"/>
        </w:rPr>
        <w:t>public:对所有类可⻅。使⽤对象：类、接⼝、变量、⽅法</w:t>
      </w:r>
    </w:p>
    <w:p>
      <w:pPr>
        <w:pStyle w:val="Heading3"/>
      </w:pPr>
      <w:r>
        <w:t>访问修饰符图</w:t>
      </w:r>
    </w:p>
    <w:p>
      <w:pPr>
        <w:pStyle w:val="Heading2"/>
      </w:pPr>
      <w:r>
        <w:t>运算符</w:t>
      </w:r>
    </w:p>
    <w:p>
      <w:pPr>
        <w:pStyle w:val="Heading3"/>
      </w:pPr>
      <w:r>
        <w:t>&amp;和&amp;&amp;的区别</w:t>
      </w:r>
    </w:p>
    <w:p>
      <w:r>
        <w:rPr>
          <w:sz w:val="24"/>
        </w:rPr>
        <w:t>&amp;运算符有两种⽤法：(1)按位与；(2)逻辑与。</w:t>
      </w:r>
    </w:p>
    <w:p>
      <w:r>
        <w:rPr>
          <w:sz w:val="24"/>
        </w:rPr>
        <w:t>&amp;&amp;运算符是短路与运算。逻辑与跟短路与的差别是⾮常巨⼤的，虽然⼆者都要求运算符左右两端的布</w:t>
      </w:r>
    </w:p>
    <w:p>
      <w:r>
        <w:rPr>
          <w:sz w:val="24"/>
        </w:rPr>
        <w:t>尔值都是true整个表达式的值才是true。&amp;&amp;之所以称为短路运算，是因为如果&amp;&amp;左边的表达式的值</w:t>
      </w:r>
    </w:p>
    <w:p>
      <w:r>
        <w:rPr>
          <w:sz w:val="24"/>
        </w:rPr>
        <w:t>是false，右边的表达式会被直接短路掉，不会进⾏运算。</w:t>
      </w:r>
    </w:p>
    <w:p>
      <w:r>
        <w:rPr>
          <w:sz w:val="24"/>
        </w:rPr>
        <w:t>注意：逻辑或运算符（|）和短路或运算符（||）的差别也是如此。</w:t>
      </w:r>
    </w:p>
    <w:p>
      <w:pPr>
        <w:pStyle w:val="Heading3"/>
      </w:pPr>
      <w:r>
        <w:t>3*0.1==0.3返回值是什么</w:t>
      </w:r>
    </w:p>
    <w:p>
      <w:r>
        <w:rPr>
          <w:sz w:val="24"/>
        </w:rPr>
        <w:t>false，因为有些浮点数不能完全精确的表⽰出来。</w:t>
      </w:r>
    </w:p>
    <w:p>
      <w:pPr>
        <w:pStyle w:val="Heading3"/>
      </w:pPr>
      <w:r>
        <w:t>a=a+b与a+=b有什么区别吗?</w:t>
      </w:r>
    </w:p>
    <w:p>
      <w:pPr>
        <w:jc w:val="center"/>
      </w:pPr>
      <w:r>
        <w:drawing>
          <wp:inline xmlns:a="http://schemas.openxmlformats.org/drawingml/2006/main" xmlns:pic="http://schemas.openxmlformats.org/drawingml/2006/picture">
            <wp:extent cx="5486400" cy="1538344"/>
            <wp:docPr id="3" name="Picture 3"/>
            <wp:cNvGraphicFramePr>
              <a:graphicFrameLocks noChangeAspect="1"/>
            </wp:cNvGraphicFramePr>
            <a:graphic>
              <a:graphicData uri="http://schemas.openxmlformats.org/drawingml/2006/picture">
                <pic:pic>
                  <pic:nvPicPr>
                    <pic:cNvPr id="0" name="e84724be-492a-4732-b83a-54b141797a03_Java_page13_img1.png"/>
                    <pic:cNvPicPr/>
                  </pic:nvPicPr>
                  <pic:blipFill>
                    <a:blip r:embed="rId11"/>
                    <a:stretch>
                      <a:fillRect/>
                    </a:stretch>
                  </pic:blipFill>
                  <pic:spPr>
                    <a:xfrm>
                      <a:off x="0" y="0"/>
                      <a:ext cx="5486400" cy="1538344"/>
                    </a:xfrm>
                    <a:prstGeom prst="rect"/>
                  </pic:spPr>
                </pic:pic>
              </a:graphicData>
            </a:graphic>
          </wp:inline>
        </w:drawing>
      </w:r>
    </w:p>
    <w:p>
      <w:pPr>
        <w:jc w:val="center"/>
      </w:pPr>
      <w:r>
        <w:rPr>
          <w:i/>
          <w:sz w:val="18"/>
        </w:rPr>
        <w:t>图片 1 (510x143)</w:t>
      </w:r>
    </w:p>
    <w:p>
      <w:r>
        <w:br w:type="page"/>
      </w:r>
    </w:p>
    <w:p>
      <w:pPr>
        <w:pStyle w:val="Heading1"/>
        <w:jc w:val="left"/>
      </w:pPr>
      <w:r>
        <w:t>第 14 页</w:t>
      </w:r>
    </w:p>
    <w:p>
      <w:r>
        <w:rPr>
          <w:sz w:val="24"/>
        </w:rPr>
        <w:t>+=操作符会进⾏隐式⾃动类型转换，此处a+=b隐式的将加操作的结果类型强制转换为持有结果的类</w:t>
      </w:r>
    </w:p>
    <w:p>
      <w:r>
        <w:rPr>
          <w:sz w:val="24"/>
        </w:rPr>
        <w:t>型，⽽a=a+b则不会⾃动进⾏类型转换。如：</w:t>
      </w:r>
    </w:p>
    <w:p>
      <w:r>
        <w:rPr>
          <w:sz w:val="24"/>
        </w:rPr>
        <w:t>bytea=127;</w:t>
      </w:r>
    </w:p>
    <w:p>
      <w:r>
        <w:rPr>
          <w:sz w:val="24"/>
        </w:rPr>
        <w:t>byteb=127;</w:t>
      </w:r>
    </w:p>
    <w:p>
      <w:r>
        <w:rPr>
          <w:sz w:val="24"/>
        </w:rPr>
        <w:t>b=a+b;//error:cannotconvertfrominttobyte</w:t>
      </w:r>
    </w:p>
    <w:p>
      <w:r>
        <w:rPr>
          <w:sz w:val="24"/>
        </w:rPr>
        <w:t>b+=a;//ok</w:t>
      </w:r>
    </w:p>
    <w:p>
      <w:r>
        <w:rPr>
          <w:sz w:val="24"/>
        </w:rPr>
        <w:t>（译者注：这个地⽅应该表述的有误，其实⽆论a+b的值为多少，编译器都会报错，因为a+b操作会</w:t>
      </w:r>
    </w:p>
    <w:p>
      <w:r>
        <w:rPr>
          <w:sz w:val="24"/>
        </w:rPr>
        <w:t>将a、b提升为int类型，所以将int类型赋值给byte就会编译出错）</w:t>
      </w:r>
    </w:p>
    <w:p>
      <w:pPr>
        <w:pStyle w:val="Heading2"/>
      </w:pPr>
      <w:r>
        <w:t>shorts1=1;s1=s1+1;该段代码是否有错,有的话怎么改？</w:t>
      </w:r>
    </w:p>
    <w:p>
      <w:r>
        <w:rPr>
          <w:sz w:val="24"/>
        </w:rPr>
        <w:t>在Java中，</w:t>
      </w:r>
      <w:r>
        <w:rPr>
          <w:sz w:val="24"/>
        </w:rPr>
        <w:t>short</w:t>
      </w:r>
      <w:r>
        <w:rPr>
          <w:sz w:val="24"/>
        </w:rPr>
        <w:t>类型在进⾏运算时会⾃动提升为</w:t>
      </w:r>
      <w:r>
        <w:rPr>
          <w:sz w:val="24"/>
        </w:rPr>
        <w:t>int</w:t>
      </w:r>
      <w:r>
        <w:rPr>
          <w:sz w:val="24"/>
        </w:rPr>
        <w:t>类型。因此，</w:t>
      </w:r>
      <w:r>
        <w:rPr>
          <w:sz w:val="24"/>
        </w:rPr>
        <w:t>s1 + 1</w:t>
      </w:r>
      <w:r>
        <w:rPr>
          <w:sz w:val="24"/>
        </w:rPr>
        <w:t>的运算结果是</w:t>
      </w:r>
    </w:p>
    <w:p>
      <w:r>
        <w:rPr>
          <w:sz w:val="24"/>
        </w:rPr>
        <w:t>int</w:t>
      </w:r>
      <w:r>
        <w:rPr>
          <w:sz w:val="24"/>
        </w:rPr>
        <w:t>类型，⽽不能直接赋值给</w:t>
      </w:r>
      <w:r>
        <w:rPr>
          <w:sz w:val="24"/>
        </w:rPr>
        <w:t>short</w:t>
      </w:r>
      <w:r>
        <w:rPr>
          <w:sz w:val="24"/>
        </w:rPr>
        <w:t>类型的变量</w:t>
      </w:r>
      <w:r>
        <w:rPr>
          <w:sz w:val="24"/>
        </w:rPr>
        <w:t>s1</w:t>
      </w:r>
      <w:r>
        <w:rPr>
          <w:sz w:val="24"/>
        </w:rPr>
        <w:t>，这会导致编译错误。</w:t>
      </w:r>
    </w:p>
    <w:p>
      <w:r>
        <w:rPr>
          <w:sz w:val="24"/>
        </w:rPr>
        <w:t>修改⽅式：</w:t>
      </w:r>
    </w:p>
    <w:p>
      <w:r>
        <w:rPr>
          <w:sz w:val="21"/>
        </w:rPr>
        <w:t>代码块</w:t>
      </w:r>
    </w:p>
    <w:p>
      <w:r>
        <w:rPr>
          <w:sz w:val="21"/>
        </w:rPr>
        <w:t>short</w:t>
      </w:r>
      <w:r>
        <w:rPr>
          <w:sz w:val="21"/>
        </w:rPr>
        <w:t>s1 =</w:t>
      </w:r>
      <w:r>
        <w:rPr>
          <w:sz w:val="21"/>
        </w:rPr>
        <w:t>1</w:t>
      </w:r>
      <w:r>
        <w:rPr>
          <w:sz w:val="21"/>
        </w:rPr>
        <w:t>;</w:t>
      </w:r>
    </w:p>
    <w:p>
      <w:r>
        <w:rPr>
          <w:sz w:val="21"/>
        </w:rPr>
        <w:t>s1 = (</w:t>
      </w:r>
      <w:r>
        <w:rPr>
          <w:sz w:val="21"/>
        </w:rPr>
        <w:t>short</w:t>
      </w:r>
      <w:r>
        <w:rPr>
          <w:sz w:val="21"/>
        </w:rPr>
        <w:t>) (s1 +</w:t>
      </w:r>
      <w:r>
        <w:rPr>
          <w:sz w:val="21"/>
        </w:rPr>
        <w:t>1</w:t>
      </w:r>
      <w:r>
        <w:rPr>
          <w:sz w:val="21"/>
        </w:rPr>
        <w:t>);</w:t>
      </w:r>
    </w:p>
    <w:p>
      <w:pPr>
        <w:pStyle w:val="Heading2"/>
      </w:pPr>
      <w:r>
        <w:t>int和Integer有什么区别</w:t>
      </w:r>
    </w:p>
    <w:p>
      <w:r>
        <w:rPr>
          <w:sz w:val="24"/>
        </w:rPr>
        <w:t>答：Java提供两种不同的类型：引⽤类型和原始类型（或内置类型）。Int是java的原始数据类型，</w:t>
      </w:r>
    </w:p>
    <w:p>
      <w:r>
        <w:rPr>
          <w:sz w:val="24"/>
        </w:rPr>
        <w:t>Integer是java为int提供的封装类。Java为每个原始类型提供了封装类。引⽤类型和原始类型具有不同</w:t>
      </w:r>
    </w:p>
    <w:p>
      <w:r>
        <w:rPr>
          <w:sz w:val="24"/>
        </w:rPr>
        <w:t>的</w:t>
      </w:r>
    </w:p>
    <w:p>
      <w:r>
        <w:rPr>
          <w:sz w:val="24"/>
        </w:rPr>
        <w:t>特征和⽤法，它们包括：⼤⼩和速度问题，这种类型以哪种类型的数据结构存储，当引⽤类型和原始</w:t>
      </w:r>
    </w:p>
    <w:p>
      <w:r>
        <w:rPr>
          <w:sz w:val="24"/>
        </w:rPr>
        <w:t>类型⽤作某个类的实例数据时所指定的缺省值。对象引⽤实例变量的缺省值为null，⽽原始类型实例</w:t>
      </w:r>
    </w:p>
    <w:p>
      <w:r>
        <w:rPr>
          <w:sz w:val="24"/>
        </w:rPr>
        <w:t>变量的缺省值与它们的类型有关</w:t>
      </w:r>
    </w:p>
    <w:p>
      <w:pPr>
        <w:pStyle w:val="Heading2"/>
      </w:pPr>
      <w:r>
        <w:t>如何将byte转为String</w:t>
      </w:r>
    </w:p>
    <w:p>
      <w:r>
        <w:rPr>
          <w:sz w:val="24"/>
        </w:rPr>
        <w:t>可以使⽤String接收byte[]参数的构造器来进⾏转换，需要注意的点是要使⽤的正确的编码，否则会</w:t>
      </w:r>
    </w:p>
    <w:p>
      <w:r>
        <w:rPr>
          <w:sz w:val="24"/>
        </w:rPr>
        <w:t>使⽤平台默认编码，这个编码可能跟原来的编码相同，也可能不同。</w:t>
      </w:r>
    </w:p>
    <w:p>
      <w:pPr>
        <w:pStyle w:val="Heading2"/>
      </w:pPr>
      <w:r>
        <w:t>可以将int强转为byte类型么?会产⽣什么问题?</w:t>
      </w:r>
    </w:p>
    <w:p>
      <w:r>
        <w:rPr>
          <w:sz w:val="24"/>
        </w:rPr>
        <w:t>我们可以做强制转换，但是Java中int是32位的⽽byte是8位的，所以,如果强制转化int类型的⾼24位</w:t>
      </w:r>
    </w:p>
    <w:p>
      <w:r>
        <w:rPr>
          <w:sz w:val="24"/>
        </w:rPr>
        <w:t>将</w:t>
      </w:r>
    </w:p>
    <w:p>
      <w:r>
        <w:rPr>
          <w:sz w:val="24"/>
        </w:rPr>
        <w:t>会被丢弃，byte类型的范围是从-128到128</w:t>
      </w:r>
    </w:p>
    <w:p>
      <w:r>
        <w:rPr>
          <w:sz w:val="21"/>
        </w:rPr>
        <w:t>1</w:t>
      </w:r>
    </w:p>
    <w:p>
      <w:r>
        <w:rPr>
          <w:sz w:val="21"/>
        </w:rPr>
        <w:t>2</w:t>
      </w:r>
    </w:p>
    <w:p>
      <w:r>
        <w:br w:type="page"/>
      </w:r>
    </w:p>
    <w:p>
      <w:pPr>
        <w:pStyle w:val="Heading1"/>
        <w:jc w:val="left"/>
      </w:pPr>
      <w:r>
        <w:t>第 15 页</w:t>
      </w:r>
    </w:p>
    <w:p>
      <w:pPr>
        <w:pStyle w:val="Heading2"/>
      </w:pPr>
      <w:r>
        <w:t>关键字</w:t>
      </w:r>
    </w:p>
    <w:p>
      <w:pPr>
        <w:pStyle w:val="Heading3"/>
      </w:pPr>
      <w:r>
        <w:t>Java有没有goto</w:t>
      </w:r>
    </w:p>
    <w:p>
      <w:r>
        <w:rPr>
          <w:sz w:val="24"/>
        </w:rPr>
        <w:t>goto是Java中的保留字，在⽬前版本的Java中没有使⽤。</w:t>
      </w:r>
    </w:p>
    <w:p>
      <w:pPr>
        <w:pStyle w:val="Heading3"/>
      </w:pPr>
      <w:r>
        <w:t>final有什么⽤？</w:t>
      </w:r>
    </w:p>
    <w:p>
      <w:r>
        <w:rPr>
          <w:sz w:val="24"/>
        </w:rPr>
        <w:t>⽤于修饰类、属性和⽅法；</w:t>
      </w:r>
    </w:p>
    <w:p>
      <w:r>
        <w:rPr>
          <w:sz w:val="24"/>
        </w:rPr>
        <w:t>被final修饰的类不可以被继承</w:t>
      </w:r>
    </w:p>
    <w:p>
      <w:r>
        <w:rPr>
          <w:sz w:val="24"/>
        </w:rPr>
        <w:t>被final修饰的⽅法不可以被重写</w:t>
      </w:r>
    </w:p>
    <w:p>
      <w:r>
        <w:rPr>
          <w:sz w:val="24"/>
        </w:rPr>
        <w:t>被final修饰的变量不可以被改变，被final修饰不可变的是变量的引⽤，⽽不是引⽤指向的内容，引⽤</w:t>
      </w:r>
    </w:p>
    <w:p>
      <w:r>
        <w:rPr>
          <w:sz w:val="24"/>
        </w:rPr>
        <w:t>指向的内容是可以改变的</w:t>
      </w:r>
    </w:p>
    <w:p>
      <w:pPr>
        <w:pStyle w:val="Heading3"/>
      </w:pPr>
      <w:r>
        <w:t>final有哪些⽤法</w:t>
      </w:r>
    </w:p>
    <w:p>
      <w:r>
        <w:rPr>
          <w:sz w:val="24"/>
        </w:rPr>
        <w:t>final也是很多⾯试喜欢问的地⽅，能回答下以下三点就不错了：</w:t>
      </w:r>
    </w:p>
    <w:p>
      <w:r>
        <w:rPr>
          <w:sz w:val="24"/>
        </w:rPr>
        <w:t>1.被final修饰的类不可以被继承</w:t>
      </w:r>
    </w:p>
    <w:p>
      <w:r>
        <w:rPr>
          <w:sz w:val="24"/>
        </w:rPr>
        <w:t>2.被final修饰的⽅法不可以被重写</w:t>
      </w:r>
    </w:p>
    <w:p>
      <w:r>
        <w:rPr>
          <w:sz w:val="24"/>
        </w:rPr>
        <w:t>3.被final修饰的变量不可以被改变。如果修饰引⽤，那么表⽰引⽤不可变，引⽤指向的内容可变。</w:t>
      </w:r>
    </w:p>
    <w:p>
      <w:r>
        <w:rPr>
          <w:sz w:val="24"/>
        </w:rPr>
        <w:t>4.被final修饰的⽅法，JVM会尝试将其内联，以提⾼运⾏效率</w:t>
      </w:r>
    </w:p>
    <w:p>
      <w:r>
        <w:rPr>
          <w:sz w:val="24"/>
        </w:rPr>
        <w:t>5.被final修饰的常量，在编译阶段会存⼊常量池中。</w:t>
      </w:r>
    </w:p>
    <w:p>
      <w:r>
        <w:rPr>
          <w:sz w:val="24"/>
        </w:rPr>
        <w:t>回答出编译器对final域要遵守的两个重排序规则更好：</w:t>
      </w:r>
    </w:p>
    <w:p>
      <w:r>
        <w:rPr>
          <w:sz w:val="24"/>
        </w:rPr>
        <w:t>1.在构造函数内对⼀个final域的写⼊，与随后把这个被构造对象的引⽤赋值给⼀个引⽤变量,这两个操</w:t>
      </w:r>
    </w:p>
    <w:p>
      <w:r>
        <w:rPr>
          <w:sz w:val="24"/>
        </w:rPr>
        <w:t>作之间不能重排序。</w:t>
      </w:r>
    </w:p>
    <w:p>
      <w:r>
        <w:rPr>
          <w:sz w:val="24"/>
        </w:rPr>
        <w:t>2.初次读⼀个包含final域的对象的引⽤，与随后初次读这个final域,这两个操作之间不能重排序。</w:t>
      </w:r>
    </w:p>
    <w:p>
      <w:pPr>
        <w:pStyle w:val="Heading3"/>
      </w:pPr>
      <w:r>
        <w:t>finalfinallyfinalize区别</w:t>
      </w:r>
    </w:p>
    <w:p>
      <w:r>
        <w:rPr>
          <w:sz w:val="24"/>
        </w:rPr>
        <w:t>final可以修饰类、变量、⽅法，修饰类表⽰该类不能被继承、修饰⽅法表⽰该⽅法不能被重写、修饰</w:t>
      </w:r>
    </w:p>
    <w:p>
      <w:r>
        <w:rPr>
          <w:sz w:val="24"/>
        </w:rPr>
        <w:t>变量表⽰该变量是⼀个常量不能被重新赋值。</w:t>
      </w:r>
    </w:p>
    <w:p>
      <w:r>
        <w:rPr>
          <w:sz w:val="24"/>
        </w:rPr>
        <w:t>finally⼀般作⽤在try-catch代码块中，在处理异常的时候，通常我们将⼀定要执⾏的代码⽅法</w:t>
      </w:r>
    </w:p>
    <w:p>
      <w:r>
        <w:rPr>
          <w:sz w:val="24"/>
        </w:rPr>
        <w:t>finally代码块中，表⽰不管是否出现异常，该代码块都会执⾏，⼀般⽤来存放⼀些关闭资源的代码。</w:t>
      </w:r>
    </w:p>
    <w:p>
      <w:r>
        <w:rPr>
          <w:sz w:val="24"/>
        </w:rPr>
        <w:t>finalize是⼀个⽅法，属于Object类的⼀个⽅法，⽽Object类是所有类的⽗类，该⽅法⼀般由垃圾回收</w:t>
      </w:r>
    </w:p>
    <w:p>
      <w:r>
        <w:rPr>
          <w:sz w:val="24"/>
        </w:rPr>
        <w:t>器来调</w:t>
      </w:r>
    </w:p>
    <w:p>
      <w:r>
        <w:rPr>
          <w:sz w:val="24"/>
        </w:rPr>
        <w:t>⽤，当我们调⽤System.gc()⽅法的时候，由垃圾回收器调⽤finalize()，回收垃圾，⼀个对象是否可回</w:t>
      </w:r>
    </w:p>
    <w:p>
      <w:r>
        <w:rPr>
          <w:sz w:val="24"/>
        </w:rPr>
        <w:t>收的最后判断。</w:t>
      </w:r>
    </w:p>
    <w:p>
      <w:r>
        <w:br w:type="page"/>
      </w:r>
    </w:p>
    <w:p>
      <w:pPr>
        <w:pStyle w:val="Heading1"/>
        <w:jc w:val="left"/>
      </w:pPr>
      <w:r>
        <w:t>第 16 页</w:t>
      </w:r>
    </w:p>
    <w:p>
      <w:pPr>
        <w:pStyle w:val="Heading2"/>
      </w:pPr>
      <w:r>
        <w:t>this关键字的⽤法</w:t>
      </w:r>
    </w:p>
    <w:p>
      <w:pPr>
        <w:pStyle w:val="Heading3"/>
      </w:pPr>
      <w:r>
        <w:t>this是⾃⾝的⼀个对象，代表对象本⾝，可以理解为：指向对象本⾝的⼀个指针。</w:t>
      </w:r>
    </w:p>
    <w:p>
      <w:pPr>
        <w:pStyle w:val="Heading3"/>
      </w:pPr>
      <w:r>
        <w:t>this的⽤法在java中⼤体可以分为3种：</w:t>
      </w:r>
    </w:p>
    <w:p>
      <w:pPr>
        <w:pStyle w:val="Heading3"/>
      </w:pPr>
      <w:r>
        <w:t>1.普通的直接引⽤，this相当于是指向当前对象本⾝。</w:t>
      </w:r>
    </w:p>
    <w:p>
      <w:pPr>
        <w:pStyle w:val="Heading3"/>
      </w:pPr>
      <w:r>
        <w:t>2.形参与成员名字重名，⽤this来区分：</w:t>
      </w:r>
    </w:p>
    <w:p>
      <w:r>
        <w:rPr>
          <w:sz w:val="21"/>
        </w:rPr>
        <w:t>代码块</w:t>
      </w:r>
    </w:p>
    <w:p>
      <w:r>
        <w:rPr>
          <w:sz w:val="21"/>
        </w:rPr>
        <w:t>public</w:t>
      </w:r>
      <w:r>
        <w:rPr>
          <w:sz w:val="21"/>
        </w:rPr>
        <w:t>Person</w:t>
      </w:r>
      <w:r>
        <w:rPr>
          <w:sz w:val="21"/>
        </w:rPr>
        <w:t>(String name,</w:t>
      </w:r>
      <w:r>
        <w:rPr>
          <w:sz w:val="21"/>
        </w:rPr>
        <w:t>int</w:t>
      </w:r>
      <w:r>
        <w:rPr>
          <w:sz w:val="21"/>
        </w:rPr>
        <w:t>age) {</w:t>
      </w:r>
    </w:p>
    <w:p>
      <w:r>
        <w:rPr>
          <w:sz w:val="21"/>
        </w:rPr>
        <w:t>this</w:t>
      </w:r>
      <w:r>
        <w:rPr>
          <w:sz w:val="21"/>
        </w:rPr>
        <w:t>.name = name;</w:t>
      </w:r>
    </w:p>
    <w:p>
      <w:r>
        <w:rPr>
          <w:sz w:val="21"/>
        </w:rPr>
        <w:t>this</w:t>
      </w:r>
      <w:r>
        <w:rPr>
          <w:sz w:val="21"/>
        </w:rPr>
        <w:t>.age = age;</w:t>
      </w:r>
    </w:p>
    <w:p>
      <w:r>
        <w:rPr>
          <w:sz w:val="21"/>
        </w:rPr>
        <w:t>}</w:t>
      </w:r>
    </w:p>
    <w:p>
      <w:pPr>
        <w:pStyle w:val="Heading3"/>
      </w:pPr>
      <w:r>
        <w:t>3.引⽤本类的构造函数</w:t>
      </w:r>
    </w:p>
    <w:p>
      <w:r>
        <w:rPr>
          <w:sz w:val="21"/>
        </w:rPr>
        <w:t>代码块</w:t>
      </w:r>
    </w:p>
    <w:p>
      <w:r>
        <w:rPr>
          <w:sz w:val="21"/>
        </w:rPr>
        <w:t>class</w:t>
      </w:r>
      <w:r>
        <w:rPr>
          <w:sz w:val="21"/>
        </w:rPr>
        <w:t>Person</w:t>
      </w:r>
      <w:r>
        <w:rPr>
          <w:sz w:val="21"/>
        </w:rPr>
        <w:t>{</w:t>
      </w:r>
    </w:p>
    <w:p>
      <w:r>
        <w:rPr>
          <w:sz w:val="21"/>
        </w:rPr>
        <w:t>private</w:t>
      </w:r>
      <w:r>
        <w:rPr>
          <w:sz w:val="21"/>
        </w:rPr>
        <w:t>String name;</w:t>
      </w:r>
    </w:p>
    <w:p>
      <w:r>
        <w:rPr>
          <w:sz w:val="21"/>
        </w:rPr>
        <w:t>private</w:t>
      </w:r>
      <w:r>
        <w:rPr>
          <w:sz w:val="21"/>
        </w:rPr>
        <w:t>int</w:t>
      </w:r>
      <w:r>
        <w:rPr>
          <w:sz w:val="21"/>
        </w:rPr>
        <w:t>age;</w:t>
      </w:r>
    </w:p>
    <w:p>
      <w:r>
        <w:rPr>
          <w:sz w:val="21"/>
        </w:rPr>
        <w:t>public</w:t>
      </w:r>
      <w:r>
        <w:rPr>
          <w:sz w:val="21"/>
        </w:rPr>
        <w:t>Person</w:t>
      </w:r>
      <w:r>
        <w:rPr>
          <w:sz w:val="21"/>
        </w:rPr>
        <w:t>() {</w:t>
      </w:r>
    </w:p>
    <w:p>
      <w:r>
        <w:rPr>
          <w:sz w:val="21"/>
        </w:rPr>
        <w:t>}</w:t>
      </w:r>
    </w:p>
    <w:p>
      <w:r>
        <w:rPr>
          <w:sz w:val="21"/>
        </w:rPr>
        <w:t>public</w:t>
      </w:r>
      <w:r>
        <w:rPr>
          <w:sz w:val="21"/>
        </w:rPr>
        <w:t>Person</w:t>
      </w:r>
      <w:r>
        <w:rPr>
          <w:sz w:val="21"/>
        </w:rPr>
        <w:t>(String name) {</w:t>
      </w:r>
    </w:p>
    <w:p>
      <w:r>
        <w:rPr>
          <w:sz w:val="21"/>
        </w:rPr>
        <w:t>this</w:t>
      </w:r>
      <w:r>
        <w:rPr>
          <w:sz w:val="21"/>
        </w:rPr>
        <w:t>.name = name;</w:t>
      </w:r>
    </w:p>
    <w:p>
      <w:r>
        <w:rPr>
          <w:sz w:val="21"/>
        </w:rPr>
        <w:t>}</w:t>
      </w:r>
    </w:p>
    <w:p>
      <w:r>
        <w:rPr>
          <w:sz w:val="21"/>
        </w:rPr>
        <w:t>public</w:t>
      </w:r>
      <w:r>
        <w:rPr>
          <w:sz w:val="21"/>
        </w:rPr>
        <w:t>Person</w:t>
      </w:r>
      <w:r>
        <w:rPr>
          <w:sz w:val="21"/>
        </w:rPr>
        <w:t>(String name,</w:t>
      </w:r>
      <w:r>
        <w:rPr>
          <w:sz w:val="21"/>
        </w:rPr>
        <w:t>int</w:t>
      </w:r>
      <w:r>
        <w:rPr>
          <w:sz w:val="21"/>
        </w:rPr>
        <w:t>age) {</w:t>
      </w:r>
    </w:p>
    <w:p>
      <w:r>
        <w:rPr>
          <w:sz w:val="21"/>
        </w:rPr>
        <w:t>this</w:t>
      </w:r>
      <w:r>
        <w:rPr>
          <w:sz w:val="21"/>
        </w:rPr>
        <w:t>(name);</w:t>
      </w:r>
    </w:p>
    <w:p>
      <w:r>
        <w:rPr>
          <w:sz w:val="21"/>
        </w:rPr>
        <w:t>this</w:t>
      </w:r>
      <w:r>
        <w:rPr>
          <w:sz w:val="21"/>
        </w:rPr>
        <w:t>.age = age;</w:t>
      </w:r>
    </w:p>
    <w:p>
      <w:r>
        <w:rPr>
          <w:sz w:val="21"/>
        </w:rPr>
        <w:t>}</w:t>
      </w:r>
    </w:p>
    <w:p>
      <w:r>
        <w:rPr>
          <w:sz w:val="21"/>
        </w:rPr>
        <w:t>}</w:t>
      </w:r>
    </w:p>
    <w:p>
      <w:pPr>
        <w:pStyle w:val="Heading2"/>
      </w:pPr>
      <w:r>
        <w:t>super关键字的⽤法</w:t>
      </w:r>
    </w:p>
    <w:p>
      <w:pPr>
        <w:pStyle w:val="Heading3"/>
      </w:pPr>
      <w:r>
        <w:t>super可以理解为是指向⾃⼰超（⽗）类对象的⼀个指针，⽽这个超类指的是离⾃⼰最近的⼀个⽗类。</w:t>
      </w:r>
    </w:p>
    <w:p>
      <w:pPr>
        <w:pStyle w:val="Heading3"/>
      </w:pPr>
      <w:r>
        <w:t>super也有三种⽤法：</w:t>
      </w:r>
    </w:p>
    <w:p>
      <w:pPr>
        <w:pStyle w:val="Heading3"/>
      </w:pPr>
      <w:r>
        <w:t>1.普通的直接引⽤</w:t>
      </w:r>
    </w:p>
    <w:p>
      <w:pPr>
        <w:pStyle w:val="Heading3"/>
      </w:pPr>
      <w:r>
        <w:t>与this类似，super相当于是指向当前对象的⽗类的引⽤，这样就可以⽤super.xxx来引⽤⽗类的成</w:t>
      </w:r>
    </w:p>
    <w:p>
      <w:pPr>
        <w:pStyle w:val="Heading3"/>
      </w:pPr>
      <w:r>
        <w:t>员。</w:t>
      </w:r>
    </w:p>
    <w:p>
      <w:pPr>
        <w:pStyle w:val="Heading3"/>
      </w:pPr>
      <w:r>
        <w:t>2.⼦类中的成员变量或⽅法与⽗类中的成员变量或⽅法同名时，⽤super进⾏区分</w:t>
      </w:r>
    </w:p>
    <w:p>
      <w:r>
        <w:rPr>
          <w:sz w:val="21"/>
        </w:rPr>
        <w:t>1</w:t>
      </w:r>
    </w:p>
    <w:p>
      <w:r>
        <w:rPr>
          <w:sz w:val="21"/>
        </w:rPr>
        <w:t>2</w:t>
      </w:r>
    </w:p>
    <w:p>
      <w:r>
        <w:rPr>
          <w:sz w:val="21"/>
        </w:rPr>
        <w:t>3</w:t>
      </w:r>
    </w:p>
    <w:p>
      <w:r>
        <w:rPr>
          <w:sz w:val="21"/>
        </w:rPr>
        <w:t>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br w:type="page"/>
      </w:r>
    </w:p>
    <w:p>
      <w:pPr>
        <w:pStyle w:val="Heading1"/>
        <w:jc w:val="left"/>
      </w:pPr>
      <w:r>
        <w:t>第 17 页</w:t>
      </w:r>
    </w:p>
    <w:p>
      <w:r>
        <w:rPr>
          <w:sz w:val="21"/>
        </w:rPr>
        <w:t>代码块</w:t>
      </w:r>
      <w:r>
        <w:rPr>
          <w:sz w:val="21"/>
        </w:rPr>
        <w:t>class</w:t>
      </w:r>
      <w:r>
        <w:rPr>
          <w:sz w:val="21"/>
        </w:rPr>
        <w:t>Person</w:t>
      </w:r>
      <w:r>
        <w:rPr>
          <w:sz w:val="21"/>
        </w:rPr>
        <w:t>{</w:t>
      </w:r>
    </w:p>
    <w:p>
      <w:r>
        <w:rPr>
          <w:sz w:val="21"/>
        </w:rPr>
        <w:t>protected</w:t>
      </w:r>
      <w:r>
        <w:rPr>
          <w:sz w:val="21"/>
        </w:rPr>
        <w:t>String name;</w:t>
      </w:r>
    </w:p>
    <w:p>
      <w:r>
        <w:rPr>
          <w:sz w:val="21"/>
        </w:rPr>
        <w:t>public</w:t>
      </w:r>
      <w:r>
        <w:rPr>
          <w:sz w:val="21"/>
        </w:rPr>
        <w:t>Person</w:t>
      </w:r>
      <w:r>
        <w:rPr>
          <w:sz w:val="21"/>
        </w:rPr>
        <w:t>(String name) {</w:t>
      </w:r>
    </w:p>
    <w:p>
      <w:r>
        <w:rPr>
          <w:sz w:val="21"/>
        </w:rPr>
        <w:t>this</w:t>
      </w:r>
      <w:r>
        <w:rPr>
          <w:sz w:val="21"/>
        </w:rPr>
        <w:t>.name = name;</w:t>
      </w:r>
    </w:p>
    <w:p>
      <w:r>
        <w:rPr>
          <w:sz w:val="21"/>
        </w:rPr>
        <w:t>}</w:t>
      </w:r>
    </w:p>
    <w:p>
      <w:r>
        <w:rPr>
          <w:sz w:val="21"/>
        </w:rPr>
        <w:t>}</w:t>
      </w:r>
    </w:p>
    <w:p>
      <w:r>
        <w:rPr>
          <w:sz w:val="21"/>
        </w:rPr>
        <w:t>class</w:t>
      </w:r>
      <w:r>
        <w:rPr>
          <w:sz w:val="21"/>
        </w:rPr>
        <w:t>Student</w:t>
      </w:r>
      <w:r>
        <w:rPr>
          <w:sz w:val="21"/>
        </w:rPr>
        <w:t>extends</w:t>
      </w:r>
      <w:r>
        <w:rPr>
          <w:sz w:val="21"/>
        </w:rPr>
        <w:t>Person</w:t>
      </w:r>
      <w:r>
        <w:rPr>
          <w:sz w:val="21"/>
        </w:rPr>
        <w:t>{</w:t>
      </w:r>
    </w:p>
    <w:p>
      <w:r>
        <w:rPr>
          <w:sz w:val="21"/>
        </w:rPr>
        <w:t>private</w:t>
      </w:r>
      <w:r>
        <w:rPr>
          <w:sz w:val="21"/>
        </w:rPr>
        <w:t>String name;</w:t>
      </w:r>
    </w:p>
    <w:p>
      <w:r>
        <w:rPr>
          <w:sz w:val="21"/>
        </w:rPr>
        <w:t>public</w:t>
      </w:r>
      <w:r>
        <w:rPr>
          <w:sz w:val="21"/>
        </w:rPr>
        <w:t>Student</w:t>
      </w:r>
      <w:r>
        <w:rPr>
          <w:sz w:val="21"/>
        </w:rPr>
        <w:t>(String name, String name1) {</w:t>
      </w:r>
    </w:p>
    <w:p>
      <w:r>
        <w:rPr>
          <w:sz w:val="21"/>
        </w:rPr>
        <w:t>super</w:t>
      </w:r>
      <w:r>
        <w:rPr>
          <w:sz w:val="21"/>
        </w:rPr>
        <w:t>(name);</w:t>
      </w:r>
    </w:p>
    <w:p>
      <w:r>
        <w:rPr>
          <w:sz w:val="21"/>
        </w:rPr>
        <w:t>this</w:t>
      </w:r>
      <w:r>
        <w:rPr>
          <w:sz w:val="21"/>
        </w:rPr>
        <w:t>.name = name1;</w:t>
      </w:r>
    </w:p>
    <w:p>
      <w:r>
        <w:rPr>
          <w:sz w:val="21"/>
        </w:rPr>
        <w:t>}</w:t>
      </w:r>
    </w:p>
    <w:p>
      <w:r>
        <w:rPr>
          <w:sz w:val="21"/>
        </w:rPr>
        <w:t>public</w:t>
      </w:r>
      <w:r>
        <w:rPr>
          <w:sz w:val="21"/>
        </w:rPr>
        <w:t>void</w:t>
      </w:r>
      <w:r>
        <w:rPr>
          <w:sz w:val="21"/>
        </w:rPr>
        <w:t>getInfo</w:t>
      </w:r>
      <w:r>
        <w:rPr>
          <w:sz w:val="21"/>
        </w:rPr>
        <w:t>(){</w:t>
      </w:r>
    </w:p>
    <w:p>
      <w:r>
        <w:rPr>
          <w:sz w:val="21"/>
        </w:rPr>
        <w:t>System.out.println(</w:t>
      </w:r>
      <w:r>
        <w:rPr>
          <w:sz w:val="21"/>
        </w:rPr>
        <w:t>this</w:t>
      </w:r>
      <w:r>
        <w:rPr>
          <w:sz w:val="21"/>
        </w:rPr>
        <w:t>.name);</w:t>
      </w:r>
      <w:r>
        <w:rPr>
          <w:sz w:val="21"/>
        </w:rPr>
        <w:t>//Child</w:t>
      </w:r>
    </w:p>
    <w:p>
      <w:r>
        <w:rPr>
          <w:sz w:val="21"/>
        </w:rPr>
        <w:t>System.out.println(</w:t>
      </w:r>
      <w:r>
        <w:rPr>
          <w:sz w:val="21"/>
        </w:rPr>
        <w:t>super</w:t>
      </w:r>
      <w:r>
        <w:rPr>
          <w:sz w:val="21"/>
        </w:rPr>
        <w:t>.name);</w:t>
      </w:r>
      <w:r>
        <w:rPr>
          <w:sz w:val="21"/>
        </w:rPr>
        <w:t>//Father</w:t>
      </w:r>
    </w:p>
    <w:p>
      <w:r>
        <w:rPr>
          <w:sz w:val="21"/>
        </w:rPr>
        <w:t>}</w:t>
      </w:r>
    </w:p>
    <w:p>
      <w:r>
        <w:rPr>
          <w:sz w:val="21"/>
        </w:rPr>
        <w:t>}</w:t>
      </w:r>
    </w:p>
    <w:p>
      <w:r>
        <w:rPr>
          <w:sz w:val="21"/>
        </w:rPr>
        <w:t>public</w:t>
      </w:r>
      <w:r>
        <w:rPr>
          <w:sz w:val="21"/>
        </w:rPr>
        <w:t>class</w:t>
      </w:r>
      <w:r>
        <w:rPr>
          <w:sz w:val="21"/>
        </w:rPr>
        <w:t>Test</w:t>
      </w:r>
      <w:r>
        <w:rPr>
          <w:sz w:val="21"/>
        </w:rPr>
        <w:t>{</w:t>
      </w:r>
    </w:p>
    <w:p>
      <w:r>
        <w:rPr>
          <w:sz w:val="21"/>
        </w:rPr>
        <w:t>public</w:t>
      </w:r>
      <w:r>
        <w:rPr>
          <w:sz w:val="21"/>
        </w:rPr>
        <w:t>static</w:t>
      </w:r>
      <w:r>
        <w:rPr>
          <w:sz w:val="21"/>
        </w:rPr>
        <w:t>void</w:t>
      </w:r>
      <w:r>
        <w:rPr>
          <w:sz w:val="21"/>
        </w:rPr>
        <w:t>main</w:t>
      </w:r>
      <w:r>
        <w:rPr>
          <w:sz w:val="21"/>
        </w:rPr>
        <w:t>(String[] args) {</w:t>
      </w:r>
    </w:p>
    <w:p>
      <w:r>
        <w:rPr>
          <w:sz w:val="21"/>
        </w:rPr>
        <w:t>Student</w:t>
      </w:r>
      <w:r>
        <w:rPr>
          <w:sz w:val="21"/>
        </w:rPr>
        <w:t>s1</w:t>
      </w:r>
      <w:r>
        <w:rPr>
          <w:sz w:val="21"/>
        </w:rPr>
        <w:t>=</w:t>
      </w:r>
      <w:r>
        <w:rPr>
          <w:sz w:val="21"/>
        </w:rPr>
        <w:t>new</w:t>
      </w:r>
      <w:r>
        <w:rPr>
          <w:sz w:val="21"/>
        </w:rPr>
        <w:t>Student</w:t>
      </w:r>
      <w:r>
        <w:rPr>
          <w:sz w:val="21"/>
        </w:rPr>
        <w:t>(</w:t>
      </w:r>
      <w:r>
        <w:rPr>
          <w:sz w:val="21"/>
        </w:rPr>
        <w:t>"Father"</w:t>
      </w:r>
      <w:r>
        <w:rPr>
          <w:sz w:val="21"/>
        </w:rPr>
        <w:t>,</w:t>
      </w:r>
      <w:r>
        <w:rPr>
          <w:sz w:val="21"/>
        </w:rPr>
        <w:t>"Child"</w:t>
      </w:r>
      <w:r>
        <w:rPr>
          <w:sz w:val="21"/>
        </w:rPr>
        <w:t>);</w:t>
      </w:r>
    </w:p>
    <w:p>
      <w:r>
        <w:rPr>
          <w:sz w:val="21"/>
        </w:rPr>
        <w:t>s1.getInfo();</w:t>
      </w:r>
    </w:p>
    <w:p>
      <w:r>
        <w:rPr>
          <w:sz w:val="21"/>
        </w:rPr>
        <w:t>}</w:t>
      </w:r>
    </w:p>
    <w:p>
      <w:r>
        <w:rPr>
          <w:sz w:val="24"/>
        </w:rPr>
        <w:t>3.引⽤⽗类构造函数</w:t>
      </w:r>
    </w:p>
    <w:p>
      <w:r>
        <w:rPr>
          <w:sz w:val="24"/>
        </w:rPr>
        <w:t>super（参数）：调⽤⽗类中的某⼀个构造函数（应该为构造函数中的第⼀条语句）。</w:t>
      </w:r>
    </w:p>
    <w:p>
      <w:r>
        <w:rPr>
          <w:sz w:val="24"/>
        </w:rPr>
        <w:t>this（参数）：调⽤本类中另⼀种形式的构造函数（应该为构造函数中的第⼀条语句）。</w:t>
      </w:r>
    </w:p>
    <w:p>
      <w:pPr>
        <w:pStyle w:val="Heading2"/>
      </w:pPr>
      <w:r>
        <w:t>this与super的区别</w:t>
      </w:r>
    </w:p>
    <w:p>
      <w:pPr>
        <w:pStyle w:val="Heading2"/>
      </w:pPr>
      <w:r>
        <w:t>•</w:t>
      </w:r>
    </w:p>
    <w:p>
      <w:r>
        <w:rPr>
          <w:sz w:val="24"/>
        </w:rPr>
        <w:t>super:它引⽤当前对象的直接⽗类中的成员（⽤来访问直接⽗类中被隐藏的⽗类中成员数据或函</w:t>
      </w:r>
    </w:p>
    <w:p>
      <w:r>
        <w:rPr>
          <w:sz w:val="24"/>
        </w:rPr>
        <w:t>数，基类与派⽣类中有相同成员定义时如：super.变量名super.成员函数据名（实参）</w:t>
      </w:r>
    </w:p>
    <w:p>
      <w:pPr>
        <w:pStyle w:val="Heading2"/>
      </w:pPr>
      <w:r>
        <w:t>•</w:t>
      </w:r>
    </w:p>
    <w:p>
      <w:r>
        <w:rPr>
          <w:sz w:val="24"/>
        </w:rPr>
        <w:t>this：它代表当前对象名（在程序中易产⽣⼆义性之处，应使⽤this来指明当前对象；如果函数的</w:t>
      </w:r>
    </w:p>
    <w:p>
      <w:r>
        <w:rPr>
          <w:sz w:val="24"/>
        </w:rPr>
        <w:t>形参与类中的成员数据同名，这时需⽤this来指明成员变量名）</w:t>
      </w:r>
    </w:p>
    <w:p>
      <w:pPr>
        <w:pStyle w:val="Heading2"/>
      </w:pPr>
      <w:r>
        <w:t>•</w:t>
      </w:r>
    </w:p>
    <w:p>
      <w:r>
        <w:rPr>
          <w:sz w:val="24"/>
        </w:rPr>
        <w:t>super()和this()类似,区别是，super()在⼦类中调⽤⽗类的构造⽅法，this()在本类内调⽤本类的其</w:t>
      </w:r>
    </w:p>
    <w:p>
      <w:r>
        <w:rPr>
          <w:sz w:val="24"/>
        </w:rPr>
        <w:t>它构造⽅法。</w:t>
      </w:r>
    </w:p>
    <w:p>
      <w:pPr>
        <w:pStyle w:val="Heading2"/>
      </w:pPr>
      <w:r>
        <w:t>•</w:t>
      </w:r>
    </w:p>
    <w:p>
      <w:r>
        <w:rPr>
          <w:sz w:val="24"/>
        </w:rPr>
        <w:t>super()和this()均需放在构造⽅法内第⼀⾏。</w:t>
      </w:r>
    </w:p>
    <w:p>
      <w:pPr>
        <w:pStyle w:val="Heading2"/>
      </w:pPr>
      <w:r>
        <w:t>•</w:t>
      </w:r>
    </w:p>
    <w:p>
      <w:r>
        <w:rPr>
          <w:sz w:val="24"/>
        </w:rPr>
        <w:t>尽管可以⽤this调⽤⼀个构造器，但却不能调⽤两个。</w:t>
      </w:r>
    </w:p>
    <w:p>
      <w:pPr>
        <w:pStyle w:val="Heading2"/>
      </w:pPr>
      <w:r>
        <w:t>•</w:t>
      </w:r>
    </w:p>
    <w:p>
      <w:r>
        <w:rPr>
          <w:sz w:val="24"/>
        </w:rPr>
        <w:t>this和super不能同时出现在⼀个构造函数⾥⾯，因为this必然会调⽤其它的构造函数，其它的构造</w:t>
      </w:r>
    </w:p>
    <w:p>
      <w:r>
        <w:rPr>
          <w:sz w:val="24"/>
        </w:rPr>
        <w:t>函数必然也会有super语句的存在，所以在同⼀个构造函数⾥⾯有相同的语句，就失去了语句的意</w:t>
      </w:r>
    </w:p>
    <w:p>
      <w:r>
        <w:rPr>
          <w:sz w:val="24"/>
        </w:rPr>
        <w:t>义，编译器也不会通过。</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br w:type="page"/>
      </w:r>
    </w:p>
    <w:p>
      <w:pPr>
        <w:pStyle w:val="Heading1"/>
        <w:jc w:val="left"/>
      </w:pPr>
      <w:r>
        <w:t>第 18 页</w:t>
      </w:r>
    </w:p>
    <w:p>
      <w:pPr>
        <w:pStyle w:val="Heading3"/>
      </w:pPr>
      <w:r>
        <w:t>•</w:t>
      </w:r>
    </w:p>
    <w:p>
      <w:r>
        <w:rPr>
          <w:sz w:val="24"/>
        </w:rPr>
        <w:t>this()和super()都指的是对象，所以，均不可以在static环境中使⽤。包括：static变量,static⽅</w:t>
      </w:r>
    </w:p>
    <w:p>
      <w:r>
        <w:rPr>
          <w:sz w:val="24"/>
        </w:rPr>
        <w:t>法，static语句块。</w:t>
      </w:r>
    </w:p>
    <w:p>
      <w:pPr>
        <w:pStyle w:val="Heading3"/>
      </w:pPr>
      <w:r>
        <w:t>•</w:t>
      </w:r>
    </w:p>
    <w:p>
      <w:r>
        <w:rPr>
          <w:sz w:val="24"/>
        </w:rPr>
        <w:t>this可⽤于synchronized：因为this表⽰当前对象，所以this可⽤于synchronized(this){....}加</w:t>
      </w:r>
    </w:p>
    <w:p>
      <w:r>
        <w:rPr>
          <w:sz w:val="24"/>
        </w:rPr>
        <w:t>锁，⽽super则不能实现此功能。</w:t>
      </w:r>
    </w:p>
    <w:p>
      <w:pPr>
        <w:pStyle w:val="Heading3"/>
      </w:pPr>
      <w:r>
        <w:t>•</w:t>
      </w:r>
    </w:p>
    <w:p>
      <w:r>
        <w:rPr>
          <w:sz w:val="24"/>
        </w:rPr>
        <w:t>从本质上讲，this是⼀个指向本对象的指针,然⽽super是⼀个Java关键字。</w:t>
      </w:r>
    </w:p>
    <w:p>
      <w:pPr>
        <w:pStyle w:val="Heading3"/>
      </w:pPr>
      <w:r>
        <w:t>static存在的主要意义</w:t>
      </w:r>
    </w:p>
    <w:p>
      <w:r>
        <w:rPr>
          <w:sz w:val="24"/>
        </w:rPr>
        <w:t>static的主要意义是在于创建独⽴于具体对象的域变量或者⽅法。以致于即使没有创建对象，也能使⽤</w:t>
      </w:r>
    </w:p>
    <w:p>
      <w:r>
        <w:rPr>
          <w:sz w:val="24"/>
        </w:rPr>
        <w:t>属性和调⽤⽅法！</w:t>
      </w:r>
    </w:p>
    <w:p>
      <w:r>
        <w:rPr>
          <w:sz w:val="24"/>
        </w:rPr>
        <w:t>static关键字还有⼀个⽐较关键的作⽤就是⽤来形成静态代码块以优化程序性能。static块可以置于类</w:t>
      </w:r>
    </w:p>
    <w:p>
      <w:r>
        <w:rPr>
          <w:sz w:val="24"/>
        </w:rPr>
        <w:t>中的任何地⽅，类中可以有多个static块。在类初次被加载的时候，会按照static块的顺序来执⾏每个</w:t>
      </w:r>
    </w:p>
    <w:p>
      <w:r>
        <w:rPr>
          <w:sz w:val="24"/>
        </w:rPr>
        <w:t>static块，并且只会执⾏⼀次。</w:t>
      </w:r>
    </w:p>
    <w:p>
      <w:r>
        <w:rPr>
          <w:sz w:val="24"/>
        </w:rPr>
        <w:t>为什么说static块可以⽤来优化程序性能，是因为它的特性:只会在类加载的时候执⾏⼀次。因此，很多</w:t>
      </w:r>
    </w:p>
    <w:p>
      <w:r>
        <w:rPr>
          <w:sz w:val="24"/>
        </w:rPr>
        <w:t>时候会将⼀些只需要进⾏⼀次的初始化操作都放在static代码块中进⾏。</w:t>
      </w:r>
    </w:p>
    <w:p>
      <w:pPr>
        <w:pStyle w:val="Heading3"/>
      </w:pPr>
      <w:r>
        <w:t>static的独特之处</w:t>
      </w:r>
    </w:p>
    <w:p>
      <w:r>
        <w:rPr>
          <w:sz w:val="24"/>
        </w:rPr>
        <w:t>1、被static修饰的变量或者⽅法是独⽴于该类的任何对象，也就是说，这些变量和⽅法不属于任何⼀</w:t>
      </w:r>
    </w:p>
    <w:p>
      <w:r>
        <w:rPr>
          <w:sz w:val="24"/>
        </w:rPr>
        <w:t>个实例对象，⽽是被类的实例对象所共享。</w:t>
      </w:r>
    </w:p>
    <w:p>
      <w:r>
        <w:rPr>
          <w:sz w:val="24"/>
        </w:rPr>
        <w:t>2、在该类被第⼀次加载的时候，就会去加载被static修饰的部分，⽽且只在类第⼀次使⽤时加载并进</w:t>
      </w:r>
    </w:p>
    <w:p>
      <w:r>
        <w:rPr>
          <w:sz w:val="24"/>
        </w:rPr>
        <w:t>⾏初始化，注意这是第⼀次⽤就要初始化，后⾯根据需要是可以再次赋值的。</w:t>
      </w:r>
    </w:p>
    <w:p>
      <w:r>
        <w:rPr>
          <w:sz w:val="24"/>
        </w:rPr>
        <w:t>3、static变量值在类加载的时候分配空间，以后创建类对象的时候不会重新分配。赋值的话，是可以</w:t>
      </w:r>
    </w:p>
    <w:p>
      <w:r>
        <w:rPr>
          <w:sz w:val="24"/>
        </w:rPr>
        <w:t>任意赋值的！</w:t>
      </w:r>
    </w:p>
    <w:p>
      <w:r>
        <w:rPr>
          <w:sz w:val="24"/>
        </w:rPr>
        <w:t>4、被static修饰的变量或者⽅法是优先于对象存在的，也就是说当⼀个类加载完毕之后，即便没有创</w:t>
      </w:r>
    </w:p>
    <w:p>
      <w:r>
        <w:rPr>
          <w:sz w:val="24"/>
        </w:rPr>
        <w:t>建对象，也可以去访问。</w:t>
      </w:r>
    </w:p>
    <w:p>
      <w:pPr>
        <w:pStyle w:val="Heading3"/>
      </w:pPr>
      <w:r>
        <w:t>static应⽤场景</w:t>
      </w:r>
    </w:p>
    <w:p>
      <w:r>
        <w:rPr>
          <w:sz w:val="24"/>
        </w:rPr>
        <w:t>因为static是被类的实例对象所共享，因此如果某个成员变量是被所有对象所共享的，那么这个成员变</w:t>
      </w:r>
    </w:p>
    <w:p>
      <w:r>
        <w:rPr>
          <w:sz w:val="24"/>
        </w:rPr>
        <w:t>量就应该定义为静态变量。</w:t>
      </w:r>
    </w:p>
    <w:p>
      <w:r>
        <w:rPr>
          <w:sz w:val="24"/>
        </w:rPr>
        <w:t>因此⽐较常⻅的static应⽤场景有：</w:t>
      </w:r>
    </w:p>
    <w:p>
      <w:r>
        <w:rPr>
          <w:sz w:val="24"/>
        </w:rPr>
        <w:t>1、修饰成员变量2、修饰成员⽅法3、静态代码块4、修饰类【只能修饰内部类也就是静态内部类】</w:t>
      </w:r>
    </w:p>
    <w:p>
      <w:r>
        <w:rPr>
          <w:sz w:val="24"/>
        </w:rPr>
        <w:t>5、静态导包</w:t>
      </w:r>
    </w:p>
    <w:p>
      <w:r>
        <w:rPr>
          <w:sz w:val="24"/>
        </w:rPr>
        <w:t>15static注意事项</w:t>
      </w:r>
    </w:p>
    <w:p>
      <w:r>
        <w:rPr>
          <w:sz w:val="24"/>
        </w:rPr>
        <w:t>1、静态只能访问静态。2、⾮静态既可以访问⾮静态的，也可以访问静态的。</w:t>
      </w:r>
    </w:p>
    <w:p>
      <w:pPr>
        <w:pStyle w:val="Heading2"/>
      </w:pPr>
      <w:r>
        <w:t>流程控制语句</w:t>
      </w:r>
    </w:p>
    <w:p>
      <w:r>
        <w:br w:type="page"/>
      </w:r>
    </w:p>
    <w:p>
      <w:pPr>
        <w:pStyle w:val="Heading1"/>
        <w:jc w:val="left"/>
      </w:pPr>
      <w:r>
        <w:t>第 19 页</w:t>
      </w:r>
    </w:p>
    <w:p>
      <w:pPr>
        <w:pStyle w:val="Heading3"/>
      </w:pPr>
      <w:r>
        <w:t>break,continue,return的区别及作⽤</w:t>
      </w:r>
    </w:p>
    <w:p>
      <w:r>
        <w:rPr>
          <w:sz w:val="24"/>
        </w:rPr>
        <w:t>break跳出总上⼀层循环，不再执⾏循环(结束当前的循环体)</w:t>
      </w:r>
    </w:p>
    <w:p>
      <w:r>
        <w:rPr>
          <w:sz w:val="24"/>
        </w:rPr>
        <w:t>continue跳出本次循环，继续执⾏下次循环(结束正在执⾏的循环进⼊下⼀个循环条件)</w:t>
      </w:r>
    </w:p>
    <w:p>
      <w:r>
        <w:rPr>
          <w:sz w:val="24"/>
        </w:rPr>
        <w:t>return程序返回，不再执⾏下⾯的代码(结束当前的⽅法直接返回)</w:t>
      </w:r>
    </w:p>
    <w:p>
      <w:pPr>
        <w:pStyle w:val="Heading3"/>
      </w:pPr>
      <w:r>
        <w:t>在Java中，如何跳出当前的多重嵌套循环</w:t>
      </w:r>
    </w:p>
    <w:p>
      <w:r>
        <w:rPr>
          <w:sz w:val="24"/>
        </w:rPr>
        <w:t>在Java中，要想跳出多重循环，可以在外⾯的循环语句前定义⼀个标号，然后在⾥层循环体的代码中</w:t>
      </w:r>
    </w:p>
    <w:p>
      <w:r>
        <w:rPr>
          <w:sz w:val="24"/>
        </w:rPr>
        <w:t>使</w:t>
      </w:r>
    </w:p>
    <w:p>
      <w:r>
        <w:rPr>
          <w:sz w:val="24"/>
        </w:rPr>
        <w:t>⽤带有标号的break语句，即可跳出外层循环。例如：</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ok:</w:t>
      </w:r>
    </w:p>
    <w:p>
      <w:r>
        <w:rPr>
          <w:sz w:val="21"/>
        </w:rPr>
        <w:t>for</w:t>
      </w:r>
      <w:r>
        <w:rPr>
          <w:sz w:val="21"/>
        </w:rPr>
        <w:t>(</w:t>
      </w:r>
      <w:r>
        <w:rPr>
          <w:sz w:val="21"/>
        </w:rPr>
        <w:t>int</w:t>
      </w:r>
      <w:r>
        <w:rPr>
          <w:sz w:val="21"/>
        </w:rPr>
        <w:t>i</w:t>
      </w:r>
      <w:r>
        <w:rPr>
          <w:sz w:val="21"/>
        </w:rPr>
        <w:t>=</w:t>
      </w:r>
      <w:r>
        <w:rPr>
          <w:sz w:val="21"/>
        </w:rPr>
        <w:t>0</w:t>
      </w:r>
      <w:r>
        <w:rPr>
          <w:sz w:val="21"/>
        </w:rPr>
        <w:t>; i &lt;</w:t>
      </w:r>
      <w:r>
        <w:rPr>
          <w:sz w:val="21"/>
        </w:rPr>
        <w:t>10</w:t>
      </w:r>
      <w:r>
        <w:rPr>
          <w:sz w:val="21"/>
        </w:rPr>
        <w:t>; i++) {</w:t>
      </w:r>
    </w:p>
    <w:p>
      <w:r>
        <w:rPr>
          <w:sz w:val="21"/>
        </w:rPr>
        <w:t>for</w:t>
      </w:r>
      <w:r>
        <w:rPr>
          <w:sz w:val="21"/>
        </w:rPr>
        <w:t>(</w:t>
      </w:r>
      <w:r>
        <w:rPr>
          <w:sz w:val="21"/>
        </w:rPr>
        <w:t>int</w:t>
      </w:r>
      <w:r>
        <w:rPr>
          <w:sz w:val="21"/>
        </w:rPr>
        <w:t>j</w:t>
      </w:r>
      <w:r>
        <w:rPr>
          <w:sz w:val="21"/>
        </w:rPr>
        <w:t>=</w:t>
      </w:r>
      <w:r>
        <w:rPr>
          <w:sz w:val="21"/>
        </w:rPr>
        <w:t>0</w:t>
      </w:r>
      <w:r>
        <w:rPr>
          <w:sz w:val="21"/>
        </w:rPr>
        <w:t>; j &lt;</w:t>
      </w:r>
      <w:r>
        <w:rPr>
          <w:sz w:val="21"/>
        </w:rPr>
        <w:t>10</w:t>
      </w:r>
      <w:r>
        <w:rPr>
          <w:sz w:val="21"/>
        </w:rPr>
        <w:t>; j++) {</w:t>
      </w:r>
    </w:p>
    <w:p>
      <w:r>
        <w:rPr>
          <w:sz w:val="21"/>
        </w:rPr>
        <w:t>System.out.println(</w:t>
      </w:r>
      <w:r>
        <w:rPr>
          <w:sz w:val="21"/>
        </w:rPr>
        <w:t>"i="</w:t>
      </w:r>
      <w:r>
        <w:rPr>
          <w:sz w:val="21"/>
        </w:rPr>
        <w:t>+ i +</w:t>
      </w:r>
      <w:r>
        <w:rPr>
          <w:sz w:val="21"/>
        </w:rPr>
        <w:t>",j="</w:t>
      </w:r>
      <w:r>
        <w:rPr>
          <w:sz w:val="21"/>
        </w:rPr>
        <w:t>+ j);</w:t>
      </w:r>
    </w:p>
    <w:p>
      <w:r>
        <w:rPr>
          <w:sz w:val="21"/>
        </w:rPr>
        <w:t>if</w:t>
      </w:r>
      <w:r>
        <w:rPr>
          <w:sz w:val="21"/>
        </w:rPr>
        <w:t>(j ==</w:t>
      </w:r>
      <w:r>
        <w:rPr>
          <w:sz w:val="21"/>
        </w:rPr>
        <w:t>5</w:t>
      </w:r>
      <w:r>
        <w:rPr>
          <w:sz w:val="21"/>
        </w:rPr>
        <w:t>) {</w:t>
      </w:r>
    </w:p>
    <w:p>
      <w:r>
        <w:rPr>
          <w:sz w:val="21"/>
        </w:rPr>
        <w:t>break</w:t>
      </w:r>
      <w:r>
        <w:rPr>
          <w:sz w:val="21"/>
        </w:rPr>
        <w:t>ok;</w:t>
      </w:r>
    </w:p>
    <w:p>
      <w:r>
        <w:rPr>
          <w:sz w:val="21"/>
        </w:rPr>
        <w:t>}</w:t>
      </w:r>
    </w:p>
    <w:p>
      <w:r>
        <w:rPr>
          <w:sz w:val="21"/>
        </w:rPr>
        <w:t>}</w:t>
      </w:r>
    </w:p>
    <w:p>
      <w:r>
        <w:rPr>
          <w:sz w:val="21"/>
        </w:rPr>
        <w:t>}</w:t>
      </w:r>
    </w:p>
    <w:p>
      <w:r>
        <w:rPr>
          <w:sz w:val="21"/>
        </w:rPr>
        <w:t>}</w:t>
      </w:r>
    </w:p>
    <w:p>
      <w:pPr>
        <w:pStyle w:val="Heading2"/>
      </w:pPr>
      <w:r>
        <w:t>类</w:t>
      </w:r>
    </w:p>
    <w:p>
      <w:pPr>
        <w:pStyle w:val="Heading3"/>
      </w:pPr>
      <w:r>
        <w:t>类与接⼝</w:t>
      </w:r>
    </w:p>
    <w:p>
      <w:pPr>
        <w:pStyle w:val="Heading3"/>
      </w:pPr>
      <w:r>
        <w:t>抽象类和接⼝的对⽐</w:t>
      </w:r>
    </w:p>
    <w:p>
      <w:r>
        <w:rPr>
          <w:sz w:val="24"/>
        </w:rPr>
        <w:t>抽象类是⽤来捕捉⼦类的通⽤特性的。接⼝是抽象⽅法的集合。</w:t>
      </w:r>
    </w:p>
    <w:p>
      <w:r>
        <w:rPr>
          <w:sz w:val="24"/>
        </w:rPr>
        <w:t>从设计层⾯来说，抽象类是对类的抽象，是⼀种模板设计，接⼝是⾏为的抽象，是⼀种⾏为的规范。</w:t>
      </w:r>
    </w:p>
    <w:p>
      <w:r>
        <w:rPr>
          <w:sz w:val="24"/>
        </w:rPr>
        <w:t>相同点</w:t>
      </w:r>
    </w:p>
    <w:p>
      <w:pPr>
        <w:pStyle w:val="Heading3"/>
      </w:pPr>
      <w:r>
        <w:t>•</w:t>
      </w:r>
    </w:p>
    <w:p>
      <w:r>
        <w:rPr>
          <w:sz w:val="24"/>
        </w:rPr>
        <w:t>接⼝和抽象类都不能实例化</w:t>
      </w:r>
    </w:p>
    <w:p>
      <w:pPr>
        <w:pStyle w:val="Heading3"/>
      </w:pPr>
      <w:r>
        <w:t>•</w:t>
      </w:r>
    </w:p>
    <w:p>
      <w:r>
        <w:rPr>
          <w:sz w:val="24"/>
        </w:rPr>
        <w:t>都位于继承的顶端，⽤于被其他实现或继承</w:t>
      </w:r>
    </w:p>
    <w:p>
      <w:pPr>
        <w:pStyle w:val="Heading3"/>
      </w:pPr>
      <w:r>
        <w:t>•</w:t>
      </w:r>
    </w:p>
    <w:p>
      <w:r>
        <w:rPr>
          <w:sz w:val="24"/>
        </w:rPr>
        <w:t>都包含抽象⽅法，其⼦类都必须覆写这些抽象⽅法</w:t>
      </w:r>
    </w:p>
    <w:p>
      <w:r>
        <w:rPr>
          <w:sz w:val="24"/>
        </w:rPr>
        <w:t>不同点</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br w:type="page"/>
      </w:r>
    </w:p>
    <w:p>
      <w:pPr>
        <w:pStyle w:val="Heading1"/>
        <w:jc w:val="left"/>
      </w:pPr>
      <w:r>
        <w:t>第 20 页</w:t>
      </w:r>
    </w:p>
    <w:p>
      <w:pPr>
        <w:pStyle w:val="Heading3"/>
      </w:pPr>
      <w:r>
        <w:t>备注：Java8中接⼝中引⼊默认⽅法和静态⽅法，以此来减少抽象类和接⼝之间的差异。</w:t>
      </w:r>
    </w:p>
    <w:p>
      <w:pPr>
        <w:pStyle w:val="Heading3"/>
      </w:pPr>
      <w:r>
        <w:t>现在，我们可以为接⼝提供默认实现的⽅法了，并且不⽤强制⼦类来实现它。</w:t>
      </w:r>
    </w:p>
    <w:p>
      <w:r>
        <w:rPr>
          <w:sz w:val="21"/>
        </w:rPr>
        <w:t>代码块</w:t>
      </w:r>
    </w:p>
    <w:p>
      <w:r>
        <w:rPr>
          <w:sz w:val="21"/>
        </w:rPr>
        <w:t>//</w:t>
      </w:r>
      <w:r>
        <w:rPr>
          <w:sz w:val="21"/>
        </w:rPr>
        <w:t>定义接⼝</w:t>
      </w:r>
      <w:r>
        <w:rPr>
          <w:sz w:val="21"/>
        </w:rPr>
        <w:t>Animal</w:t>
      </w:r>
    </w:p>
    <w:p>
      <w:r>
        <w:rPr>
          <w:sz w:val="21"/>
        </w:rPr>
        <w:t>public</w:t>
      </w:r>
      <w:r>
        <w:rPr>
          <w:sz w:val="21"/>
        </w:rPr>
        <w:t>interface</w:t>
      </w:r>
      <w:r>
        <w:rPr>
          <w:sz w:val="21"/>
        </w:rPr>
        <w:t>Animal</w:t>
      </w:r>
      <w:r>
        <w:rPr>
          <w:sz w:val="21"/>
        </w:rPr>
        <w:t>{</w:t>
      </w:r>
    </w:p>
    <w:p>
      <w:r>
        <w:rPr>
          <w:sz w:val="21"/>
        </w:rPr>
        <w:t>//</w:t>
      </w:r>
      <w:r>
        <w:rPr>
          <w:sz w:val="21"/>
        </w:rPr>
        <w:t>抽象⽅法，所有实现类必须实现</w:t>
      </w:r>
    </w:p>
    <w:p>
      <w:r>
        <w:rPr>
          <w:sz w:val="21"/>
        </w:rPr>
        <w:t>void</w:t>
      </w:r>
      <w:r>
        <w:rPr>
          <w:sz w:val="21"/>
        </w:rPr>
        <w:t>makeSound</w:t>
      </w:r>
      <w:r>
        <w:rPr>
          <w:sz w:val="21"/>
        </w:rPr>
        <w:t>();</w:t>
      </w:r>
    </w:p>
    <w:p>
      <w:r>
        <w:rPr>
          <w:sz w:val="21"/>
        </w:rPr>
        <w:t>//</w:t>
      </w:r>
      <w:r>
        <w:rPr>
          <w:sz w:val="21"/>
        </w:rPr>
        <w:t>默认⽅法，提供默认实现</w:t>
      </w:r>
    </w:p>
    <w:p>
      <w:r>
        <w:rPr>
          <w:sz w:val="21"/>
        </w:rPr>
        <w:t>default</w:t>
      </w:r>
      <w:r>
        <w:rPr>
          <w:sz w:val="21"/>
        </w:rPr>
        <w:t>void</w:t>
      </w:r>
      <w:r>
        <w:rPr>
          <w:sz w:val="21"/>
        </w:rPr>
        <w:t>sleep</w:t>
      </w:r>
      <w:r>
        <w:rPr>
          <w:sz w:val="21"/>
        </w:rPr>
        <w:t>() {</w:t>
      </w:r>
    </w:p>
    <w:p>
      <w:r>
        <w:rPr>
          <w:sz w:val="21"/>
        </w:rPr>
        <w:t>System.out.println(</w:t>
      </w:r>
      <w:r>
        <w:rPr>
          <w:sz w:val="21"/>
        </w:rPr>
        <w:t>"This animal is sleeping."</w:t>
      </w:r>
      <w:r>
        <w:rPr>
          <w:sz w:val="21"/>
        </w:rPr>
        <w:t>);</w:t>
      </w:r>
    </w:p>
    <w:p>
      <w:r>
        <w:rPr>
          <w:sz w:val="21"/>
        </w:rPr>
        <w:t>}</w:t>
      </w:r>
    </w:p>
    <w:p>
      <w:r>
        <w:rPr>
          <w:sz w:val="21"/>
        </w:rPr>
        <w:t>}</w:t>
      </w:r>
    </w:p>
    <w:p>
      <w:r>
        <w:rPr>
          <w:sz w:val="21"/>
        </w:rPr>
        <w:t>//</w:t>
      </w:r>
      <w:r>
        <w:rPr>
          <w:sz w:val="21"/>
        </w:rPr>
        <w:t>实现类</w:t>
      </w:r>
      <w:r>
        <w:rPr>
          <w:sz w:val="21"/>
        </w:rPr>
        <w:t>Dog</w:t>
      </w:r>
      <w:r>
        <w:rPr>
          <w:sz w:val="21"/>
        </w:rPr>
        <w:t>实现了</w:t>
      </w:r>
      <w:r>
        <w:rPr>
          <w:sz w:val="21"/>
        </w:rPr>
        <w:t>Animal</w:t>
      </w:r>
      <w:r>
        <w:rPr>
          <w:sz w:val="21"/>
        </w:rPr>
        <w:t>接⼝，并覆盖了默认⽅法</w:t>
      </w:r>
      <w:r>
        <w:rPr>
          <w:sz w:val="21"/>
        </w:rPr>
        <w:t>sleep()</w:t>
      </w:r>
    </w:p>
    <w:p>
      <w:r>
        <w:rPr>
          <w:sz w:val="21"/>
        </w:rPr>
        <w:t>public</w:t>
      </w:r>
      <w:r>
        <w:rPr>
          <w:sz w:val="21"/>
        </w:rPr>
        <w:t>class</w:t>
      </w:r>
      <w:r>
        <w:rPr>
          <w:sz w:val="21"/>
        </w:rPr>
        <w:t>Dog</w:t>
      </w:r>
      <w:r>
        <w:rPr>
          <w:sz w:val="21"/>
        </w:rPr>
        <w:t>implements</w:t>
      </w:r>
      <w:r>
        <w:rPr>
          <w:sz w:val="21"/>
        </w:rPr>
        <w:t>Animal</w:t>
      </w:r>
      <w:r>
        <w:rPr>
          <w:sz w:val="21"/>
        </w:rPr>
        <w:t>{</w:t>
      </w:r>
    </w:p>
    <w:p>
      <w:r>
        <w:rPr>
          <w:sz w:val="21"/>
        </w:rPr>
        <w:t>@Override</w:t>
      </w:r>
    </w:p>
    <w:p>
      <w:r>
        <w:rPr>
          <w:sz w:val="21"/>
        </w:rPr>
        <w:t>public</w:t>
      </w:r>
      <w:r>
        <w:rPr>
          <w:sz w:val="21"/>
        </w:rPr>
        <w:t>void</w:t>
      </w:r>
      <w:r>
        <w:rPr>
          <w:sz w:val="21"/>
        </w:rPr>
        <w:t>makeSound</w:t>
      </w:r>
      <w:r>
        <w:rPr>
          <w:sz w:val="21"/>
        </w:rPr>
        <w:t>() {</w:t>
      </w:r>
    </w:p>
    <w:p>
      <w:r>
        <w:rPr>
          <w:sz w:val="21"/>
        </w:rPr>
        <w:t>System.out.println(</w:t>
      </w:r>
      <w:r>
        <w:rPr>
          <w:sz w:val="21"/>
        </w:rPr>
        <w:t>"Bark"</w:t>
      </w:r>
      <w:r>
        <w:rPr>
          <w:sz w:val="21"/>
        </w:rPr>
        <w:t>);</w:t>
      </w:r>
    </w:p>
    <w:p>
      <w:r>
        <w:rPr>
          <w:sz w:val="21"/>
        </w:rPr>
        <w:t>}</w:t>
      </w:r>
    </w:p>
    <w:p>
      <w:r>
        <w:rPr>
          <w:sz w:val="21"/>
        </w:rPr>
        <w:t>@Override</w:t>
      </w:r>
    </w:p>
    <w:p>
      <w:r>
        <w:rPr>
          <w:sz w:val="21"/>
        </w:rPr>
        <w:t>public</w:t>
      </w:r>
      <w:r>
        <w:rPr>
          <w:sz w:val="21"/>
        </w:rPr>
        <w:t>void</w:t>
      </w:r>
      <w:r>
        <w:rPr>
          <w:sz w:val="21"/>
        </w:rPr>
        <w:t>sleep</w:t>
      </w:r>
      <w:r>
        <w:rPr>
          <w:sz w:val="21"/>
        </w:rPr>
        <w:t>() {</w:t>
      </w:r>
    </w:p>
    <w:p>
      <w:r>
        <w:rPr>
          <w:sz w:val="21"/>
        </w:rPr>
        <w:t>System.out.println(</w:t>
      </w:r>
      <w:r>
        <w:rPr>
          <w:sz w:val="21"/>
        </w:rPr>
        <w:t>"Dog is sleeping."</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pPr>
        <w:jc w:val="center"/>
      </w:pPr>
      <w:r>
        <w:drawing>
          <wp:inline xmlns:a="http://schemas.openxmlformats.org/drawingml/2006/main" xmlns:pic="http://schemas.openxmlformats.org/drawingml/2006/picture">
            <wp:extent cx="5486400" cy="4785412"/>
            <wp:docPr id="4" name="Picture 4"/>
            <wp:cNvGraphicFramePr>
              <a:graphicFrameLocks noChangeAspect="1"/>
            </wp:cNvGraphicFramePr>
            <a:graphic>
              <a:graphicData uri="http://schemas.openxmlformats.org/drawingml/2006/picture">
                <pic:pic>
                  <pic:nvPicPr>
                    <pic:cNvPr id="0" name="e84724be-492a-4732-b83a-54b141797a03_Java_page20_img1.png"/>
                    <pic:cNvPicPr/>
                  </pic:nvPicPr>
                  <pic:blipFill>
                    <a:blip r:embed="rId12"/>
                    <a:stretch>
                      <a:fillRect/>
                    </a:stretch>
                  </pic:blipFill>
                  <pic:spPr>
                    <a:xfrm>
                      <a:off x="0" y="0"/>
                      <a:ext cx="5486400" cy="4785412"/>
                    </a:xfrm>
                    <a:prstGeom prst="rect"/>
                  </pic:spPr>
                </pic:pic>
              </a:graphicData>
            </a:graphic>
          </wp:inline>
        </w:drawing>
      </w:r>
    </w:p>
    <w:p>
      <w:pPr>
        <w:jc w:val="center"/>
      </w:pPr>
      <w:r>
        <w:rPr>
          <w:i/>
          <w:sz w:val="18"/>
        </w:rPr>
        <w:t>图片 1 (587x512)</w:t>
      </w:r>
    </w:p>
    <w:p>
      <w:r>
        <w:br w:type="page"/>
      </w:r>
    </w:p>
    <w:p>
      <w:pPr>
        <w:pStyle w:val="Heading1"/>
        <w:jc w:val="left"/>
      </w:pPr>
      <w:r>
        <w:t>第 21 页</w:t>
      </w:r>
    </w:p>
    <w:p>
      <w:r>
        <w:rPr>
          <w:sz w:val="21"/>
        </w:rPr>
        <w:t>}</w:t>
      </w:r>
    </w:p>
    <w:p>
      <w:r>
        <w:rPr>
          <w:sz w:val="21"/>
        </w:rPr>
        <w:t>}</w:t>
      </w:r>
    </w:p>
    <w:p>
      <w:r>
        <w:rPr>
          <w:sz w:val="21"/>
        </w:rPr>
        <w:t>//</w:t>
      </w:r>
      <w:r>
        <w:rPr>
          <w:sz w:val="21"/>
        </w:rPr>
        <w:t>实现类</w:t>
      </w:r>
      <w:r>
        <w:rPr>
          <w:sz w:val="21"/>
        </w:rPr>
        <w:t>Cat</w:t>
      </w:r>
      <w:r>
        <w:rPr>
          <w:sz w:val="21"/>
        </w:rPr>
        <w:t>实现了</w:t>
      </w:r>
      <w:r>
        <w:rPr>
          <w:sz w:val="21"/>
        </w:rPr>
        <w:t>Animal</w:t>
      </w:r>
      <w:r>
        <w:rPr>
          <w:sz w:val="21"/>
        </w:rPr>
        <w:t>接⼝，但没有覆盖默认⽅法</w:t>
      </w:r>
      <w:r>
        <w:rPr>
          <w:sz w:val="21"/>
        </w:rPr>
        <w:t>sleep()</w:t>
      </w:r>
    </w:p>
    <w:p>
      <w:r>
        <w:rPr>
          <w:sz w:val="21"/>
        </w:rPr>
        <w:t>public</w:t>
      </w:r>
      <w:r>
        <w:rPr>
          <w:sz w:val="21"/>
        </w:rPr>
        <w:t>class</w:t>
      </w:r>
      <w:r>
        <w:rPr>
          <w:sz w:val="21"/>
        </w:rPr>
        <w:t>Cat</w:t>
      </w:r>
      <w:r>
        <w:rPr>
          <w:sz w:val="21"/>
        </w:rPr>
        <w:t>implements</w:t>
      </w:r>
      <w:r>
        <w:rPr>
          <w:sz w:val="21"/>
        </w:rPr>
        <w:t>Animal</w:t>
      </w:r>
      <w:r>
        <w:rPr>
          <w:sz w:val="21"/>
        </w:rPr>
        <w:t>{</w:t>
      </w:r>
    </w:p>
    <w:p>
      <w:r>
        <w:rPr>
          <w:sz w:val="21"/>
        </w:rPr>
        <w:t>@Override</w:t>
      </w:r>
    </w:p>
    <w:p>
      <w:r>
        <w:rPr>
          <w:sz w:val="21"/>
        </w:rPr>
        <w:t>public</w:t>
      </w:r>
      <w:r>
        <w:rPr>
          <w:sz w:val="21"/>
        </w:rPr>
        <w:t>void</w:t>
      </w:r>
      <w:r>
        <w:rPr>
          <w:sz w:val="21"/>
        </w:rPr>
        <w:t>makeSound</w:t>
      </w:r>
      <w:r>
        <w:rPr>
          <w:sz w:val="21"/>
        </w:rPr>
        <w:t>() {</w:t>
      </w:r>
    </w:p>
    <w:p>
      <w:r>
        <w:rPr>
          <w:sz w:val="21"/>
        </w:rPr>
        <w:t>System.out.println(</w:t>
      </w:r>
      <w:r>
        <w:rPr>
          <w:sz w:val="21"/>
        </w:rPr>
        <w:t>"Meow"</w:t>
      </w:r>
      <w:r>
        <w:rPr>
          <w:sz w:val="21"/>
        </w:rPr>
        <w:t>);</w:t>
      </w:r>
    </w:p>
    <w:p>
      <w:r>
        <w:rPr>
          <w:sz w:val="21"/>
        </w:rPr>
        <w:t>}</w:t>
      </w:r>
    </w:p>
    <w:p>
      <w:r>
        <w:rPr>
          <w:sz w:val="21"/>
        </w:rPr>
        <w:t>}</w:t>
      </w:r>
    </w:p>
    <w:p>
      <w:pPr>
        <w:pStyle w:val="Heading3"/>
      </w:pPr>
      <w:r>
        <w:t>接⼝和抽象类各有优缺点，在接⼝和抽象类的选择上，必须遵守这样⼀个原则：</w:t>
      </w:r>
    </w:p>
    <w:p>
      <w:pPr>
        <w:pStyle w:val="Heading3"/>
      </w:pPr>
      <w:r>
        <w:t>⾏为模型应该总是通过接⼝⽽不是抽象类定义，所以通常是优先选⽤接⼝，尽量少⽤抽象类。</w:t>
      </w:r>
    </w:p>
    <w:p>
      <w:pPr>
        <w:pStyle w:val="Heading3"/>
      </w:pPr>
      <w:r>
        <w:t>选择抽象类的时候通常是如下情况：需要定义⼦类的⾏为，⼜要为⼦类提供通⽤的功能。</w:t>
      </w:r>
    </w:p>
    <w:p>
      <w:pPr>
        <w:pStyle w:val="Heading2"/>
      </w:pPr>
      <w:r>
        <w:t>接⼝和抽象类有什么区别？</w:t>
      </w:r>
    </w:p>
    <w:p>
      <w:pPr>
        <w:pStyle w:val="Heading3"/>
      </w:pPr>
      <w:r>
        <w:t>Java是⼀⻔⾯向对象的编程语⾔，⾯向对象的编程语⾔有四⼤特征：抽象、封装、继承和多态。⽽本</w:t>
      </w:r>
    </w:p>
    <w:p>
      <w:pPr>
        <w:pStyle w:val="Heading3"/>
      </w:pPr>
      <w:r>
        <w:t>⽂介绍的接⼝和抽象类就是⾯向对象编程中“抽象”的具体实现，也就是说接⼝和抽象类都是⽤来定</w:t>
      </w:r>
    </w:p>
    <w:p>
      <w:pPr>
        <w:pStyle w:val="Heading3"/>
      </w:pPr>
      <w:r>
        <w:t>义实体类的公共⾏为的，它们是对实体类（对象）更⾼层次的抽象。</w:t>
      </w:r>
    </w:p>
    <w:p>
      <w:pPr>
        <w:pStyle w:val="Heading3"/>
      </w:pPr>
      <w:r>
        <w:t>接⼝</w:t>
      </w:r>
    </w:p>
    <w:p>
      <w:pPr>
        <w:pStyle w:val="Heading3"/>
      </w:pPr>
      <w:r>
        <w:t>接⼝是Java语⾔中的⼀个抽象类型，⽤于定义对象的公共⾏为。它的创建关键字是interface，在接</w:t>
      </w:r>
    </w:p>
    <w:p>
      <w:pPr>
        <w:pStyle w:val="Heading3"/>
      </w:pPr>
      <w:r>
        <w:t>⼝的实现中可以定义⽅法和常量，其普通⽅法是不能有具体的代码实现的，⽽在JDK8之后，接⼝中</w:t>
      </w:r>
    </w:p>
    <w:p>
      <w:pPr>
        <w:pStyle w:val="Heading3"/>
      </w:pPr>
      <w:r>
        <w:t>可以创建static和default⽅法了，并且这两种⽅法可以有默认的⽅法实现，如下代码所⽰：</w:t>
      </w:r>
    </w:p>
    <w:p>
      <w:r>
        <w:rPr>
          <w:sz w:val="21"/>
        </w:rPr>
        <w:t>代码块</w:t>
      </w:r>
    </w:p>
    <w:p>
      <w:r>
        <w:rPr>
          <w:sz w:val="21"/>
        </w:rPr>
        <w:t>public</w:t>
      </w:r>
      <w:r>
        <w:rPr>
          <w:sz w:val="21"/>
        </w:rPr>
        <w:t>interface</w:t>
      </w:r>
      <w:r>
        <w:rPr>
          <w:sz w:val="21"/>
        </w:rPr>
        <w:t>Interface_1</w:t>
      </w:r>
      <w:r>
        <w:rPr>
          <w:sz w:val="21"/>
        </w:rPr>
        <w:t>{</w:t>
      </w:r>
    </w:p>
    <w:p>
      <w:r>
        <w:rPr>
          <w:sz w:val="21"/>
        </w:rPr>
        <w:t>int</w:t>
      </w:r>
      <w:r>
        <w:rPr>
          <w:sz w:val="21"/>
        </w:rPr>
        <w:t>count</w:t>
      </w:r>
      <w:r>
        <w:rPr>
          <w:sz w:val="21"/>
        </w:rPr>
        <w:t>=</w:t>
      </w:r>
      <w:r>
        <w:rPr>
          <w:sz w:val="21"/>
        </w:rPr>
        <w:t>1</w:t>
      </w:r>
      <w:r>
        <w:rPr>
          <w:sz w:val="21"/>
        </w:rPr>
        <w:t>;</w:t>
      </w:r>
    </w:p>
    <w:p>
      <w:r>
        <w:rPr>
          <w:sz w:val="21"/>
        </w:rPr>
        <w:t>void</w:t>
      </w:r>
      <w:r>
        <w:rPr>
          <w:sz w:val="21"/>
        </w:rPr>
        <w:t>sayHi</w:t>
      </w:r>
      <w:r>
        <w:rPr>
          <w:sz w:val="21"/>
        </w:rPr>
        <w:t>();</w:t>
      </w:r>
    </w:p>
    <w:p>
      <w:r>
        <w:rPr>
          <w:sz w:val="21"/>
        </w:rPr>
        <w:t>// default</w:t>
      </w:r>
      <w:r>
        <w:rPr>
          <w:sz w:val="21"/>
        </w:rPr>
        <w:t>⽅法</w:t>
      </w:r>
    </w:p>
    <w:p>
      <w:r>
        <w:rPr>
          <w:sz w:val="21"/>
        </w:rPr>
        <w:t>default</w:t>
      </w:r>
      <w:r>
        <w:rPr>
          <w:sz w:val="21"/>
        </w:rPr>
        <w:t>void</w:t>
      </w:r>
      <w:r>
        <w:rPr>
          <w:sz w:val="21"/>
        </w:rPr>
        <w:t>print</w:t>
      </w:r>
      <w:r>
        <w:rPr>
          <w:sz w:val="21"/>
        </w:rPr>
        <w:t>() {</w:t>
      </w:r>
    </w:p>
    <w:p>
      <w:r>
        <w:rPr>
          <w:sz w:val="21"/>
        </w:rPr>
        <w:t>System.out.println(</w:t>
      </w:r>
      <w:r>
        <w:rPr>
          <w:sz w:val="21"/>
        </w:rPr>
        <w:t>"Do print method."</w:t>
      </w:r>
      <w:r>
        <w:rPr>
          <w:sz w:val="21"/>
        </w:rPr>
        <w:t>);</w:t>
      </w:r>
    </w:p>
    <w:p>
      <w:r>
        <w:rPr>
          <w:sz w:val="21"/>
        </w:rPr>
        <w:t>}</w:t>
      </w:r>
    </w:p>
    <w:p>
      <w:r>
        <w:rPr>
          <w:sz w:val="21"/>
        </w:rPr>
        <w:t>// static</w:t>
      </w:r>
      <w:r>
        <w:rPr>
          <w:sz w:val="21"/>
        </w:rPr>
        <w:t>⽅法</w:t>
      </w:r>
    </w:p>
    <w:p>
      <w:r>
        <w:rPr>
          <w:sz w:val="21"/>
        </w:rPr>
        <w:t>static</w:t>
      </w:r>
      <w:r>
        <w:rPr>
          <w:sz w:val="21"/>
        </w:rPr>
        <w:t>void</w:t>
      </w:r>
      <w:r>
        <w:rPr>
          <w:sz w:val="21"/>
        </w:rPr>
        <w:t>smethod</w:t>
      </w:r>
      <w:r>
        <w:rPr>
          <w:sz w:val="21"/>
        </w:rPr>
        <w:t>() {</w:t>
      </w:r>
    </w:p>
    <w:p>
      <w:r>
        <w:rPr>
          <w:sz w:val="21"/>
        </w:rPr>
        <w:t>System.out.println(</w:t>
      </w:r>
      <w:r>
        <w:rPr>
          <w:sz w:val="21"/>
        </w:rPr>
        <w:t>"Do static method."</w:t>
      </w:r>
      <w:r>
        <w:rPr>
          <w:sz w:val="21"/>
        </w:rPr>
        <w:t>);</w:t>
      </w:r>
    </w:p>
    <w:p>
      <w:r>
        <w:rPr>
          <w:sz w:val="21"/>
        </w:rPr>
        <w:t>}</w:t>
      </w:r>
    </w:p>
    <w:p>
      <w:r>
        <w:rPr>
          <w:sz w:val="21"/>
        </w:rPr>
        <w:t>}</w:t>
      </w:r>
    </w:p>
    <w:p>
      <w:pPr>
        <w:pStyle w:val="Heading3"/>
      </w:pPr>
      <w:r>
        <w:t>接下来，创建⼀个类来实现以上接⼝：</w:t>
      </w:r>
    </w:p>
    <w:p>
      <w:r>
        <w:rPr>
          <w:sz w:val="21"/>
        </w:rPr>
        <w:t>代码块</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br w:type="page"/>
      </w:r>
    </w:p>
    <w:p>
      <w:pPr>
        <w:pStyle w:val="Heading1"/>
        <w:jc w:val="left"/>
      </w:pPr>
      <w:r>
        <w:t>第 22 页</w:t>
      </w:r>
    </w:p>
    <w:p>
      <w:r>
        <w:rPr>
          <w:sz w:val="21"/>
        </w:rPr>
        <w:t>public</w:t>
      </w:r>
      <w:r>
        <w:rPr>
          <w:sz w:val="21"/>
        </w:rPr>
        <w:t>class</w:t>
      </w:r>
      <w:r>
        <w:rPr>
          <w:sz w:val="21"/>
        </w:rPr>
        <w:t>InterfaceImpl_1</w:t>
      </w:r>
      <w:r>
        <w:rPr>
          <w:sz w:val="21"/>
        </w:rPr>
        <w:t>implements</w:t>
      </w:r>
      <w:r>
        <w:rPr>
          <w:sz w:val="21"/>
        </w:rPr>
        <w:t>Interface_1</w:t>
      </w:r>
      <w:r>
        <w:rPr>
          <w:sz w:val="21"/>
        </w:rPr>
        <w:t>{</w:t>
      </w:r>
    </w:p>
    <w:p>
      <w:r>
        <w:rPr>
          <w:sz w:val="21"/>
        </w:rPr>
        <w:t>@Override</w:t>
      </w:r>
    </w:p>
    <w:p>
      <w:r>
        <w:rPr>
          <w:sz w:val="21"/>
        </w:rPr>
        <w:t>public</w:t>
      </w:r>
      <w:r>
        <w:rPr>
          <w:sz w:val="21"/>
        </w:rPr>
        <w:t>void</w:t>
      </w:r>
      <w:r>
        <w:rPr>
          <w:sz w:val="21"/>
        </w:rPr>
        <w:t>sayHi</w:t>
      </w:r>
      <w:r>
        <w:rPr>
          <w:sz w:val="21"/>
        </w:rPr>
        <w:t>() {</w:t>
      </w:r>
    </w:p>
    <w:p>
      <w:r>
        <w:rPr>
          <w:sz w:val="21"/>
        </w:rPr>
        <w:t>System.out.println(</w:t>
      </w:r>
      <w:r>
        <w:rPr>
          <w:sz w:val="21"/>
        </w:rPr>
        <w:t>"Hi,I am InterfaceImpl 1."</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InterfaceImpl_1</w:t>
      </w:r>
      <w:r>
        <w:rPr>
          <w:sz w:val="21"/>
        </w:rPr>
        <w:t>inter</w:t>
      </w:r>
      <w:r>
        <w:rPr>
          <w:sz w:val="21"/>
        </w:rPr>
        <w:t>=</w:t>
      </w:r>
      <w:r>
        <w:rPr>
          <w:sz w:val="21"/>
        </w:rPr>
        <w:t>new</w:t>
      </w:r>
      <w:r>
        <w:rPr>
          <w:sz w:val="21"/>
        </w:rPr>
        <w:t>InterfaceImpl_1</w:t>
      </w:r>
      <w:r>
        <w:rPr>
          <w:sz w:val="21"/>
        </w:rPr>
        <w:t>();</w:t>
      </w:r>
    </w:p>
    <w:p>
      <w:r>
        <w:rPr>
          <w:sz w:val="21"/>
        </w:rPr>
        <w:t>inter.sayHi();</w:t>
      </w:r>
    </w:p>
    <w:p>
      <w:r>
        <w:rPr>
          <w:sz w:val="21"/>
        </w:rPr>
        <w:t>//</w:t>
      </w:r>
      <w:r>
        <w:rPr>
          <w:sz w:val="21"/>
        </w:rPr>
        <w:t>调⽤接⼝中</w:t>
      </w:r>
      <w:r>
        <w:rPr>
          <w:sz w:val="21"/>
        </w:rPr>
        <w:t>static</w:t>
      </w:r>
      <w:r>
        <w:rPr>
          <w:sz w:val="21"/>
        </w:rPr>
        <w:t>⽅法</w:t>
      </w:r>
    </w:p>
    <w:p>
      <w:r>
        <w:rPr>
          <w:sz w:val="21"/>
        </w:rPr>
        <w:t>InterfaceExample.smethod();</w:t>
      </w:r>
    </w:p>
    <w:p>
      <w:r>
        <w:rPr>
          <w:sz w:val="21"/>
        </w:rPr>
        <w:t>//</w:t>
      </w:r>
      <w:r>
        <w:rPr>
          <w:sz w:val="21"/>
        </w:rPr>
        <w:t>调⽤接⼝中的常量</w:t>
      </w:r>
      <w:r>
        <w:rPr>
          <w:sz w:val="21"/>
        </w:rPr>
        <w:t>count</w:t>
      </w:r>
    </w:p>
    <w:p>
      <w:r>
        <w:rPr>
          <w:sz w:val="21"/>
        </w:rPr>
        <w:t>System.out.println(InterfaceExample.count);</w:t>
      </w:r>
    </w:p>
    <w:p>
      <w:r>
        <w:rPr>
          <w:sz w:val="21"/>
        </w:rPr>
        <w:t>}</w:t>
      </w:r>
    </w:p>
    <w:p>
      <w:r>
        <w:rPr>
          <w:sz w:val="21"/>
        </w:rPr>
        <w:t>}</w:t>
      </w:r>
    </w:p>
    <w:p>
      <w:pPr>
        <w:pStyle w:val="Heading3"/>
      </w:pPr>
      <w:r>
        <w:t>以上程序的执⾏结果如下：</w:t>
      </w:r>
    </w:p>
    <w:p>
      <w:pPr>
        <w:pStyle w:val="Heading3"/>
      </w:pPr>
      <w:r>
        <w:t>通过上述代码和执⾏结果我们可以得出以下结论：</w:t>
      </w:r>
    </w:p>
    <w:p>
      <w:pPr>
        <w:pStyle w:val="Heading3"/>
      </w:pPr>
      <w:r>
        <w:t>13.</w:t>
      </w:r>
    </w:p>
    <w:p>
      <w:pPr>
        <w:pStyle w:val="Heading3"/>
      </w:pPr>
      <w:r>
        <w:t>JDK8中接⼝可以定义static和default⽅法，并且这两种⽅法可以包含具体的代码实现。</w:t>
      </w:r>
    </w:p>
    <w:p>
      <w:pPr>
        <w:pStyle w:val="Heading2"/>
      </w:pPr>
      <w:r>
        <w:t>•</w:t>
      </w:r>
    </w:p>
    <w:p>
      <w:pPr>
        <w:pStyle w:val="Heading3"/>
      </w:pPr>
      <w:r>
        <w:t>2.实现接⼝要使⽤implements关键字。</w:t>
      </w:r>
    </w:p>
    <w:p>
      <w:pPr>
        <w:pStyle w:val="Heading2"/>
      </w:pPr>
      <w:r>
        <w:t>•</w:t>
      </w:r>
    </w:p>
    <w:p>
      <w:pPr>
        <w:pStyle w:val="Heading3"/>
      </w:pPr>
      <w:r>
        <w:t>3.接⼝不能直接实例化。</w:t>
      </w:r>
    </w:p>
    <w:p>
      <w:pPr>
        <w:pStyle w:val="Heading3"/>
      </w:pPr>
      <w:r>
        <w:t>14.</w:t>
      </w:r>
    </w:p>
    <w:p>
      <w:pPr>
        <w:pStyle w:val="Heading3"/>
      </w:pPr>
      <w:r>
        <w:t>接⼝中定义的变量默认为publicstaticfinal类型。</w:t>
      </w:r>
    </w:p>
    <w:p>
      <w:pPr>
        <w:pStyle w:val="Heading3"/>
      </w:pPr>
      <w:r>
        <w:t>15.</w:t>
      </w:r>
    </w:p>
    <w:p>
      <w:pPr>
        <w:pStyle w:val="Heading3"/>
      </w:pPr>
      <w:r>
        <w:t>⼦类可以不重写接⼝中的static和default⽅法，不重写的情况下，默认调⽤的是接⼝的⽅法实</w:t>
      </w:r>
    </w:p>
    <w:p>
      <w:pPr>
        <w:pStyle w:val="Heading3"/>
      </w:pPr>
      <w:r>
        <w:t>现。</w:t>
      </w:r>
    </w:p>
    <w:p>
      <w:pPr>
        <w:pStyle w:val="Heading3"/>
      </w:pPr>
      <w:r>
        <w:t>抽象类</w:t>
      </w:r>
    </w:p>
    <w:p>
      <w:pPr>
        <w:pStyle w:val="Heading3"/>
      </w:pPr>
      <w:r>
        <w:t>抽象类和接⼝类似，它也是⽤来定义对象的公共⾏为的，并且它也不能直接实例化，抽象类的实现关</w:t>
      </w:r>
    </w:p>
    <w:p>
      <w:pPr>
        <w:pStyle w:val="Heading3"/>
      </w:pPr>
      <w:r>
        <w:t>键字为abstractclass，⼦类⽤extends关键字继承⽗类。抽象类的使⽤如下：</w:t>
      </w:r>
    </w:p>
    <w:p>
      <w:r>
        <w:rPr>
          <w:sz w:val="21"/>
        </w:rPr>
        <w:t>代码块</w:t>
      </w:r>
    </w:p>
    <w:p>
      <w:r>
        <w:rPr>
          <w:sz w:val="21"/>
        </w:rPr>
        <w:t>public</w:t>
      </w:r>
      <w:r>
        <w:rPr>
          <w:sz w:val="21"/>
        </w:rPr>
        <w:t>abstract</w:t>
      </w:r>
      <w:r>
        <w:rPr>
          <w:sz w:val="21"/>
        </w:rPr>
        <w:t>class</w:t>
      </w:r>
      <w:r>
        <w:rPr>
          <w:sz w:val="21"/>
        </w:rPr>
        <w:t>AbstractExample</w:t>
      </w:r>
      <w:r>
        <w:rPr>
          <w:sz w:val="21"/>
        </w:rPr>
        <w:t>{</w:t>
      </w:r>
    </w:p>
    <w:p>
      <w:r>
        <w:rPr>
          <w:sz w:val="21"/>
        </w:rPr>
        <w:t>//</w:t>
      </w:r>
      <w:r>
        <w:rPr>
          <w:sz w:val="21"/>
        </w:rPr>
        <w:t>定义普通变量</w:t>
      </w:r>
    </w:p>
    <w:p>
      <w:r>
        <w:rPr>
          <w:sz w:val="21"/>
        </w:rPr>
        <w:t>int</w:t>
      </w:r>
      <w:r>
        <w:rPr>
          <w:sz w:val="21"/>
        </w:rPr>
        <w:t>count</w:t>
      </w:r>
      <w:r>
        <w:rPr>
          <w:sz w:val="21"/>
        </w:rPr>
        <w:t>=</w:t>
      </w:r>
      <w:r>
        <w:rPr>
          <w:sz w:val="21"/>
        </w:rPr>
        <w:t>2</w:t>
      </w:r>
      <w:r>
        <w:rPr>
          <w:sz w:val="21"/>
        </w:rPr>
        <w:t>;</w:t>
      </w:r>
    </w:p>
    <w:p>
      <w:r>
        <w:rPr>
          <w:sz w:val="21"/>
        </w:rPr>
        <w:t>//</w:t>
      </w:r>
      <w:r>
        <w:rPr>
          <w:sz w:val="21"/>
        </w:rPr>
        <w:t>定义私有变量</w:t>
      </w:r>
    </w:p>
    <w:p>
      <w:r>
        <w:rPr>
          <w:sz w:val="21"/>
        </w:rPr>
        <w:t>private</w:t>
      </w:r>
      <w:r>
        <w:rPr>
          <w:sz w:val="21"/>
        </w:rPr>
        <w:t>static</w:t>
      </w:r>
      <w:r>
        <w:rPr>
          <w:sz w:val="21"/>
        </w:rPr>
        <w:t>int</w:t>
      </w:r>
      <w:r>
        <w:rPr>
          <w:sz w:val="21"/>
        </w:rPr>
        <w:t>total</w:t>
      </w:r>
      <w:r>
        <w:rPr>
          <w:sz w:val="21"/>
        </w:rPr>
        <w:t>=</w:t>
      </w:r>
      <w:r>
        <w:rPr>
          <w:sz w:val="21"/>
        </w:rPr>
        <w:t>10</w:t>
      </w:r>
      <w:r>
        <w:rPr>
          <w:sz w:val="21"/>
        </w:rPr>
        <w:t>;</w:t>
      </w:r>
    </w:p>
    <w:p>
      <w:r>
        <w:rPr>
          <w:sz w:val="21"/>
        </w:rPr>
        <w:t>//</w:t>
      </w:r>
      <w:r>
        <w:rPr>
          <w:sz w:val="21"/>
        </w:rPr>
        <w:t>定义抽象⽅法</w:t>
      </w:r>
    </w:p>
    <w:p>
      <w:r>
        <w:rPr>
          <w:sz w:val="21"/>
        </w:rPr>
        <w:t>public</w:t>
      </w:r>
      <w:r>
        <w:rPr>
          <w:sz w:val="21"/>
        </w:rPr>
        <w:t>abstract</w:t>
      </w:r>
      <w:r>
        <w:rPr>
          <w:sz w:val="21"/>
        </w:rPr>
        <w:t>void</w:t>
      </w:r>
      <w:r>
        <w:rPr>
          <w:sz w:val="21"/>
        </w:rPr>
        <w:t>methodA</w:t>
      </w:r>
      <w:r>
        <w:rPr>
          <w:sz w:val="21"/>
        </w:rPr>
        <w:t>();</w:t>
      </w:r>
    </w:p>
    <w:p>
      <w:r>
        <w:rPr>
          <w:sz w:val="21"/>
        </w:rPr>
        <w:t>//</w:t>
      </w:r>
      <w:r>
        <w:rPr>
          <w:sz w:val="21"/>
        </w:rPr>
        <w:t>定义普通⽅法</w:t>
      </w:r>
    </w:p>
    <w:p>
      <w:r>
        <w:rPr>
          <w:sz w:val="21"/>
        </w:rPr>
        <w:t>public</w:t>
      </w:r>
      <w:r>
        <w:rPr>
          <w:sz w:val="21"/>
        </w:rPr>
        <w:t>void</w:t>
      </w:r>
      <w:r>
        <w:rPr>
          <w:sz w:val="21"/>
        </w:rPr>
        <w:t>methodB</w:t>
      </w:r>
      <w:r>
        <w:rPr>
          <w:sz w:val="21"/>
        </w:rPr>
        <w:t>()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pPr>
        <w:jc w:val="center"/>
      </w:pPr>
      <w:r>
        <w:drawing>
          <wp:inline xmlns:a="http://schemas.openxmlformats.org/drawingml/2006/main" xmlns:pic="http://schemas.openxmlformats.org/drawingml/2006/picture">
            <wp:extent cx="5486400" cy="1530417"/>
            <wp:docPr id="5" name="Picture 5"/>
            <wp:cNvGraphicFramePr>
              <a:graphicFrameLocks noChangeAspect="1"/>
            </wp:cNvGraphicFramePr>
            <a:graphic>
              <a:graphicData uri="http://schemas.openxmlformats.org/drawingml/2006/picture">
                <pic:pic>
                  <pic:nvPicPr>
                    <pic:cNvPr id="0" name="e84724be-492a-4732-b83a-54b141797a03_Java_page22_img1.png"/>
                    <pic:cNvPicPr/>
                  </pic:nvPicPr>
                  <pic:blipFill>
                    <a:blip r:embed="rId13"/>
                    <a:stretch>
                      <a:fillRect/>
                    </a:stretch>
                  </pic:blipFill>
                  <pic:spPr>
                    <a:xfrm>
                      <a:off x="0" y="0"/>
                      <a:ext cx="5486400" cy="1530417"/>
                    </a:xfrm>
                    <a:prstGeom prst="rect"/>
                  </pic:spPr>
                </pic:pic>
              </a:graphicData>
            </a:graphic>
          </wp:inline>
        </w:drawing>
      </w:r>
    </w:p>
    <w:p>
      <w:pPr>
        <w:jc w:val="center"/>
      </w:pPr>
      <w:r>
        <w:rPr>
          <w:i/>
          <w:sz w:val="18"/>
        </w:rPr>
        <w:t>图片 1 (190x53)</w:t>
      </w:r>
    </w:p>
    <w:p>
      <w:r>
        <w:br w:type="page"/>
      </w:r>
    </w:p>
    <w:p>
      <w:pPr>
        <w:pStyle w:val="Heading1"/>
        <w:jc w:val="left"/>
      </w:pPr>
      <w:r>
        <w:t>第 23 页</w:t>
      </w:r>
    </w:p>
    <w:p>
      <w:r>
        <w:rPr>
          <w:sz w:val="21"/>
        </w:rPr>
        <w:t>System.out.println(</w:t>
      </w:r>
      <w:r>
        <w:rPr>
          <w:sz w:val="21"/>
        </w:rPr>
        <w:t>"Hi,methodB."</w:t>
      </w:r>
      <w:r>
        <w:rPr>
          <w:sz w:val="21"/>
        </w:rPr>
        <w:t>);</w:t>
      </w:r>
    </w:p>
    <w:p>
      <w:r>
        <w:rPr>
          <w:sz w:val="21"/>
        </w:rPr>
        <w:t>}</w:t>
      </w:r>
    </w:p>
    <w:p>
      <w:r>
        <w:rPr>
          <w:sz w:val="21"/>
        </w:rPr>
        <w:t>}</w:t>
      </w:r>
    </w:p>
    <w:p>
      <w:r>
        <w:rPr>
          <w:sz w:val="24"/>
        </w:rPr>
        <w:t>接下来使⽤⼀个普通类继承上⾯的抽象类：</w:t>
      </w:r>
    </w:p>
    <w:p>
      <w:r>
        <w:rPr>
          <w:sz w:val="21"/>
        </w:rPr>
        <w:t>代码块</w:t>
      </w:r>
    </w:p>
    <w:p>
      <w:r>
        <w:rPr>
          <w:sz w:val="21"/>
        </w:rPr>
        <w:t>public</w:t>
      </w:r>
      <w:r>
        <w:rPr>
          <w:sz w:val="21"/>
        </w:rPr>
        <w:t>class</w:t>
      </w:r>
      <w:r>
        <w:rPr>
          <w:sz w:val="21"/>
        </w:rPr>
        <w:t>AbstractSon</w:t>
      </w:r>
      <w:r>
        <w:rPr>
          <w:sz w:val="21"/>
        </w:rPr>
        <w:t>extends</w:t>
      </w:r>
      <w:r>
        <w:rPr>
          <w:sz w:val="21"/>
        </w:rPr>
        <w:t>AbstractExample</w:t>
      </w:r>
      <w:r>
        <w:rPr>
          <w:sz w:val="21"/>
        </w:rPr>
        <w:t>{</w:t>
      </w:r>
    </w:p>
    <w:p>
      <w:r>
        <w:rPr>
          <w:sz w:val="21"/>
        </w:rPr>
        <w:t>@Override</w:t>
      </w:r>
    </w:p>
    <w:p>
      <w:r>
        <w:rPr>
          <w:sz w:val="21"/>
        </w:rPr>
        <w:t>public</w:t>
      </w:r>
      <w:r>
        <w:rPr>
          <w:sz w:val="21"/>
        </w:rPr>
        <w:t>void</w:t>
      </w:r>
      <w:r>
        <w:rPr>
          <w:sz w:val="21"/>
        </w:rPr>
        <w:t>methodA</w:t>
      </w:r>
      <w:r>
        <w:rPr>
          <w:sz w:val="21"/>
        </w:rPr>
        <w:t>() {</w:t>
      </w:r>
    </w:p>
    <w:p>
      <w:r>
        <w:rPr>
          <w:sz w:val="21"/>
        </w:rPr>
        <w:t>System.out.println(</w:t>
      </w:r>
      <w:r>
        <w:rPr>
          <w:sz w:val="21"/>
        </w:rPr>
        <w:t>"Hi,method A."</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AbstractSon</w:t>
      </w:r>
      <w:r>
        <w:rPr>
          <w:sz w:val="21"/>
        </w:rPr>
        <w:t>abs</w:t>
      </w:r>
      <w:r>
        <w:rPr>
          <w:sz w:val="21"/>
        </w:rPr>
        <w:t>=</w:t>
      </w:r>
      <w:r>
        <w:rPr>
          <w:sz w:val="21"/>
        </w:rPr>
        <w:t>new</w:t>
      </w:r>
      <w:r>
        <w:rPr>
          <w:sz w:val="21"/>
        </w:rPr>
        <w:t>AbstractSon</w:t>
      </w:r>
      <w:r>
        <w:rPr>
          <w:sz w:val="21"/>
        </w:rPr>
        <w:t>();</w:t>
      </w:r>
    </w:p>
    <w:p>
      <w:r>
        <w:rPr>
          <w:sz w:val="21"/>
        </w:rPr>
        <w:t>//</w:t>
      </w:r>
      <w:r>
        <w:rPr>
          <w:sz w:val="21"/>
        </w:rPr>
        <w:t>抽象类中的变量重新赋值</w:t>
      </w:r>
    </w:p>
    <w:p>
      <w:r>
        <w:rPr>
          <w:sz w:val="21"/>
        </w:rPr>
        <w:t>abs.count =</w:t>
      </w:r>
      <w:r>
        <w:rPr>
          <w:sz w:val="21"/>
        </w:rPr>
        <w:t>666</w:t>
      </w:r>
      <w:r>
        <w:rPr>
          <w:sz w:val="21"/>
        </w:rPr>
        <w:t>;</w:t>
      </w:r>
    </w:p>
    <w:p>
      <w:r>
        <w:rPr>
          <w:sz w:val="21"/>
        </w:rPr>
        <w:t>System.out.println(abs.count);</w:t>
      </w:r>
    </w:p>
    <w:p>
      <w:r>
        <w:rPr>
          <w:sz w:val="21"/>
        </w:rPr>
        <w:t>//</w:t>
      </w:r>
      <w:r>
        <w:rPr>
          <w:sz w:val="21"/>
        </w:rPr>
        <w:t>抽象类中的抽象⽅法</w:t>
      </w:r>
    </w:p>
    <w:p>
      <w:r>
        <w:rPr>
          <w:sz w:val="21"/>
        </w:rPr>
        <w:t>abs.methodA();</w:t>
      </w:r>
    </w:p>
    <w:p>
      <w:r>
        <w:rPr>
          <w:sz w:val="21"/>
        </w:rPr>
        <w:t>//</w:t>
      </w:r>
      <w:r>
        <w:rPr>
          <w:sz w:val="21"/>
        </w:rPr>
        <w:t>抽象类中的普通⽅法</w:t>
      </w:r>
    </w:p>
    <w:p>
      <w:r>
        <w:rPr>
          <w:sz w:val="21"/>
        </w:rPr>
        <w:t>abs.methodB();</w:t>
      </w:r>
    </w:p>
    <w:p>
      <w:r>
        <w:rPr>
          <w:sz w:val="21"/>
        </w:rPr>
        <w:t>}</w:t>
      </w:r>
    </w:p>
    <w:p>
      <w:r>
        <w:rPr>
          <w:sz w:val="21"/>
        </w:rPr>
        <w:t>}</w:t>
      </w:r>
    </w:p>
    <w:p>
      <w:r>
        <w:rPr>
          <w:sz w:val="24"/>
        </w:rPr>
        <w:t>以上程序的执⾏结果如下：</w:t>
      </w:r>
    </w:p>
    <w:p>
      <w:r>
        <w:rPr>
          <w:sz w:val="24"/>
        </w:rPr>
        <w:t>通过上述代码和执⾏结果可以得出以下结论：</w:t>
      </w:r>
    </w:p>
    <w:p>
      <w:r>
        <w:rPr>
          <w:sz w:val="24"/>
        </w:rPr>
        <w:t>16.</w:t>
      </w:r>
      <w:r>
        <w:rPr>
          <w:sz w:val="24"/>
        </w:rPr>
        <w:t>抽象类使⽤abstract关键字声明。</w:t>
      </w:r>
    </w:p>
    <w:p>
      <w:pPr>
        <w:pStyle w:val="Heading2"/>
      </w:pPr>
      <w:r>
        <w:t>•</w:t>
      </w:r>
    </w:p>
    <w:p>
      <w:r>
        <w:rPr>
          <w:sz w:val="24"/>
        </w:rPr>
        <w:t>2.抽象类中可以包含普通⽅法和抽象⽅法，抽象⽅法不能有具体的代码实现。</w:t>
      </w:r>
    </w:p>
    <w:p>
      <w:pPr>
        <w:pStyle w:val="Heading2"/>
      </w:pPr>
      <w:r>
        <w:t>•</w:t>
      </w:r>
    </w:p>
    <w:p>
      <w:r>
        <w:rPr>
          <w:sz w:val="24"/>
        </w:rPr>
        <w:t>3.抽象类需要使⽤extends关键字实现继承。</w:t>
      </w:r>
    </w:p>
    <w:p>
      <w:r>
        <w:rPr>
          <w:sz w:val="24"/>
        </w:rPr>
        <w:t>17.</w:t>
      </w:r>
      <w:r>
        <w:rPr>
          <w:sz w:val="24"/>
        </w:rPr>
        <w:t>抽象类不能直接实例化。</w:t>
      </w:r>
    </w:p>
    <w:p>
      <w:r>
        <w:rPr>
          <w:sz w:val="24"/>
        </w:rPr>
        <w:t>18.</w:t>
      </w:r>
      <w:r>
        <w:rPr>
          <w:sz w:val="24"/>
        </w:rPr>
        <w:t>抽象类中属性控制符⽆限制，可以定义private类型的属性。</w:t>
      </w:r>
    </w:p>
    <w:p>
      <w:pPr>
        <w:pStyle w:val="Heading3"/>
      </w:pPr>
      <w:r>
        <w:t>接⼝和抽象类的区别主要体现在以下7个⽅⾯。</w:t>
      </w:r>
    </w:p>
    <w:p>
      <w:r>
        <w:rPr>
          <w:sz w:val="24"/>
        </w:rPr>
        <w:t>区别1：定义关键字不同</w:t>
      </w:r>
    </w:p>
    <w:p>
      <w:r>
        <w:rPr>
          <w:sz w:val="24"/>
        </w:rPr>
        <w:t>接⼝使⽤关键字interface来定义。抽象类使⽤关键字abstract来定义。</w:t>
      </w:r>
    </w:p>
    <w:p>
      <w:r>
        <w:rPr>
          <w:sz w:val="24"/>
        </w:rPr>
        <w:t>区别2：继承或实现的关键字不同</w:t>
      </w:r>
    </w:p>
    <w:p>
      <w:r>
        <w:rPr>
          <w:sz w:val="24"/>
        </w:rPr>
        <w:t>接⼝使⽤implements关键字定义其具体实现。抽象类使⽤extends关键字实现继承。</w:t>
      </w:r>
    </w:p>
    <w:p>
      <w:r>
        <w:rPr>
          <w:sz w:val="24"/>
        </w:rPr>
        <w:t>区别3：⼦类扩展的数量不同</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br w:type="page"/>
      </w:r>
    </w:p>
    <w:p>
      <w:pPr>
        <w:pStyle w:val="Heading1"/>
        <w:jc w:val="left"/>
      </w:pPr>
      <w:r>
        <w:t>第 24 页</w:t>
      </w:r>
    </w:p>
    <w:p>
      <w:r>
        <w:rPr>
          <w:sz w:val="24"/>
        </w:rPr>
        <w:t>接⼝的实现类可以有多个，如下图所⽰：</w:t>
      </w:r>
    </w:p>
    <w:p>
      <w:r>
        <w:rPr>
          <w:sz w:val="24"/>
        </w:rPr>
        <w:t>⽽抽象类的⼦类，只能继承⼀个抽象类，如下图所⽰，继承多个抽象类就会报错：</w:t>
      </w:r>
    </w:p>
    <w:p>
      <w:r>
        <w:rPr>
          <w:sz w:val="24"/>
        </w:rPr>
        <w:t>在Java语⾔中，⼀个类只能继承⼀个⽗类（单继承），但可以实现多个接⼝。</w:t>
      </w:r>
    </w:p>
    <w:p>
      <w:r>
        <w:rPr>
          <w:sz w:val="24"/>
        </w:rPr>
        <w:t>区别4：属性访问控制符不同</w:t>
      </w:r>
    </w:p>
    <w:p>
      <w:r>
        <w:rPr>
          <w:sz w:val="24"/>
        </w:rPr>
        <w:t>接⼝中属性的访问控制符只能是public，</w:t>
      </w:r>
    </w:p>
    <w:p>
      <w:r>
        <w:rPr>
          <w:sz w:val="24"/>
        </w:rPr>
        <w:t>接⼝中的属性默认是publicstaticfinal修饰的。</w:t>
      </w:r>
    </w:p>
    <w:p>
      <w:r>
        <w:rPr>
          <w:sz w:val="24"/>
        </w:rPr>
        <w:t>抽象类中的属性访问控制符⽆限制，可为任意控制符</w:t>
      </w:r>
    </w:p>
    <w:p>
      <w:r>
        <w:rPr>
          <w:sz w:val="24"/>
        </w:rPr>
        <w:t>区别5：⽅法控制符不同</w:t>
      </w:r>
    </w:p>
    <w:p>
      <w:r>
        <w:rPr>
          <w:sz w:val="24"/>
        </w:rPr>
        <w:t>接⼝中⽅法的默认控制符是public，并且不能定义为其他控制符</w:t>
      </w:r>
    </w:p>
    <w:p>
      <w:r>
        <w:rPr>
          <w:sz w:val="24"/>
        </w:rPr>
        <w:t>抽象类中的⽅法控制符⽆限制，其中抽象⽅法不能使⽤private修饰</w:t>
      </w:r>
    </w:p>
    <w:p>
      <w:r>
        <w:rPr>
          <w:sz w:val="24"/>
        </w:rPr>
        <w:t>区别6：⽅法实现不同</w:t>
      </w:r>
    </w:p>
    <w:p>
      <w:r>
        <w:rPr>
          <w:sz w:val="24"/>
        </w:rPr>
        <w:t>接⼝中普通⽅法不能有具体的⽅法实现，在JDK8之后static和default⽅法必须有⽅法实现</w:t>
      </w:r>
    </w:p>
    <w:p>
      <w:r>
        <w:rPr>
          <w:sz w:val="24"/>
        </w:rPr>
        <w:t>从上述结果可以看出：static或default⽅法如果没有⽅法实现就会报错，⽽普通⽅法如果有⽅法实现</w:t>
      </w:r>
    </w:p>
    <w:p>
      <w:r>
        <w:rPr>
          <w:sz w:val="24"/>
        </w:rPr>
        <w:t>就会报错。</w:t>
      </w:r>
    </w:p>
    <w:p>
      <w:r>
        <w:rPr>
          <w:sz w:val="24"/>
        </w:rPr>
        <w:t>抽象类中普通⽅法可以有⽅法实现，抽象⽅法不能有⽅法实现</w:t>
      </w:r>
    </w:p>
    <w:p>
      <w:r>
        <w:rPr>
          <w:sz w:val="24"/>
        </w:rPr>
        <w:t>从上述结果可以看出：抽象类中的普通⽅法如果没有⽅法实现就会报错，⽽抽象⽅法如果有⽅法实现</w:t>
      </w:r>
    </w:p>
    <w:p>
      <w:r>
        <w:rPr>
          <w:sz w:val="24"/>
        </w:rPr>
        <w:t>则会报错。</w:t>
      </w:r>
    </w:p>
    <w:p>
      <w:r>
        <w:rPr>
          <w:sz w:val="24"/>
        </w:rPr>
        <w:t>区别7：静态代码块使⽤不同</w:t>
      </w:r>
    </w:p>
    <w:p>
      <w:r>
        <w:rPr>
          <w:sz w:val="24"/>
        </w:rPr>
        <w:t>接⼝中不能使⽤静态代码块</w:t>
      </w:r>
    </w:p>
    <w:p>
      <w:r>
        <w:rPr>
          <w:sz w:val="24"/>
        </w:rPr>
        <w:t>抽象类中可以使⽤静态代码块</w:t>
      </w:r>
    </w:p>
    <w:p>
      <w:r>
        <w:rPr>
          <w:sz w:val="24"/>
        </w:rPr>
        <w:t>总结</w:t>
      </w:r>
    </w:p>
    <w:p>
      <w:r>
        <w:rPr>
          <w:sz w:val="24"/>
        </w:rPr>
        <w:t>接⼝和抽象类都是⽤来定义对象的公共⾏为的，但⼆者有以下7点不同：</w:t>
      </w:r>
    </w:p>
    <w:p>
      <w:r>
        <w:rPr>
          <w:sz w:val="24"/>
        </w:rPr>
        <w:t>19.</w:t>
      </w:r>
      <w:r>
        <w:rPr>
          <w:sz w:val="24"/>
        </w:rPr>
        <w:t>定义的关键字不同。</w:t>
      </w:r>
    </w:p>
    <w:p>
      <w:r>
        <w:rPr>
          <w:sz w:val="24"/>
        </w:rPr>
        <w:t>20.</w:t>
      </w:r>
      <w:r>
        <w:rPr>
          <w:sz w:val="24"/>
        </w:rPr>
        <w:t>⼦类继承或实现关键字不同。</w:t>
      </w:r>
    </w:p>
    <w:p>
      <w:r>
        <w:rPr>
          <w:sz w:val="24"/>
        </w:rPr>
        <w:t>21.</w:t>
      </w:r>
      <w:r>
        <w:rPr>
          <w:sz w:val="24"/>
        </w:rPr>
        <w:t>类型扩展不同：抽象类是单继承，⽽接⼝是多继承。</w:t>
      </w:r>
    </w:p>
    <w:p>
      <w:pPr>
        <w:jc w:val="center"/>
      </w:pPr>
      <w:r>
        <w:drawing>
          <wp:inline xmlns:a="http://schemas.openxmlformats.org/drawingml/2006/main" xmlns:pic="http://schemas.openxmlformats.org/drawingml/2006/picture">
            <wp:extent cx="5486400" cy="764988"/>
            <wp:docPr id="6" name="Picture 6"/>
            <wp:cNvGraphicFramePr>
              <a:graphicFrameLocks noChangeAspect="1"/>
            </wp:cNvGraphicFramePr>
            <a:graphic>
              <a:graphicData uri="http://schemas.openxmlformats.org/drawingml/2006/picture">
                <pic:pic>
                  <pic:nvPicPr>
                    <pic:cNvPr id="0" name="e84724be-492a-4732-b83a-54b141797a03_Java_page24_img1.png"/>
                    <pic:cNvPicPr/>
                  </pic:nvPicPr>
                  <pic:blipFill>
                    <a:blip r:embed="rId14"/>
                    <a:stretch>
                      <a:fillRect/>
                    </a:stretch>
                  </pic:blipFill>
                  <pic:spPr>
                    <a:xfrm>
                      <a:off x="0" y="0"/>
                      <a:ext cx="5486400" cy="764988"/>
                    </a:xfrm>
                    <a:prstGeom prst="rect"/>
                  </pic:spPr>
                </pic:pic>
              </a:graphicData>
            </a:graphic>
          </wp:inline>
        </w:drawing>
      </w:r>
    </w:p>
    <w:p>
      <w:pPr>
        <w:jc w:val="center"/>
      </w:pPr>
      <w:r>
        <w:rPr>
          <w:i/>
          <w:sz w:val="18"/>
        </w:rPr>
        <w:t>图片 1 (459x64)</w:t>
      </w:r>
    </w:p>
    <w:p>
      <w:pPr>
        <w:jc w:val="center"/>
      </w:pPr>
      <w:r>
        <w:drawing>
          <wp:inline xmlns:a="http://schemas.openxmlformats.org/drawingml/2006/main" xmlns:pic="http://schemas.openxmlformats.org/drawingml/2006/picture">
            <wp:extent cx="5486400" cy="1093303"/>
            <wp:docPr id="7" name="Picture 7"/>
            <wp:cNvGraphicFramePr>
              <a:graphicFrameLocks noChangeAspect="1"/>
            </wp:cNvGraphicFramePr>
            <a:graphic>
              <a:graphicData uri="http://schemas.openxmlformats.org/drawingml/2006/picture">
                <pic:pic>
                  <pic:nvPicPr>
                    <pic:cNvPr id="0" name="e84724be-492a-4732-b83a-54b141797a03_Java_page24_img2.png"/>
                    <pic:cNvPicPr/>
                  </pic:nvPicPr>
                  <pic:blipFill>
                    <a:blip r:embed="rId15"/>
                    <a:stretch>
                      <a:fillRect/>
                    </a:stretch>
                  </pic:blipFill>
                  <pic:spPr>
                    <a:xfrm>
                      <a:off x="0" y="0"/>
                      <a:ext cx="5486400" cy="1093303"/>
                    </a:xfrm>
                    <a:prstGeom prst="rect"/>
                  </pic:spPr>
                </pic:pic>
              </a:graphicData>
            </a:graphic>
          </wp:inline>
        </w:drawing>
      </w:r>
    </w:p>
    <w:p>
      <w:pPr>
        <w:jc w:val="center"/>
      </w:pPr>
      <w:r>
        <w:rPr>
          <w:i/>
          <w:sz w:val="18"/>
        </w:rPr>
        <w:t>图片 2 (552x110)</w:t>
      </w:r>
    </w:p>
    <w:p>
      <w:r>
        <w:br w:type="page"/>
      </w:r>
    </w:p>
    <w:p>
      <w:pPr>
        <w:pStyle w:val="Heading1"/>
        <w:jc w:val="left"/>
      </w:pPr>
      <w:r>
        <w:t>第 25 页</w:t>
      </w:r>
    </w:p>
    <w:p>
      <w:r>
        <w:rPr>
          <w:sz w:val="24"/>
        </w:rPr>
        <w:t>22.</w:t>
      </w:r>
      <w:r>
        <w:rPr>
          <w:sz w:val="24"/>
        </w:rPr>
        <w:t>⽅法访问控制符：抽象类⽆限制，只是抽象类中的抽象⽅法不能被private修饰；⽽接⼝有限制，</w:t>
      </w:r>
    </w:p>
    <w:p>
      <w:r>
        <w:rPr>
          <w:sz w:val="24"/>
        </w:rPr>
        <w:t>接⼝默认的是public控制符。</w:t>
      </w:r>
    </w:p>
    <w:p>
      <w:r>
        <w:rPr>
          <w:sz w:val="24"/>
        </w:rPr>
        <w:t>23.</w:t>
      </w:r>
      <w:r>
        <w:rPr>
          <w:sz w:val="24"/>
        </w:rPr>
        <w:t>属性⽅法控制符：抽象类⽆限制，⽽接⼝有限制，接⼝默认的是public控制符。</w:t>
      </w:r>
    </w:p>
    <w:p>
      <w:r>
        <w:rPr>
          <w:sz w:val="24"/>
        </w:rPr>
        <w:t>24.</w:t>
      </w:r>
      <w:r>
        <w:rPr>
          <w:sz w:val="24"/>
        </w:rPr>
        <w:t>⽅法实现不同：抽象类中的普通⽅法必须有实现，抽象⽅法必须没有实现；⽽接⼝中普通⽅法不</w:t>
      </w:r>
    </w:p>
    <w:p>
      <w:r>
        <w:rPr>
          <w:sz w:val="24"/>
        </w:rPr>
        <w:t>能</w:t>
      </w:r>
    </w:p>
    <w:p>
      <w:r>
        <w:rPr>
          <w:sz w:val="24"/>
        </w:rPr>
        <w:t>有实现，但在JDK8中的static和defualt⽅法必须有实现。</w:t>
      </w:r>
    </w:p>
    <w:p>
      <w:r>
        <w:rPr>
          <w:sz w:val="24"/>
        </w:rPr>
        <w:t>25.</w:t>
      </w:r>
      <w:r>
        <w:rPr>
          <w:sz w:val="24"/>
        </w:rPr>
        <w:t>静态代码块的使⽤不同：抽象类可以有静态代码块，⽽接⼝不能有。</w:t>
      </w:r>
    </w:p>
    <w:p>
      <w:pPr>
        <w:pStyle w:val="Heading3"/>
      </w:pPr>
      <w:r>
        <w:t>普通类和抽象类有哪些区别？</w:t>
      </w:r>
    </w:p>
    <w:p>
      <w:r>
        <w:rPr>
          <w:sz w:val="24"/>
        </w:rPr>
        <w:t>普通类不能包含抽象⽅法，抽象类可以包含抽象⽅法。</w:t>
      </w:r>
    </w:p>
    <w:p>
      <w:r>
        <w:rPr>
          <w:sz w:val="24"/>
        </w:rPr>
        <w:t>抽象类不能直接实例化，普通类可以直接实例化。</w:t>
      </w:r>
    </w:p>
    <w:p>
      <w:pPr>
        <w:pStyle w:val="Heading3"/>
      </w:pPr>
      <w:r>
        <w:t>抽象类能使⽤final修饰吗？</w:t>
      </w:r>
    </w:p>
    <w:p>
      <w:r>
        <w:rPr>
          <w:sz w:val="24"/>
        </w:rPr>
        <w:t>不能，定义抽象类就是让其他类继承的，如果定义为final该类就不能被继承，这样彼此就会产⽣⽭</w:t>
      </w:r>
    </w:p>
    <w:p>
      <w:r>
        <w:rPr>
          <w:sz w:val="24"/>
        </w:rPr>
        <w:t>盾，所以final不能修饰抽象类</w:t>
      </w:r>
    </w:p>
    <w:p>
      <w:pPr>
        <w:pStyle w:val="Heading3"/>
      </w:pPr>
      <w:r>
        <w:t>创建⼀个对象⽤什么关键字？对象实例与对象引⽤有何不同？</w:t>
      </w:r>
    </w:p>
    <w:p>
      <w:r>
        <w:rPr>
          <w:sz w:val="24"/>
        </w:rPr>
        <w:t>new关键字，new创建对象实例（对象实例在堆内存中），对象引⽤指向对象实例（对象引⽤存放在</w:t>
      </w:r>
    </w:p>
    <w:p>
      <w:r>
        <w:rPr>
          <w:sz w:val="24"/>
        </w:rPr>
        <w:t>栈内存中）。</w:t>
      </w:r>
    </w:p>
    <w:p>
      <w:r>
        <w:rPr>
          <w:sz w:val="24"/>
        </w:rPr>
        <w:t>⼀个对象引⽤可以指向0个或1个对象（⼀根绳⼦可以不系⽓球，也可以系⼀个⽓球）;</w:t>
      </w:r>
    </w:p>
    <w:p>
      <w:r>
        <w:rPr>
          <w:sz w:val="24"/>
        </w:rPr>
        <w:t>⼀个对象可以有n个引⽤指向它（可以⽤n条绳⼦系住⼀个⽓球）</w:t>
      </w:r>
    </w:p>
    <w:p>
      <w:pPr>
        <w:pStyle w:val="Heading3"/>
      </w:pPr>
      <w:r>
        <w:t>Java中，什么是构造⽅法？什么是构造⽅法重载？什么是复制构造⽅法？</w:t>
      </w:r>
    </w:p>
    <w:p>
      <w:r>
        <w:rPr>
          <w:sz w:val="24"/>
        </w:rPr>
        <w:t>当新对象被创建的时候，构造⽅法会被调⽤。每⼀个类都有构造⽅法。在程序员没有给类提供构造⽅</w:t>
      </w:r>
    </w:p>
    <w:p>
      <w:r>
        <w:rPr>
          <w:sz w:val="24"/>
        </w:rPr>
        <w:t>法的情况下，Java编译器会为这个类创建⼀个默认的构造⽅法。</w:t>
      </w:r>
    </w:p>
    <w:p>
      <w:r>
        <w:rPr>
          <w:sz w:val="24"/>
        </w:rPr>
        <w:t>Java中构造⽅法重载和⽅法重载很相似。可以为⼀个类创建多个构造⽅法。每⼀个构造⽅法必须有它</w:t>
      </w:r>
    </w:p>
    <w:p>
      <w:r>
        <w:rPr>
          <w:sz w:val="24"/>
        </w:rPr>
        <w:t>⾃⼰唯⼀的参数列表。</w:t>
      </w:r>
    </w:p>
    <w:p>
      <w:r>
        <w:rPr>
          <w:sz w:val="24"/>
        </w:rPr>
        <w:t>Java不⽀持像C++中那样的复制构造⽅法，这个不同点是因为如果你不⾃⼰写构造⽅法的情况下，</w:t>
      </w:r>
    </w:p>
    <w:p>
      <w:r>
        <w:rPr>
          <w:sz w:val="24"/>
        </w:rPr>
        <w:t>Java不会创建默认的复制构造⽅法。</w:t>
      </w:r>
    </w:p>
    <w:p>
      <w:pPr>
        <w:pStyle w:val="Heading3"/>
      </w:pPr>
      <w:r>
        <w:t>Java⽀持多继承么？</w:t>
      </w:r>
    </w:p>
    <w:p>
      <w:r>
        <w:rPr>
          <w:sz w:val="24"/>
        </w:rPr>
        <w:t>Java中类不⽀持多继承，只⽀持单继承（即⼀个类只有⼀个⽗类）。但是java中的接⼝⽀持多继承，</w:t>
      </w:r>
    </w:p>
    <w:p>
      <w:r>
        <w:rPr>
          <w:sz w:val="24"/>
        </w:rPr>
        <w:t>即⼀个⼦接⼝可以有多个⽗接⼝。（接⼝的作⽤是⽤来扩展对象的功能，⼀个⼦接⼝继承多个⽗接</w:t>
      </w:r>
    </w:p>
    <w:p>
      <w:r>
        <w:rPr>
          <w:sz w:val="24"/>
        </w:rPr>
        <w:t>⼝，说明⼦接⼝扩展了多个功能，当类实现接⼝时，类就扩展了相应的功能）。</w:t>
      </w:r>
    </w:p>
    <w:p>
      <w:pPr>
        <w:pStyle w:val="Heading2"/>
      </w:pPr>
      <w:r>
        <w:t>变量与⽅法</w:t>
      </w:r>
    </w:p>
    <w:p>
      <w:r>
        <w:br w:type="page"/>
      </w:r>
    </w:p>
    <w:p>
      <w:pPr>
        <w:pStyle w:val="Heading1"/>
        <w:jc w:val="left"/>
      </w:pPr>
      <w:r>
        <w:t>第 26 页</w:t>
      </w:r>
    </w:p>
    <w:p>
      <w:pPr>
        <w:pStyle w:val="Heading3"/>
      </w:pPr>
      <w:r>
        <w:t>成员变量与局部变量的区别有哪些</w:t>
      </w:r>
    </w:p>
    <w:p>
      <w:r>
        <w:rPr>
          <w:sz w:val="24"/>
        </w:rPr>
        <w:t>变量：在程序执⾏的过程中，在某个范围内其值可以发⽣改变的量。从本质上讲，变量其实是内存中</w:t>
      </w:r>
    </w:p>
    <w:p>
      <w:r>
        <w:rPr>
          <w:sz w:val="24"/>
        </w:rPr>
        <w:t>的⼀⼩块区域</w:t>
      </w:r>
    </w:p>
    <w:p>
      <w:r>
        <w:rPr>
          <w:sz w:val="24"/>
        </w:rPr>
        <w:t>成员变量：⽅法外部，类内部定义的变量</w:t>
      </w:r>
    </w:p>
    <w:p>
      <w:r>
        <w:rPr>
          <w:sz w:val="24"/>
        </w:rPr>
        <w:t>局部变量：类的⽅法中的变量。</w:t>
      </w:r>
    </w:p>
    <w:p>
      <w:r>
        <w:rPr>
          <w:sz w:val="24"/>
        </w:rPr>
        <w:t>成员变量和局部变量的区别</w:t>
      </w:r>
    </w:p>
    <w:p>
      <w:r>
        <w:rPr>
          <w:sz w:val="24"/>
        </w:rPr>
        <w:t>作⽤域</w:t>
      </w:r>
    </w:p>
    <w:p>
      <w:pPr>
        <w:pStyle w:val="Heading2"/>
      </w:pPr>
      <w:r>
        <w:t>•</w:t>
      </w:r>
    </w:p>
    <w:p>
      <w:r>
        <w:rPr>
          <w:sz w:val="24"/>
        </w:rPr>
        <w:t>成员变量：针对整个类有效。</w:t>
      </w:r>
    </w:p>
    <w:p>
      <w:pPr>
        <w:pStyle w:val="Heading2"/>
      </w:pPr>
      <w:r>
        <w:t>•</w:t>
      </w:r>
    </w:p>
    <w:p>
      <w:r>
        <w:rPr>
          <w:sz w:val="24"/>
        </w:rPr>
        <w:t>局部变量：只在某个范围内有效。(⼀般指的就是⽅法,语句体内)</w:t>
      </w:r>
    </w:p>
    <w:p>
      <w:r>
        <w:rPr>
          <w:sz w:val="24"/>
        </w:rPr>
        <w:t>存储位置</w:t>
      </w:r>
    </w:p>
    <w:p>
      <w:pPr>
        <w:pStyle w:val="Heading2"/>
      </w:pPr>
      <w:r>
        <w:t>•</w:t>
      </w:r>
    </w:p>
    <w:p>
      <w:r>
        <w:rPr>
          <w:sz w:val="24"/>
        </w:rPr>
        <w:t>成员变量：随着对象的创建⽽存在，随着对象的消失⽽消失，存储在堆内存中。</w:t>
      </w:r>
    </w:p>
    <w:p>
      <w:pPr>
        <w:pStyle w:val="Heading2"/>
      </w:pPr>
      <w:r>
        <w:t>•</w:t>
      </w:r>
    </w:p>
    <w:p>
      <w:r>
        <w:rPr>
          <w:sz w:val="24"/>
        </w:rPr>
        <w:t>局部变量：在⽅法被调⽤，或者语句被执⾏的时候存在，存储在栈内存中。当⽅法调⽤完，或者语</w:t>
      </w:r>
    </w:p>
    <w:p>
      <w:r>
        <w:rPr>
          <w:sz w:val="24"/>
        </w:rPr>
        <w:t>句结束后，就⾃动释放。</w:t>
      </w:r>
    </w:p>
    <w:p>
      <w:r>
        <w:rPr>
          <w:sz w:val="24"/>
        </w:rPr>
        <w:t>⽣命周期</w:t>
      </w:r>
    </w:p>
    <w:p>
      <w:pPr>
        <w:pStyle w:val="Heading2"/>
      </w:pPr>
      <w:r>
        <w:t>•</w:t>
      </w:r>
    </w:p>
    <w:p>
      <w:r>
        <w:rPr>
          <w:sz w:val="24"/>
        </w:rPr>
        <w:t>成员变量：随着对象的创建⽽存在，随着对象的消失⽽消失</w:t>
      </w:r>
    </w:p>
    <w:p>
      <w:pPr>
        <w:pStyle w:val="Heading2"/>
      </w:pPr>
      <w:r>
        <w:t>•</w:t>
      </w:r>
    </w:p>
    <w:p>
      <w:r>
        <w:rPr>
          <w:sz w:val="24"/>
        </w:rPr>
        <w:t>局部变量：当⽅法调⽤完，或者语句结束后，就⾃动释放。</w:t>
      </w:r>
    </w:p>
    <w:p>
      <w:r>
        <w:rPr>
          <w:sz w:val="24"/>
        </w:rPr>
        <w:t>初始值</w:t>
      </w:r>
    </w:p>
    <w:p>
      <w:pPr>
        <w:pStyle w:val="Heading2"/>
      </w:pPr>
      <w:r>
        <w:t>•</w:t>
      </w:r>
    </w:p>
    <w:p>
      <w:r>
        <w:rPr>
          <w:sz w:val="24"/>
        </w:rPr>
        <w:t>成员变量：有默认初始值。</w:t>
      </w:r>
    </w:p>
    <w:p>
      <w:pPr>
        <w:pStyle w:val="Heading2"/>
      </w:pPr>
      <w:r>
        <w:t>•</w:t>
      </w:r>
    </w:p>
    <w:p>
      <w:r>
        <w:rPr>
          <w:sz w:val="24"/>
        </w:rPr>
        <w:t>局部变量：没有默认初始值，使⽤前必须赋值。</w:t>
      </w:r>
    </w:p>
    <w:p>
      <w:r>
        <w:rPr>
          <w:sz w:val="24"/>
        </w:rPr>
        <w:t>使⽤原则</w:t>
      </w:r>
    </w:p>
    <w:p>
      <w:r>
        <w:rPr>
          <w:sz w:val="24"/>
        </w:rPr>
        <w:t>在使⽤变量时需要遵循的原则为：就近原则</w:t>
      </w:r>
    </w:p>
    <w:p>
      <w:r>
        <w:rPr>
          <w:sz w:val="24"/>
        </w:rPr>
        <w:t>⾸先在局部范围找，有就使⽤；接着在成员位置找。</w:t>
      </w:r>
    </w:p>
    <w:p>
      <w:pPr>
        <w:pStyle w:val="Heading3"/>
      </w:pPr>
      <w:r>
        <w:t>在Java中定义⼀个不做事且没有参数的构造⽅法的作⽤</w:t>
      </w:r>
    </w:p>
    <w:p>
      <w:r>
        <w:rPr>
          <w:sz w:val="24"/>
        </w:rPr>
        <w:t>Java程序在执⾏⼦类的构造⽅法之前，如果没有⽤super()来调⽤⽗类特定的构造⽅法，则会调⽤⽗类</w:t>
      </w:r>
    </w:p>
    <w:p>
      <w:r>
        <w:rPr>
          <w:sz w:val="24"/>
        </w:rPr>
        <w:t>中“没有参数的构造⽅法”。因此，如果⽗类中只定义了有参数的构造⽅法，⽽在⼦类的构造⽅法中</w:t>
      </w:r>
    </w:p>
    <w:p>
      <w:r>
        <w:rPr>
          <w:sz w:val="24"/>
        </w:rPr>
        <w:t>⼜没有⽤super()来调⽤⽗类中特定的构造⽅法，则编译时将发⽣错误，因为Java程序在⽗类中找不到</w:t>
      </w:r>
    </w:p>
    <w:p>
      <w:r>
        <w:rPr>
          <w:sz w:val="24"/>
        </w:rPr>
        <w:t>没有参数的构造⽅法可供执⾏。</w:t>
      </w:r>
    </w:p>
    <w:p>
      <w:pPr>
        <w:pStyle w:val="Heading2"/>
      </w:pPr>
      <w:r>
        <w:t>•</w:t>
      </w:r>
    </w:p>
    <w:p>
      <w:r>
        <w:rPr>
          <w:sz w:val="24"/>
        </w:rPr>
        <w:t>失败案例：</w:t>
      </w:r>
    </w:p>
    <w:p>
      <w:r>
        <w:rPr>
          <w:sz w:val="21"/>
        </w:rPr>
        <w:t>代码块</w:t>
      </w:r>
    </w:p>
    <w:p>
      <w:r>
        <w:rPr>
          <w:sz w:val="21"/>
        </w:rPr>
        <w:t>public</w:t>
      </w:r>
      <w:r>
        <w:rPr>
          <w:sz w:val="21"/>
        </w:rPr>
        <w:t>class</w:t>
      </w:r>
      <w:r>
        <w:rPr>
          <w:sz w:val="21"/>
        </w:rPr>
        <w:t>Parent</w:t>
      </w:r>
      <w:r>
        <w:rPr>
          <w:sz w:val="21"/>
        </w:rPr>
        <w:t>{</w:t>
      </w:r>
    </w:p>
    <w:p>
      <w:r>
        <w:rPr>
          <w:sz w:val="21"/>
        </w:rPr>
        <w:t>private</w:t>
      </w:r>
      <w:r>
        <w:rPr>
          <w:sz w:val="21"/>
        </w:rPr>
        <w:t>int</w:t>
      </w:r>
      <w:r>
        <w:rPr>
          <w:sz w:val="21"/>
        </w:rPr>
        <w:t>value;</w:t>
      </w:r>
    </w:p>
    <w:p>
      <w:r>
        <w:rPr>
          <w:sz w:val="21"/>
        </w:rPr>
        <w:t>public</w:t>
      </w:r>
      <w:r>
        <w:rPr>
          <w:sz w:val="21"/>
        </w:rPr>
        <w:t>Parent</w:t>
      </w:r>
      <w:r>
        <w:rPr>
          <w:sz w:val="21"/>
        </w:rPr>
        <w:t>(</w:t>
      </w:r>
      <w:r>
        <w:rPr>
          <w:sz w:val="21"/>
        </w:rPr>
        <w:t>int</w:t>
      </w:r>
      <w:r>
        <w:rPr>
          <w:sz w:val="21"/>
        </w:rPr>
        <w:t>value) {</w:t>
      </w:r>
    </w:p>
    <w:p>
      <w:r>
        <w:rPr>
          <w:sz w:val="21"/>
        </w:rPr>
        <w:t>1</w:t>
      </w:r>
    </w:p>
    <w:p>
      <w:r>
        <w:rPr>
          <w:sz w:val="21"/>
        </w:rPr>
        <w:t>2</w:t>
      </w:r>
    </w:p>
    <w:p>
      <w:r>
        <w:rPr>
          <w:sz w:val="21"/>
        </w:rPr>
        <w:t>3</w:t>
      </w:r>
    </w:p>
    <w:p>
      <w:r>
        <w:br w:type="page"/>
      </w:r>
    </w:p>
    <w:p>
      <w:pPr>
        <w:pStyle w:val="Heading1"/>
        <w:jc w:val="left"/>
      </w:pPr>
      <w:r>
        <w:t>第 27 页</w:t>
      </w:r>
    </w:p>
    <w:p>
      <w:r>
        <w:rPr>
          <w:sz w:val="21"/>
        </w:rPr>
        <w:t>this</w:t>
      </w:r>
      <w:r>
        <w:rPr>
          <w:sz w:val="21"/>
        </w:rPr>
        <w:t>.value = value;</w:t>
      </w:r>
    </w:p>
    <w:p>
      <w:r>
        <w:rPr>
          <w:sz w:val="21"/>
        </w:rPr>
        <w:t>System.out.println(</w:t>
      </w:r>
      <w:r>
        <w:rPr>
          <w:sz w:val="21"/>
        </w:rPr>
        <w:t>"Parent constructor called with value: "</w:t>
      </w:r>
      <w:r>
        <w:rPr>
          <w:sz w:val="21"/>
        </w:rPr>
        <w:t>+ value);</w:t>
      </w:r>
    </w:p>
    <w:p>
      <w:r>
        <w:rPr>
          <w:sz w:val="21"/>
        </w:rPr>
        <w:t>}</w:t>
      </w:r>
    </w:p>
    <w:p>
      <w:r>
        <w:rPr>
          <w:sz w:val="21"/>
        </w:rPr>
        <w:t>}</w:t>
      </w:r>
    </w:p>
    <w:p>
      <w:r>
        <w:rPr>
          <w:sz w:val="21"/>
        </w:rPr>
        <w:t>public</w:t>
      </w:r>
      <w:r>
        <w:rPr>
          <w:sz w:val="21"/>
        </w:rPr>
        <w:t>class</w:t>
      </w:r>
      <w:r>
        <w:rPr>
          <w:sz w:val="21"/>
        </w:rPr>
        <w:t>Child</w:t>
      </w:r>
      <w:r>
        <w:rPr>
          <w:sz w:val="21"/>
        </w:rPr>
        <w:t>extends</w:t>
      </w:r>
      <w:r>
        <w:rPr>
          <w:sz w:val="21"/>
        </w:rPr>
        <w:t>Parent</w:t>
      </w:r>
      <w:r>
        <w:rPr>
          <w:sz w:val="21"/>
        </w:rPr>
        <w:t>{</w:t>
      </w:r>
    </w:p>
    <w:p>
      <w:r>
        <w:rPr>
          <w:sz w:val="21"/>
        </w:rPr>
        <w:t>public</w:t>
      </w:r>
      <w:r>
        <w:rPr>
          <w:sz w:val="21"/>
        </w:rPr>
        <w:t>Child</w:t>
      </w:r>
      <w:r>
        <w:rPr>
          <w:sz w:val="21"/>
        </w:rPr>
        <w:t>() {</w:t>
      </w:r>
    </w:p>
    <w:p>
      <w:r>
        <w:rPr>
          <w:sz w:val="21"/>
        </w:rPr>
        <w:t>//</w:t>
      </w:r>
      <w:r>
        <w:rPr>
          <w:sz w:val="21"/>
        </w:rPr>
        <w:t>这⾥没有显式调⽤⽗类的构造⽅法</w:t>
      </w:r>
    </w:p>
    <w:p>
      <w:r>
        <w:rPr>
          <w:sz w:val="21"/>
        </w:rPr>
        <w:t>System.out.println(</w:t>
      </w:r>
      <w:r>
        <w:rPr>
          <w:sz w:val="21"/>
        </w:rPr>
        <w:t>"Child constructor called"</w:t>
      </w:r>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Child</w:t>
      </w:r>
      <w:r>
        <w:rPr>
          <w:sz w:val="21"/>
        </w:rPr>
        <w:t>child</w:t>
      </w:r>
      <w:r>
        <w:rPr>
          <w:sz w:val="21"/>
        </w:rPr>
        <w:t>=</w:t>
      </w:r>
      <w:r>
        <w:rPr>
          <w:sz w:val="21"/>
        </w:rPr>
        <w:t>new</w:t>
      </w:r>
      <w:r>
        <w:rPr>
          <w:sz w:val="21"/>
        </w:rPr>
        <w:t>Child</w:t>
      </w:r>
      <w:r>
        <w:rPr>
          <w:sz w:val="21"/>
        </w:rPr>
        <w:t>();</w:t>
      </w:r>
    </w:p>
    <w:p>
      <w:r>
        <w:rPr>
          <w:sz w:val="21"/>
        </w:rPr>
        <w:t>}</w:t>
      </w:r>
    </w:p>
    <w:p>
      <w:r>
        <w:rPr>
          <w:sz w:val="21"/>
        </w:rPr>
        <w:t>}</w:t>
      </w:r>
    </w:p>
    <w:p>
      <w:pPr>
        <w:pStyle w:val="Heading3"/>
      </w:pPr>
      <w:r>
        <w:t>报错：</w:t>
      </w:r>
    </w:p>
    <w:p>
      <w:r>
        <w:rPr>
          <w:sz w:val="21"/>
        </w:rPr>
        <w:t>代码块</w:t>
      </w:r>
    </w:p>
    <w:p>
      <w:r>
        <w:rPr>
          <w:sz w:val="21"/>
        </w:rPr>
        <w:t>Child.java:</w:t>
      </w:r>
      <w:r>
        <w:rPr>
          <w:sz w:val="21"/>
        </w:rPr>
        <w:t>3</w:t>
      </w:r>
      <w:r>
        <w:rPr>
          <w:sz w:val="21"/>
        </w:rPr>
        <w:t>: error: constructor Parent in</w:t>
      </w:r>
      <w:r>
        <w:rPr>
          <w:sz w:val="21"/>
        </w:rPr>
        <w:t>class</w:t>
      </w:r>
      <w:r>
        <w:rPr>
          <w:sz w:val="21"/>
        </w:rPr>
        <w:t>Parent</w:t>
      </w:r>
      <w:r>
        <w:rPr>
          <w:sz w:val="21"/>
        </w:rPr>
        <w:t>cannot be applied to</w:t>
      </w:r>
    </w:p>
    <w:p>
      <w:r>
        <w:rPr>
          <w:sz w:val="21"/>
        </w:rPr>
        <w:t>given types;</w:t>
      </w:r>
    </w:p>
    <w:p>
      <w:r>
        <w:rPr>
          <w:sz w:val="21"/>
        </w:rPr>
        <w:t>public</w:t>
      </w:r>
      <w:r>
        <w:rPr>
          <w:sz w:val="21"/>
        </w:rPr>
        <w:t>Child</w:t>
      </w:r>
      <w:r>
        <w:rPr>
          <w:sz w:val="21"/>
        </w:rPr>
        <w:t>() {</w:t>
      </w:r>
    </w:p>
    <w:p>
      <w:r>
        <w:rPr>
          <w:sz w:val="21"/>
        </w:rPr>
        <w:t>^</w:t>
      </w:r>
    </w:p>
    <w:p>
      <w:r>
        <w:rPr>
          <w:sz w:val="21"/>
        </w:rPr>
        <w:t>required:</w:t>
      </w:r>
      <w:r>
        <w:rPr>
          <w:sz w:val="21"/>
        </w:rPr>
        <w:t>int</w:t>
      </w:r>
    </w:p>
    <w:p>
      <w:r>
        <w:rPr>
          <w:sz w:val="21"/>
        </w:rPr>
        <w:t>found: no arguments</w:t>
      </w:r>
    </w:p>
    <w:p>
      <w:r>
        <w:rPr>
          <w:sz w:val="21"/>
        </w:rPr>
        <w:t>reason: actual and formal argument lists differ in length</w:t>
      </w:r>
    </w:p>
    <w:p>
      <w:r>
        <w:rPr>
          <w:sz w:val="21"/>
        </w:rPr>
        <w:t>1</w:t>
      </w:r>
      <w:r>
        <w:rPr>
          <w:sz w:val="21"/>
        </w:rPr>
        <w:t>error</w:t>
      </w:r>
    </w:p>
    <w:p>
      <w:pPr>
        <w:pStyle w:val="Heading3"/>
      </w:pPr>
      <w:r>
        <w:t>解决办法是在⽗类⾥加上⼀个不做事且没有参数的构造⽅法。</w:t>
      </w:r>
    </w:p>
    <w:p>
      <w:r>
        <w:rPr>
          <w:sz w:val="21"/>
        </w:rPr>
        <w:t>代码块</w:t>
      </w:r>
    </w:p>
    <w:p>
      <w:r>
        <w:rPr>
          <w:sz w:val="21"/>
        </w:rPr>
        <w:t>public</w:t>
      </w:r>
      <w:r>
        <w:rPr>
          <w:sz w:val="21"/>
        </w:rPr>
        <w:t>class</w:t>
      </w:r>
      <w:r>
        <w:rPr>
          <w:sz w:val="21"/>
        </w:rPr>
        <w:t>Parent</w:t>
      </w:r>
      <w:r>
        <w:rPr>
          <w:sz w:val="21"/>
        </w:rPr>
        <w:t>{</w:t>
      </w:r>
    </w:p>
    <w:p>
      <w:r>
        <w:rPr>
          <w:sz w:val="21"/>
        </w:rPr>
        <w:t>private</w:t>
      </w:r>
      <w:r>
        <w:rPr>
          <w:sz w:val="21"/>
        </w:rPr>
        <w:t>int</w:t>
      </w:r>
      <w:r>
        <w:rPr>
          <w:sz w:val="21"/>
        </w:rPr>
        <w:t>value;</w:t>
      </w:r>
    </w:p>
    <w:p>
      <w:r>
        <w:rPr>
          <w:sz w:val="21"/>
        </w:rPr>
        <w:t>public</w:t>
      </w:r>
      <w:r>
        <w:rPr>
          <w:sz w:val="21"/>
        </w:rPr>
        <w:t>Parent</w:t>
      </w:r>
      <w:r>
        <w:rPr>
          <w:sz w:val="21"/>
        </w:rPr>
        <w:t>() {</w:t>
      </w:r>
    </w:p>
    <w:p>
      <w:r>
        <w:rPr>
          <w:sz w:val="21"/>
        </w:rPr>
        <w:t>this</w:t>
      </w:r>
      <w:r>
        <w:rPr>
          <w:sz w:val="21"/>
        </w:rPr>
        <w:t>.value =</w:t>
      </w:r>
      <w:r>
        <w:rPr>
          <w:sz w:val="21"/>
        </w:rPr>
        <w:t>0</w:t>
      </w:r>
      <w:r>
        <w:rPr>
          <w:sz w:val="21"/>
        </w:rPr>
        <w:t>;</w:t>
      </w:r>
      <w:r>
        <w:rPr>
          <w:sz w:val="21"/>
        </w:rPr>
        <w:t>//</w:t>
      </w:r>
      <w:r>
        <w:rPr>
          <w:sz w:val="21"/>
        </w:rPr>
        <w:t>或者其他默认值</w:t>
      </w:r>
    </w:p>
    <w:p>
      <w:r>
        <w:rPr>
          <w:sz w:val="21"/>
        </w:rPr>
        <w:t>System.out.println(</w:t>
      </w:r>
      <w:r>
        <w:rPr>
          <w:sz w:val="21"/>
        </w:rPr>
        <w:t>"Parent default constructor called"</w:t>
      </w:r>
      <w:r>
        <w:rPr>
          <w:sz w:val="21"/>
        </w:rPr>
        <w:t>);</w:t>
      </w:r>
    </w:p>
    <w:p>
      <w:r>
        <w:rPr>
          <w:sz w:val="21"/>
        </w:rPr>
        <w:t>}</w:t>
      </w:r>
    </w:p>
    <w:p>
      <w:r>
        <w:rPr>
          <w:sz w:val="21"/>
        </w:rPr>
        <w:t>public</w:t>
      </w:r>
      <w:r>
        <w:rPr>
          <w:sz w:val="21"/>
        </w:rPr>
        <w:t>Parent</w:t>
      </w:r>
      <w:r>
        <w:rPr>
          <w:sz w:val="21"/>
        </w:rPr>
        <w:t>(</w:t>
      </w:r>
      <w:r>
        <w:rPr>
          <w:sz w:val="21"/>
        </w:rPr>
        <w:t>int</w:t>
      </w:r>
      <w:r>
        <w:rPr>
          <w:sz w:val="21"/>
        </w:rPr>
        <w:t>value) {</w:t>
      </w:r>
    </w:p>
    <w:p>
      <w:r>
        <w:rPr>
          <w:sz w:val="21"/>
        </w:rPr>
        <w:t>this</w:t>
      </w:r>
      <w:r>
        <w:rPr>
          <w:sz w:val="21"/>
        </w:rPr>
        <w:t>.value = value;</w:t>
      </w:r>
    </w:p>
    <w:p>
      <w:r>
        <w:rPr>
          <w:sz w:val="21"/>
        </w:rPr>
        <w:t>System.out.println(</w:t>
      </w:r>
      <w:r>
        <w:rPr>
          <w:sz w:val="21"/>
        </w:rPr>
        <w:t>"Parent constructor called with value: "</w:t>
      </w:r>
      <w:r>
        <w:rPr>
          <w:sz w:val="21"/>
        </w:rPr>
        <w:t>+ value);</w:t>
      </w:r>
    </w:p>
    <w:p>
      <w:r>
        <w:rPr>
          <w:sz w:val="21"/>
        </w:rPr>
        <w:t>}</w:t>
      </w:r>
    </w:p>
    <w:p>
      <w:r>
        <w:rPr>
          <w:sz w:val="21"/>
        </w:rPr>
        <w:t>}</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br w:type="page"/>
      </w:r>
    </w:p>
    <w:p>
      <w:pPr>
        <w:pStyle w:val="Heading1"/>
        <w:jc w:val="left"/>
      </w:pPr>
      <w:r>
        <w:t>第 28 页</w:t>
      </w:r>
    </w:p>
    <w:p>
      <w:pPr>
        <w:pStyle w:val="Heading3"/>
      </w:pPr>
      <w:r>
        <w:t>在调⽤⼦类构造⽅法之前会先调⽤⽗类没有参数的构造⽅法，其⽬的是？</w:t>
      </w:r>
    </w:p>
    <w:p>
      <w:r>
        <w:rPr>
          <w:sz w:val="24"/>
        </w:rPr>
        <w:t>帮助⼦类做初始化⼯作。</w:t>
      </w:r>
    </w:p>
    <w:p>
      <w:pPr>
        <w:pStyle w:val="Heading3"/>
      </w:pPr>
      <w:r>
        <w:t>⼀个类的构造⽅法的作⽤是什么？若⼀个类没有声明构造⽅法，改程序能正确执</w:t>
      </w:r>
    </w:p>
    <w:p>
      <w:pPr>
        <w:pStyle w:val="Heading3"/>
      </w:pPr>
      <w:r>
        <w:t>⾏吗？为什么？</w:t>
      </w:r>
    </w:p>
    <w:p>
      <w:r>
        <w:rPr>
          <w:sz w:val="24"/>
        </w:rPr>
        <w:t>主要作⽤是完成对类对象的初始化⼯作。可以执⾏。因为⼀个类即使没有声明构造⽅法也会有默认的</w:t>
      </w:r>
    </w:p>
    <w:p>
      <w:r>
        <w:rPr>
          <w:sz w:val="24"/>
        </w:rPr>
        <w:t>不带参数的构造⽅法。</w:t>
      </w:r>
    </w:p>
    <w:p>
      <w:pPr>
        <w:pStyle w:val="Heading3"/>
      </w:pPr>
      <w:r>
        <w:t>构造⽅法有哪些特性？</w:t>
      </w:r>
    </w:p>
    <w:p>
      <w:pPr>
        <w:pStyle w:val="Heading2"/>
      </w:pPr>
      <w:r>
        <w:t>•</w:t>
      </w:r>
    </w:p>
    <w:p>
      <w:r>
        <w:rPr>
          <w:sz w:val="24"/>
        </w:rPr>
        <w:t>名字与类名相同；</w:t>
      </w:r>
    </w:p>
    <w:p>
      <w:pPr>
        <w:pStyle w:val="Heading2"/>
      </w:pPr>
      <w:r>
        <w:t>•</w:t>
      </w:r>
    </w:p>
    <w:p>
      <w:r>
        <w:rPr>
          <w:sz w:val="24"/>
        </w:rPr>
        <w:t>没有返回值，但不能⽤void声明构造函数；</w:t>
      </w:r>
    </w:p>
    <w:p>
      <w:pPr>
        <w:pStyle w:val="Heading2"/>
      </w:pPr>
      <w:r>
        <w:t>•</w:t>
      </w:r>
    </w:p>
    <w:p>
      <w:r>
        <w:rPr>
          <w:sz w:val="24"/>
        </w:rPr>
        <w:t>⽣成类的对象时⾃动执⾏，⽆需调⽤。</w:t>
      </w:r>
    </w:p>
    <w:p>
      <w:pPr>
        <w:pStyle w:val="Heading3"/>
      </w:pPr>
      <w:r>
        <w:t>静态变量和实例变量区别</w:t>
      </w:r>
    </w:p>
    <w:p>
      <w:pPr>
        <w:pStyle w:val="Heading2"/>
      </w:pPr>
      <w:r>
        <w:t>•</w:t>
      </w:r>
    </w:p>
    <w:p>
      <w:r>
        <w:rPr>
          <w:sz w:val="24"/>
        </w:rPr>
        <w:t>静态变量：静态变量由于不属于任何实例对象，属于类的，所以在内存中只会有⼀份，在类的加载</w:t>
      </w:r>
    </w:p>
    <w:p>
      <w:r>
        <w:rPr>
          <w:sz w:val="24"/>
        </w:rPr>
        <w:t>过程中，JVM只为静态变量分配⼀次内存空间。</w:t>
      </w:r>
    </w:p>
    <w:p>
      <w:pPr>
        <w:pStyle w:val="Heading2"/>
      </w:pPr>
      <w:r>
        <w:t>•</w:t>
      </w:r>
    </w:p>
    <w:p>
      <w:r>
        <w:rPr>
          <w:sz w:val="24"/>
        </w:rPr>
        <w:t>实例变量：每次创建对象，都会为每个对象分配成员变量内存空间，实例变量是属于实例对象的，</w:t>
      </w:r>
    </w:p>
    <w:p>
      <w:r>
        <w:rPr>
          <w:sz w:val="24"/>
        </w:rPr>
        <w:t>在内存中，创建⼏次对象，就有⼏份成员变量。</w:t>
      </w:r>
    </w:p>
    <w:p>
      <w:pPr>
        <w:pStyle w:val="Heading3"/>
      </w:pPr>
      <w:r>
        <w:t>静态变量与普通变量区别</w:t>
      </w:r>
    </w:p>
    <w:p>
      <w:r>
        <w:rPr>
          <w:sz w:val="24"/>
        </w:rPr>
        <w:t>static变量也称作静态变量，静态变量和⾮静态变量的区别是：静态变量被所有的对象所共享，在内存</w:t>
      </w:r>
    </w:p>
    <w:p>
      <w:r>
        <w:rPr>
          <w:sz w:val="24"/>
        </w:rPr>
        <w:t>中只有⼀个副本，它当且仅当在类初次加载时会被初始化。⽽⾮静态变量是对象所拥有的，在创建对</w:t>
      </w:r>
    </w:p>
    <w:p>
      <w:r>
        <w:rPr>
          <w:sz w:val="24"/>
        </w:rPr>
        <w:t>象的时候被初始化，存在多个副本，各个对象拥有的副本互不影响。</w:t>
      </w:r>
    </w:p>
    <w:p>
      <w:r>
        <w:rPr>
          <w:sz w:val="24"/>
        </w:rPr>
        <w:t>还有⼀点就是static成员变量的初始化顺序按照定义的顺序进⾏初始化。</w:t>
      </w:r>
    </w:p>
    <w:p>
      <w:pPr>
        <w:pStyle w:val="Heading3"/>
      </w:pPr>
      <w:r>
        <w:t>静态⽅法和实例⽅法有何不同？</w:t>
      </w:r>
    </w:p>
    <w:p>
      <w:r>
        <w:rPr>
          <w:sz w:val="24"/>
        </w:rPr>
        <w:t>静态⽅法和实例⽅法的区别主要体现在两个⽅⾯：</w:t>
      </w:r>
    </w:p>
    <w:p>
      <w:r>
        <w:rPr>
          <w:sz w:val="24"/>
        </w:rPr>
        <w:t>26.</w:t>
      </w:r>
      <w:r>
        <w:rPr>
          <w:sz w:val="24"/>
        </w:rPr>
        <w:t>在外部调⽤静态⽅法时，可以使⽤"类名.⽅法名"的⽅式，也可以使⽤"对象名.⽅法名"的⽅式。⽽</w:t>
      </w:r>
    </w:p>
    <w:p>
      <w:r>
        <w:rPr>
          <w:sz w:val="24"/>
        </w:rPr>
        <w:t>实例⽅法只有后⾯这种⽅式。也就是说，调⽤静态⽅法可以⽆需创建对象。</w:t>
      </w:r>
    </w:p>
    <w:p>
      <w:r>
        <w:rPr>
          <w:sz w:val="24"/>
        </w:rPr>
        <w:t>27.</w:t>
      </w:r>
      <w:r>
        <w:rPr>
          <w:sz w:val="24"/>
        </w:rPr>
        <w:t>静态⽅法在访问本类的成员时，只允许访问静态成员（即静态成员变量和静态⽅法），⽽不允许</w:t>
      </w:r>
    </w:p>
    <w:p>
      <w:r>
        <w:rPr>
          <w:sz w:val="24"/>
        </w:rPr>
        <w:t>访问实例成员变量和实例⽅法；实例⽅法则⽆此限制</w:t>
      </w:r>
    </w:p>
    <w:p>
      <w:r>
        <w:rPr>
          <w:sz w:val="24"/>
        </w:rPr>
        <w:t>在⼀个静态⽅法内调⽤⼀个⾮静态成员为什么是⾮法的？</w:t>
      </w:r>
    </w:p>
    <w:p>
      <w:r>
        <w:rPr>
          <w:sz w:val="24"/>
        </w:rPr>
        <w:t>由于静态⽅法可以不通过对象进⾏调⽤，因此在静态⽅法⾥，不能调⽤其他⾮静态变量，也不可以访</w:t>
      </w:r>
    </w:p>
    <w:p>
      <w:r>
        <w:rPr>
          <w:sz w:val="24"/>
        </w:rPr>
        <w:t>问⾮静态变量成员。</w:t>
      </w:r>
    </w:p>
    <w:p>
      <w:pPr>
        <w:pStyle w:val="Heading3"/>
      </w:pPr>
      <w:r>
        <w:t>什么是⽅法的返回值？返回值的作⽤是什么？</w:t>
      </w:r>
    </w:p>
    <w:p>
      <w:r>
        <w:br w:type="page"/>
      </w:r>
    </w:p>
    <w:p>
      <w:pPr>
        <w:pStyle w:val="Heading1"/>
        <w:jc w:val="left"/>
      </w:pPr>
      <w:r>
        <w:t>第 29 页</w:t>
      </w:r>
    </w:p>
    <w:p>
      <w:r>
        <w:rPr>
          <w:sz w:val="24"/>
        </w:rPr>
        <w:t>⽅法的返回值是指我们获取到的某个⽅法体中的代码执⾏后产⽣的结果！（前提是该⽅法可能产⽣结</w:t>
      </w:r>
    </w:p>
    <w:p>
      <w:r>
        <w:rPr>
          <w:sz w:val="24"/>
        </w:rPr>
        <w:t>果）。返回值的作⽤:接收出结果，使得它可以⽤于其他的操作！</w:t>
      </w:r>
    </w:p>
    <w:p>
      <w:pPr>
        <w:pStyle w:val="Heading2"/>
      </w:pPr>
      <w:r>
        <w:t>Object根类</w:t>
      </w:r>
    </w:p>
    <w:p>
      <w:pPr>
        <w:pStyle w:val="Heading3"/>
      </w:pPr>
      <w:r>
        <w:t>equals()和hashcode()的联系</w:t>
      </w:r>
    </w:p>
    <w:p>
      <w:r>
        <w:rPr>
          <w:sz w:val="24"/>
        </w:rPr>
        <w:t>hashCode()是Object类的⼀个⽅法，返回⼀个哈希值。如果两个对象根据equal()⽅法⽐较相等，那么</w:t>
      </w:r>
    </w:p>
    <w:p>
      <w:r>
        <w:rPr>
          <w:sz w:val="24"/>
        </w:rPr>
        <w:t>调⽤这两个对象中任意⼀个对象的hashCode()⽅法必须产⽣相同的哈希值。</w:t>
      </w:r>
    </w:p>
    <w:p>
      <w:r>
        <w:rPr>
          <w:sz w:val="24"/>
        </w:rPr>
        <w:t>如果两个对象根据eqaul()⽅法⽐较不相等，那么产⽣的哈希值不⼀定相等(碰撞的情况下还是会相等</w:t>
      </w:r>
    </w:p>
    <w:p>
      <w:r>
        <w:rPr>
          <w:sz w:val="24"/>
        </w:rPr>
        <w:t>的。)</w:t>
      </w:r>
    </w:p>
    <w:p>
      <w:pPr>
        <w:pStyle w:val="Heading3"/>
      </w:pPr>
      <w:r>
        <w:t>hashCode()有什么⽤?</w:t>
      </w:r>
    </w:p>
    <w:p>
      <w:r>
        <w:rPr>
          <w:sz w:val="24"/>
        </w:rPr>
        <w:t>将对象放⼊到集合中时，⾸先判断要放⼊对象的hashcode是否已经在集合中存在，不存在则直接放⼊</w:t>
      </w:r>
    </w:p>
    <w:p>
      <w:r>
        <w:rPr>
          <w:sz w:val="24"/>
        </w:rPr>
        <w:t>集合。</w:t>
      </w:r>
    </w:p>
    <w:p>
      <w:r>
        <w:rPr>
          <w:sz w:val="24"/>
        </w:rPr>
        <w:t>如果hashcode相等，然后通过equal()⽅法判断要放⼊对象与集合中的任意对象是否相等：如果</w:t>
      </w:r>
    </w:p>
    <w:p>
      <w:r>
        <w:rPr>
          <w:sz w:val="24"/>
        </w:rPr>
        <w:t>equal()判断不相等，直接将该元素放⼊集合中，否则不放⼊。</w:t>
      </w:r>
    </w:p>
    <w:p>
      <w:pPr>
        <w:pStyle w:val="Heading3"/>
      </w:pPr>
      <w:r>
        <w:t>有没有可能两个不相等的对象有相同的hashcode</w:t>
      </w:r>
    </w:p>
    <w:p>
      <w:r>
        <w:rPr>
          <w:sz w:val="24"/>
        </w:rPr>
        <w:t>有可能，两个不相等的对象可能会有相同的hashcode值，这就是为什么在hashmap中会有冲突。</w:t>
      </w:r>
    </w:p>
    <w:p>
      <w:r>
        <w:rPr>
          <w:sz w:val="24"/>
        </w:rPr>
        <w:t>如果两个对象相等，必须有相同的hashcode值，反之不成⽴。</w:t>
      </w:r>
    </w:p>
    <w:p>
      <w:pPr>
        <w:pStyle w:val="Heading3"/>
      </w:pPr>
      <w:r>
        <w:t>可以在hashcode中使⽤随机数字吗?</w:t>
      </w:r>
    </w:p>
    <w:p>
      <w:r>
        <w:rPr>
          <w:sz w:val="24"/>
        </w:rPr>
        <w:t>不⾏，因为同⼀对象的hashcode值必须是相同的</w:t>
      </w:r>
    </w:p>
    <w:p>
      <w:pPr>
        <w:pStyle w:val="Heading3"/>
      </w:pPr>
      <w:r>
        <w:t>a==b与a.equals(b)有什么区别</w:t>
      </w:r>
    </w:p>
    <w:p>
      <w:r>
        <w:rPr>
          <w:sz w:val="24"/>
        </w:rPr>
        <w:t>如果a和b都是对象，则a==b是⽐较两个对象的引⽤，只有当a和b指向的是堆中的同⼀个对象才会</w:t>
      </w:r>
    </w:p>
    <w:p>
      <w:r>
        <w:rPr>
          <w:sz w:val="24"/>
        </w:rPr>
        <w:t>返回true，</w:t>
      </w:r>
    </w:p>
    <w:p>
      <w:r>
        <w:rPr>
          <w:sz w:val="24"/>
        </w:rPr>
        <w:t>⽽a.equals(b)是进⾏逻辑⽐较，所以通常需要重写该⽅法来提供逻辑⼀致性的⽐较。例如，String类</w:t>
      </w:r>
    </w:p>
    <w:p>
      <w:r>
        <w:rPr>
          <w:sz w:val="24"/>
        </w:rPr>
        <w:t>重写equals()⽅法，所以可以⽤于两个不同对象，但是包含的字⺟相同的⽐较。</w:t>
      </w:r>
    </w:p>
    <w:p>
      <w:r>
        <w:rPr>
          <w:sz w:val="24"/>
        </w:rPr>
        <w:t>基本类型⽐较⽤==，⽐较的是他们的值。默认下，对象⽤==⽐较时，⽐较的是内存地址，如果需要⽐</w:t>
      </w:r>
    </w:p>
    <w:p>
      <w:r>
        <w:rPr>
          <w:sz w:val="24"/>
        </w:rPr>
        <w:t>较对象内容，需要重写equal⽅法。</w:t>
      </w:r>
    </w:p>
    <w:p>
      <w:pPr>
        <w:pStyle w:val="Heading3"/>
      </w:pPr>
      <w:r>
        <w:t>为什么要类型转换？</w:t>
      </w:r>
    </w:p>
    <w:p>
      <w:r>
        <w:rPr>
          <w:sz w:val="24"/>
        </w:rPr>
        <w:t>如果你在Java5下进⾏过编程的话，你⼀定不会陌⽣这⼀点，你不能直接地向集合(Collection)中放</w:t>
      </w:r>
    </w:p>
    <w:p>
      <w:r>
        <w:rPr>
          <w:sz w:val="24"/>
        </w:rPr>
        <w:t>⼊原始类型值，因为集合只接收对象。</w:t>
      </w:r>
    </w:p>
    <w:p>
      <w:r>
        <w:rPr>
          <w:sz w:val="24"/>
        </w:rPr>
        <w:t>通常这种情况下你的做法是，将这些原始类型的值转换成对象，然后将这些转换的对象放⼊集合中。</w:t>
      </w:r>
    </w:p>
    <w:p>
      <w:r>
        <w:br w:type="page"/>
      </w:r>
    </w:p>
    <w:p>
      <w:pPr>
        <w:pStyle w:val="Heading1"/>
        <w:jc w:val="left"/>
      </w:pPr>
      <w:r>
        <w:t>第 30 页</w:t>
      </w:r>
    </w:p>
    <w:p>
      <w:r>
        <w:rPr>
          <w:sz w:val="24"/>
        </w:rPr>
        <w:t>使⽤Integer、Double、Boolean等这些类，我们可以将原始类型值转换成对应的对象，但是从某些</w:t>
      </w:r>
    </w:p>
    <w:p>
      <w:r>
        <w:rPr>
          <w:sz w:val="24"/>
        </w:rPr>
        <w:t>程度可能使得代码不是那么简洁精炼。</w:t>
      </w:r>
    </w:p>
    <w:p>
      <w:r>
        <w:rPr>
          <w:sz w:val="24"/>
        </w:rPr>
        <w:t>为了让代码简练，Java5引⼊了具有在原始类型和对象类型⾃动转换的装箱和拆箱机制。</w:t>
      </w:r>
    </w:p>
    <w:p>
      <w:r>
        <w:rPr>
          <w:sz w:val="24"/>
        </w:rPr>
        <w:t>但是⾃动装箱和拆箱并⾮完美，在使⽤时需要有⼀些注意事项，如果没有搞明⽩⾃动装箱和拆箱，可</w:t>
      </w:r>
    </w:p>
    <w:p>
      <w:r>
        <w:rPr>
          <w:sz w:val="24"/>
        </w:rPr>
        <w:t>能会引起难以察觉的Bug。</w:t>
      </w:r>
    </w:p>
    <w:p>
      <w:pPr>
        <w:pStyle w:val="Heading2"/>
      </w:pPr>
      <w:r>
        <w:t>内部类</w:t>
      </w:r>
    </w:p>
    <w:p>
      <w:pPr>
        <w:pStyle w:val="Heading3"/>
      </w:pPr>
      <w:r>
        <w:t>什么是内部类？</w:t>
      </w:r>
    </w:p>
    <w:p>
      <w:r>
        <w:rPr>
          <w:sz w:val="24"/>
        </w:rPr>
        <w:t>在Java中，可以将⼀个类的定义放在另外⼀个类的定义内部，这就是内部类。内部类本⾝就是类的⼀</w:t>
      </w:r>
    </w:p>
    <w:p>
      <w:r>
        <w:rPr>
          <w:sz w:val="24"/>
        </w:rPr>
        <w:t>个属性，与其他属性定义⽅式⼀致。</w:t>
      </w:r>
    </w:p>
    <w:p>
      <w:pPr>
        <w:pStyle w:val="Heading3"/>
      </w:pPr>
      <w:r>
        <w:t>内部类的分类有哪些</w:t>
      </w:r>
    </w:p>
    <w:p>
      <w:r>
        <w:rPr>
          <w:sz w:val="24"/>
        </w:rPr>
        <w:t>20内部类可以分为四种：成员内部类、局部内部类、匿名内部类和静态内部类。</w:t>
      </w:r>
    </w:p>
    <w:p>
      <w:pPr>
        <w:pStyle w:val="Heading3"/>
      </w:pPr>
      <w:r>
        <w:t>静态内部类</w:t>
      </w:r>
    </w:p>
    <w:p>
      <w:r>
        <w:rPr>
          <w:sz w:val="24"/>
        </w:rPr>
        <w:t>定义在类内部的静态类，就是静态内部类。</w:t>
      </w:r>
    </w:p>
    <w:p>
      <w:r>
        <w:rPr>
          <w:sz w:val="21"/>
        </w:rPr>
        <w:t>代码块</w:t>
      </w:r>
    </w:p>
    <w:p>
      <w:r>
        <w:rPr>
          <w:sz w:val="21"/>
        </w:rPr>
        <w:t>public</w:t>
      </w:r>
      <w:r>
        <w:rPr>
          <w:sz w:val="21"/>
        </w:rPr>
        <w:t>class</w:t>
      </w:r>
      <w:r>
        <w:rPr>
          <w:sz w:val="21"/>
        </w:rPr>
        <w:t>Outer</w:t>
      </w:r>
      <w:r>
        <w:rPr>
          <w:sz w:val="21"/>
        </w:rPr>
        <w:t>{</w:t>
      </w:r>
    </w:p>
    <w:p>
      <w:r>
        <w:rPr>
          <w:sz w:val="21"/>
        </w:rPr>
        <w:t>private</w:t>
      </w:r>
      <w:r>
        <w:rPr>
          <w:sz w:val="21"/>
        </w:rPr>
        <w:t>static</w:t>
      </w:r>
      <w:r>
        <w:rPr>
          <w:sz w:val="21"/>
        </w:rPr>
        <w:t>int</w:t>
      </w:r>
      <w:r>
        <w:rPr>
          <w:sz w:val="21"/>
        </w:rPr>
        <w:t>radius</w:t>
      </w:r>
      <w:r>
        <w:rPr>
          <w:sz w:val="21"/>
        </w:rPr>
        <w:t>=</w:t>
      </w:r>
      <w:r>
        <w:rPr>
          <w:sz w:val="21"/>
        </w:rPr>
        <w:t>1</w:t>
      </w:r>
      <w:r>
        <w:rPr>
          <w:sz w:val="21"/>
        </w:rPr>
        <w:t>;</w:t>
      </w:r>
    </w:p>
    <w:p>
      <w:r>
        <w:rPr>
          <w:sz w:val="21"/>
        </w:rPr>
        <w:t>static</w:t>
      </w:r>
      <w:r>
        <w:rPr>
          <w:sz w:val="21"/>
        </w:rPr>
        <w:t>class</w:t>
      </w:r>
      <w:r>
        <w:rPr>
          <w:sz w:val="21"/>
        </w:rPr>
        <w:t>StaticInner</w:t>
      </w:r>
      <w:r>
        <w:rPr>
          <w:sz w:val="21"/>
        </w:rPr>
        <w:t>{</w:t>
      </w:r>
    </w:p>
    <w:p>
      <w:r>
        <w:rPr>
          <w:sz w:val="21"/>
        </w:rPr>
        <w:t>public</w:t>
      </w:r>
      <w:r>
        <w:rPr>
          <w:sz w:val="21"/>
        </w:rPr>
        <w:t>void</w:t>
      </w:r>
      <w:r>
        <w:rPr>
          <w:sz w:val="21"/>
        </w:rPr>
        <w:t>visit</w:t>
      </w:r>
      <w:r>
        <w:rPr>
          <w:sz w:val="21"/>
        </w:rPr>
        <w:t>() {</w:t>
      </w:r>
    </w:p>
    <w:p>
      <w:r>
        <w:rPr>
          <w:sz w:val="21"/>
        </w:rPr>
        <w:t>System.out.println(</w:t>
      </w:r>
      <w:r>
        <w:rPr>
          <w:sz w:val="21"/>
        </w:rPr>
        <w:t>"visit outer static variable:"</w:t>
      </w:r>
      <w:r>
        <w:rPr>
          <w:sz w:val="21"/>
        </w:rPr>
        <w:t>+ radius);</w:t>
      </w:r>
    </w:p>
    <w:p>
      <w:r>
        <w:rPr>
          <w:sz w:val="21"/>
        </w:rPr>
        <w:t>}</w:t>
      </w:r>
    </w:p>
    <w:p>
      <w:r>
        <w:rPr>
          <w:sz w:val="21"/>
        </w:rPr>
        <w:t>}</w:t>
      </w:r>
    </w:p>
    <w:p>
      <w:r>
        <w:rPr>
          <w:sz w:val="21"/>
        </w:rPr>
        <w:t>}</w:t>
      </w:r>
    </w:p>
    <w:p>
      <w:r>
        <w:rPr>
          <w:sz w:val="24"/>
        </w:rPr>
        <w:t>静态内部类可以访问外部类所有的静态变量，⽽不可访问外部类的⾮静态变量；静态内部类的创建⽅</w:t>
      </w:r>
    </w:p>
    <w:p>
      <w:r>
        <w:rPr>
          <w:sz w:val="24"/>
        </w:rPr>
        <w:t>式，new外部类.静态内部类()，如下：</w:t>
      </w:r>
    </w:p>
    <w:p>
      <w:r>
        <w:rPr>
          <w:sz w:val="21"/>
        </w:rPr>
        <w:t>代码块</w:t>
      </w:r>
    </w:p>
    <w:p>
      <w:r>
        <w:rPr>
          <w:sz w:val="21"/>
        </w:rPr>
        <w:t>Outer.</w:t>
      </w:r>
      <w:r>
        <w:rPr>
          <w:sz w:val="21"/>
        </w:rPr>
        <w:t>StaticInner</w:t>
      </w:r>
      <w:r>
        <w:rPr>
          <w:sz w:val="21"/>
        </w:rPr>
        <w:t>inner</w:t>
      </w:r>
      <w:r>
        <w:rPr>
          <w:sz w:val="21"/>
        </w:rPr>
        <w:t>=</w:t>
      </w:r>
      <w:r>
        <w:rPr>
          <w:sz w:val="21"/>
        </w:rPr>
        <w:t>new</w:t>
      </w:r>
      <w:r>
        <w:rPr>
          <w:sz w:val="21"/>
        </w:rPr>
        <w:t>Outer</w:t>
      </w:r>
      <w:r>
        <w:rPr>
          <w:sz w:val="21"/>
        </w:rPr>
        <w:t>.StaticInner();</w:t>
      </w:r>
    </w:p>
    <w:p>
      <w:r>
        <w:rPr>
          <w:sz w:val="21"/>
        </w:rPr>
        <w:t>inner.visit();</w:t>
      </w:r>
    </w:p>
    <w:p>
      <w:pPr>
        <w:pStyle w:val="Heading3"/>
      </w:pPr>
      <w:r>
        <w:t>成员内部类</w:t>
      </w:r>
    </w:p>
    <w:p>
      <w:r>
        <w:rPr>
          <w:sz w:val="24"/>
        </w:rPr>
        <w:t>定义在类内部，成员位置上的⾮静态类，就是成员内部类。</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1</w:t>
      </w:r>
    </w:p>
    <w:p>
      <w:r>
        <w:rPr>
          <w:sz w:val="21"/>
        </w:rPr>
        <w:t>2</w:t>
      </w:r>
    </w:p>
    <w:p>
      <w:r>
        <w:br w:type="page"/>
      </w:r>
    </w:p>
    <w:p>
      <w:pPr>
        <w:pStyle w:val="Heading1"/>
        <w:jc w:val="left"/>
      </w:pPr>
      <w:r>
        <w:t>第 31 页</w:t>
      </w:r>
    </w:p>
    <w:p>
      <w:r>
        <w:rPr>
          <w:sz w:val="21"/>
        </w:rPr>
        <w:t>代码块</w:t>
      </w:r>
      <w:r>
        <w:rPr>
          <w:sz w:val="21"/>
        </w:rPr>
        <w:t>public</w:t>
      </w:r>
      <w:r>
        <w:rPr>
          <w:sz w:val="21"/>
        </w:rPr>
        <w:t>class</w:t>
      </w:r>
      <w:r>
        <w:rPr>
          <w:sz w:val="21"/>
        </w:rPr>
        <w:t>Outer</w:t>
      </w:r>
      <w:r>
        <w:rPr>
          <w:sz w:val="21"/>
        </w:rPr>
        <w:t>{</w:t>
      </w:r>
    </w:p>
    <w:p>
      <w:r>
        <w:rPr>
          <w:sz w:val="21"/>
        </w:rPr>
        <w:t>private</w:t>
      </w:r>
      <w:r>
        <w:rPr>
          <w:sz w:val="21"/>
        </w:rPr>
        <w:t>static</w:t>
      </w:r>
      <w:r>
        <w:rPr>
          <w:sz w:val="21"/>
        </w:rPr>
        <w:t>int</w:t>
      </w:r>
      <w:r>
        <w:rPr>
          <w:sz w:val="21"/>
        </w:rPr>
        <w:t>radius</w:t>
      </w:r>
      <w:r>
        <w:rPr>
          <w:sz w:val="21"/>
        </w:rPr>
        <w:t>=</w:t>
      </w:r>
      <w:r>
        <w:rPr>
          <w:sz w:val="21"/>
        </w:rPr>
        <w:t>1</w:t>
      </w:r>
      <w:r>
        <w:rPr>
          <w:sz w:val="21"/>
        </w:rPr>
        <w:t>;</w:t>
      </w:r>
    </w:p>
    <w:p>
      <w:r>
        <w:rPr>
          <w:sz w:val="21"/>
        </w:rPr>
        <w:t>private</w:t>
      </w:r>
      <w:r>
        <w:rPr>
          <w:sz w:val="21"/>
        </w:rPr>
        <w:t>int</w:t>
      </w:r>
      <w:r>
        <w:rPr>
          <w:sz w:val="21"/>
        </w:rPr>
        <w:t>count</w:t>
      </w:r>
      <w:r>
        <w:rPr>
          <w:sz w:val="21"/>
        </w:rPr>
        <w:t>=</w:t>
      </w:r>
      <w:r>
        <w:rPr>
          <w:sz w:val="21"/>
        </w:rPr>
        <w:t>2</w:t>
      </w:r>
      <w:r>
        <w:rPr>
          <w:sz w:val="21"/>
        </w:rPr>
        <w:t>;</w:t>
      </w:r>
    </w:p>
    <w:p>
      <w:r>
        <w:rPr>
          <w:sz w:val="21"/>
        </w:rPr>
        <w:t>class</w:t>
      </w:r>
      <w:r>
        <w:rPr>
          <w:sz w:val="21"/>
        </w:rPr>
        <w:t>Inner</w:t>
      </w:r>
      <w:r>
        <w:rPr>
          <w:sz w:val="21"/>
        </w:rPr>
        <w:t>{</w:t>
      </w:r>
    </w:p>
    <w:p>
      <w:r>
        <w:rPr>
          <w:sz w:val="21"/>
        </w:rPr>
        <w:t>public</w:t>
      </w:r>
      <w:r>
        <w:rPr>
          <w:sz w:val="21"/>
        </w:rPr>
        <w:t>void</w:t>
      </w:r>
      <w:r>
        <w:rPr>
          <w:sz w:val="21"/>
        </w:rPr>
        <w:t>visit</w:t>
      </w:r>
      <w:r>
        <w:rPr>
          <w:sz w:val="21"/>
        </w:rPr>
        <w:t>() {</w:t>
      </w:r>
    </w:p>
    <w:p>
      <w:r>
        <w:rPr>
          <w:sz w:val="21"/>
        </w:rPr>
        <w:t>System.out.println(</w:t>
      </w:r>
      <w:r>
        <w:rPr>
          <w:sz w:val="21"/>
        </w:rPr>
        <w:t>"visit outer static variable:"</w:t>
      </w:r>
      <w:r>
        <w:rPr>
          <w:sz w:val="21"/>
        </w:rPr>
        <w:t>+ radius);</w:t>
      </w:r>
    </w:p>
    <w:p>
      <w:r>
        <w:rPr>
          <w:sz w:val="21"/>
        </w:rPr>
        <w:t>System.out.println(</w:t>
      </w:r>
      <w:r>
        <w:rPr>
          <w:sz w:val="21"/>
        </w:rPr>
        <w:t>"visit outer variable:"</w:t>
      </w:r>
      <w:r>
        <w:rPr>
          <w:sz w:val="21"/>
        </w:rPr>
        <w:t>+ count);</w:t>
      </w:r>
    </w:p>
    <w:p>
      <w:r>
        <w:rPr>
          <w:sz w:val="21"/>
        </w:rPr>
        <w:t>}</w:t>
      </w:r>
    </w:p>
    <w:p>
      <w:r>
        <w:rPr>
          <w:sz w:val="21"/>
        </w:rPr>
        <w:t>}</w:t>
      </w:r>
    </w:p>
    <w:p>
      <w:r>
        <w:rPr>
          <w:sz w:val="21"/>
        </w:rPr>
        <w:t>}</w:t>
      </w:r>
    </w:p>
    <w:p>
      <w:pPr>
        <w:pStyle w:val="Heading3"/>
      </w:pPr>
      <w:r>
        <w:t>成员内部类可以访问外部类所有的变量和⽅法，包括静态和⾮静态，私有和公有。成员内部类依赖于</w:t>
      </w:r>
    </w:p>
    <w:p>
      <w:pPr>
        <w:pStyle w:val="Heading3"/>
      </w:pPr>
      <w:r>
        <w:t>外部类的实例，它的创建⽅式外部类实例.new内部类()，如下：</w:t>
      </w:r>
    </w:p>
    <w:p>
      <w:r>
        <w:rPr>
          <w:sz w:val="21"/>
        </w:rPr>
        <w:t>代码块</w:t>
      </w:r>
    </w:p>
    <w:p>
      <w:r>
        <w:rPr>
          <w:sz w:val="21"/>
        </w:rPr>
        <w:t>Outer</w:t>
      </w:r>
      <w:r>
        <w:rPr>
          <w:sz w:val="21"/>
        </w:rPr>
        <w:t>outer</w:t>
      </w:r>
      <w:r>
        <w:rPr>
          <w:sz w:val="21"/>
        </w:rPr>
        <w:t>=</w:t>
      </w:r>
      <w:r>
        <w:rPr>
          <w:sz w:val="21"/>
        </w:rPr>
        <w:t>new</w:t>
      </w:r>
      <w:r>
        <w:rPr>
          <w:sz w:val="21"/>
        </w:rPr>
        <w:t>Outer</w:t>
      </w:r>
      <w:r>
        <w:rPr>
          <w:sz w:val="21"/>
        </w:rPr>
        <w:t>();</w:t>
      </w:r>
    </w:p>
    <w:p>
      <w:r>
        <w:rPr>
          <w:sz w:val="21"/>
        </w:rPr>
        <w:t>Outer.</w:t>
      </w:r>
      <w:r>
        <w:rPr>
          <w:sz w:val="21"/>
        </w:rPr>
        <w:t>Inner</w:t>
      </w:r>
      <w:r>
        <w:rPr>
          <w:sz w:val="21"/>
        </w:rPr>
        <w:t>inner</w:t>
      </w:r>
      <w:r>
        <w:rPr>
          <w:sz w:val="21"/>
        </w:rPr>
        <w:t>= outer.</w:t>
      </w:r>
      <w:r>
        <w:rPr>
          <w:sz w:val="21"/>
        </w:rPr>
        <w:t>new</w:t>
      </w:r>
      <w:r>
        <w:rPr>
          <w:sz w:val="21"/>
        </w:rPr>
        <w:t>Inner</w:t>
      </w:r>
      <w:r>
        <w:rPr>
          <w:sz w:val="21"/>
        </w:rPr>
        <w:t>();</w:t>
      </w:r>
    </w:p>
    <w:p>
      <w:r>
        <w:rPr>
          <w:sz w:val="21"/>
        </w:rPr>
        <w:t>inner.visit();</w:t>
      </w:r>
    </w:p>
    <w:p>
      <w:pPr>
        <w:pStyle w:val="Heading2"/>
      </w:pPr>
      <w:r>
        <w:t>局部内部类</w:t>
      </w:r>
    </w:p>
    <w:p>
      <w:pPr>
        <w:pStyle w:val="Heading3"/>
      </w:pPr>
      <w:r>
        <w:t>定义在⽅法中的内部类，就是局部内部类。</w:t>
      </w:r>
    </w:p>
    <w:p>
      <w:r>
        <w:rPr>
          <w:sz w:val="21"/>
        </w:rPr>
        <w:t>代码块</w:t>
      </w:r>
    </w:p>
    <w:p>
      <w:r>
        <w:rPr>
          <w:sz w:val="21"/>
        </w:rPr>
        <w:t>public</w:t>
      </w:r>
      <w:r>
        <w:rPr>
          <w:sz w:val="21"/>
        </w:rPr>
        <w:t>class</w:t>
      </w:r>
      <w:r>
        <w:rPr>
          <w:sz w:val="21"/>
        </w:rPr>
        <w:t>Outer</w:t>
      </w:r>
      <w:r>
        <w:rPr>
          <w:sz w:val="21"/>
        </w:rPr>
        <w:t>{</w:t>
      </w:r>
    </w:p>
    <w:p>
      <w:r>
        <w:rPr>
          <w:sz w:val="21"/>
        </w:rPr>
        <w:t>private</w:t>
      </w:r>
      <w:r>
        <w:rPr>
          <w:sz w:val="21"/>
        </w:rPr>
        <w:t>int</w:t>
      </w:r>
      <w:r>
        <w:rPr>
          <w:sz w:val="21"/>
        </w:rPr>
        <w:t>out_a</w:t>
      </w:r>
      <w:r>
        <w:rPr>
          <w:sz w:val="21"/>
        </w:rPr>
        <w:t>=</w:t>
      </w:r>
      <w:r>
        <w:rPr>
          <w:sz w:val="21"/>
        </w:rPr>
        <w:t>1</w:t>
      </w:r>
      <w:r>
        <w:rPr>
          <w:sz w:val="21"/>
        </w:rPr>
        <w:t>;</w:t>
      </w:r>
    </w:p>
    <w:p>
      <w:r>
        <w:rPr>
          <w:sz w:val="21"/>
        </w:rPr>
        <w:t>private</w:t>
      </w:r>
      <w:r>
        <w:rPr>
          <w:sz w:val="21"/>
        </w:rPr>
        <w:t>static</w:t>
      </w:r>
      <w:r>
        <w:rPr>
          <w:sz w:val="21"/>
        </w:rPr>
        <w:t>int</w:t>
      </w:r>
      <w:r>
        <w:rPr>
          <w:sz w:val="21"/>
        </w:rPr>
        <w:t>STATIC_b</w:t>
      </w:r>
      <w:r>
        <w:rPr>
          <w:sz w:val="21"/>
        </w:rPr>
        <w:t>=</w:t>
      </w:r>
      <w:r>
        <w:rPr>
          <w:sz w:val="21"/>
        </w:rPr>
        <w:t>2</w:t>
      </w:r>
      <w:r>
        <w:rPr>
          <w:sz w:val="21"/>
        </w:rPr>
        <w:t>;</w:t>
      </w:r>
    </w:p>
    <w:p>
      <w:r>
        <w:rPr>
          <w:sz w:val="21"/>
        </w:rPr>
        <w:t>public</w:t>
      </w:r>
      <w:r>
        <w:rPr>
          <w:sz w:val="21"/>
        </w:rPr>
        <w:t>void</w:t>
      </w:r>
      <w:r>
        <w:rPr>
          <w:sz w:val="21"/>
        </w:rPr>
        <w:t>testFunctionClass</w:t>
      </w:r>
      <w:r>
        <w:rPr>
          <w:sz w:val="21"/>
        </w:rPr>
        <w:t>(){</w:t>
      </w:r>
    </w:p>
    <w:p>
      <w:r>
        <w:rPr>
          <w:sz w:val="21"/>
        </w:rPr>
        <w:t>int</w:t>
      </w:r>
      <w:r>
        <w:rPr>
          <w:sz w:val="21"/>
        </w:rPr>
        <w:t>inner_c</w:t>
      </w:r>
      <w:r>
        <w:rPr>
          <w:sz w:val="21"/>
        </w:rPr>
        <w:t>=</w:t>
      </w:r>
      <w:r>
        <w:rPr>
          <w:sz w:val="21"/>
        </w:rPr>
        <w:t>3</w:t>
      </w:r>
      <w:r>
        <w:rPr>
          <w:sz w:val="21"/>
        </w:rPr>
        <w:t>;</w:t>
      </w:r>
    </w:p>
    <w:p>
      <w:r>
        <w:rPr>
          <w:sz w:val="21"/>
        </w:rPr>
        <w:t>class</w:t>
      </w:r>
      <w:r>
        <w:rPr>
          <w:sz w:val="21"/>
        </w:rPr>
        <w:t>Inner</w:t>
      </w:r>
      <w:r>
        <w:rPr>
          <w:sz w:val="21"/>
        </w:rPr>
        <w:t>{</w:t>
      </w:r>
    </w:p>
    <w:p>
      <w:r>
        <w:rPr>
          <w:sz w:val="21"/>
        </w:rPr>
        <w:t>private</w:t>
      </w:r>
      <w:r>
        <w:rPr>
          <w:sz w:val="21"/>
        </w:rPr>
        <w:t>void</w:t>
      </w:r>
      <w:r>
        <w:rPr>
          <w:sz w:val="21"/>
        </w:rPr>
        <w:t>fun</w:t>
      </w:r>
      <w:r>
        <w:rPr>
          <w:sz w:val="21"/>
        </w:rPr>
        <w:t>(){</w:t>
      </w:r>
    </w:p>
    <w:p>
      <w:r>
        <w:rPr>
          <w:sz w:val="21"/>
        </w:rPr>
        <w:t>System.out.println(out_a);</w:t>
      </w:r>
    </w:p>
    <w:p>
      <w:r>
        <w:rPr>
          <w:sz w:val="21"/>
        </w:rPr>
        <w:t>System.out.println(STATIC_b);</w:t>
      </w:r>
    </w:p>
    <w:p>
      <w:r>
        <w:rPr>
          <w:sz w:val="21"/>
        </w:rPr>
        <w:t>System.out.println(inner_c);</w:t>
      </w:r>
    </w:p>
    <w:p>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inner.fun();</w:t>
      </w:r>
    </w:p>
    <w:p>
      <w:r>
        <w:rPr>
          <w:sz w:val="21"/>
        </w:rPr>
        <w:t>}</w:t>
      </w:r>
    </w:p>
    <w:p>
      <w:r>
        <w:rPr>
          <w:sz w:val="21"/>
        </w:rPr>
        <w:t>public</w:t>
      </w:r>
      <w:r>
        <w:rPr>
          <w:sz w:val="21"/>
        </w:rPr>
        <w:t>static</w:t>
      </w:r>
      <w:r>
        <w:rPr>
          <w:sz w:val="21"/>
        </w:rPr>
        <w:t>void</w:t>
      </w:r>
      <w:r>
        <w:rPr>
          <w:sz w:val="21"/>
        </w:rPr>
        <w:t>testStaticFunctionClass</w:t>
      </w:r>
      <w:r>
        <w:rPr>
          <w:sz w:val="21"/>
        </w:rPr>
        <w:t>(){</w:t>
      </w:r>
    </w:p>
    <w:p>
      <w:r>
        <w:rPr>
          <w:sz w:val="21"/>
        </w:rPr>
        <w:t>int</w:t>
      </w:r>
      <w:r>
        <w:rPr>
          <w:sz w:val="21"/>
        </w:rPr>
        <w:t>d</w:t>
      </w:r>
      <w:r>
        <w:rPr>
          <w:sz w:val="21"/>
        </w:rPr>
        <w:t>=</w:t>
      </w:r>
      <w:r>
        <w:rPr>
          <w:sz w:val="21"/>
        </w:rPr>
        <w:t>3</w:t>
      </w:r>
      <w:r>
        <w:rPr>
          <w:sz w:val="21"/>
        </w:rPr>
        <w:t>;</w:t>
      </w:r>
    </w:p>
    <w:p>
      <w:r>
        <w:rPr>
          <w:sz w:val="21"/>
        </w:rPr>
        <w:t>class</w:t>
      </w:r>
      <w:r>
        <w:rPr>
          <w:sz w:val="21"/>
        </w:rPr>
        <w:t>Inner</w:t>
      </w:r>
      <w:r>
        <w:rPr>
          <w:sz w:val="21"/>
        </w:rPr>
        <w:t>{</w:t>
      </w:r>
    </w:p>
    <w:p>
      <w:r>
        <w:rPr>
          <w:sz w:val="21"/>
        </w:rPr>
        <w:t>private</w:t>
      </w:r>
      <w:r>
        <w:rPr>
          <w:sz w:val="21"/>
        </w:rPr>
        <w:t>void</w:t>
      </w:r>
      <w:r>
        <w:rPr>
          <w:sz w:val="21"/>
        </w:rPr>
        <w:t>fun</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br w:type="page"/>
      </w:r>
    </w:p>
    <w:p>
      <w:pPr>
        <w:pStyle w:val="Heading1"/>
        <w:jc w:val="left"/>
      </w:pPr>
      <w:r>
        <w:t>第 32 页</w:t>
      </w:r>
    </w:p>
    <w:p>
      <w:r>
        <w:rPr>
          <w:sz w:val="21"/>
        </w:rPr>
        <w:t>// System.out.println(out_a);</w:t>
      </w:r>
      <w:r>
        <w:rPr>
          <w:sz w:val="21"/>
        </w:rPr>
        <w:t>编译错误，定义在静态⽅法中的局部类不可</w:t>
      </w:r>
    </w:p>
    <w:p>
      <w:r>
        <w:rPr>
          <w:sz w:val="21"/>
        </w:rPr>
        <w:t>以</w:t>
      </w:r>
    </w:p>
    <w:p>
      <w:r>
        <w:rPr>
          <w:sz w:val="21"/>
        </w:rPr>
        <w:t>访问外部类的实例变量</w:t>
      </w:r>
    </w:p>
    <w:p>
      <w:r>
        <w:rPr>
          <w:sz w:val="21"/>
        </w:rPr>
        <w:t>System.out.println(STATIC_b);</w:t>
      </w:r>
    </w:p>
    <w:p>
      <w:r>
        <w:rPr>
          <w:sz w:val="21"/>
        </w:rPr>
        <w:t>System.out.println(d);</w:t>
      </w:r>
    </w:p>
    <w:p>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inner.fun();</w:t>
      </w:r>
    </w:p>
    <w:p>
      <w:r>
        <w:rPr>
          <w:sz w:val="21"/>
        </w:rPr>
        <w:t>}</w:t>
      </w:r>
    </w:p>
    <w:p>
      <w:r>
        <w:rPr>
          <w:sz w:val="21"/>
        </w:rPr>
        <w:t>}</w:t>
      </w:r>
    </w:p>
    <w:p>
      <w:pPr>
        <w:pStyle w:val="Heading3"/>
      </w:pPr>
      <w:r>
        <w:t>定义在实例⽅法中的局部类可以访问外部类的所有变量和⽅法，定义在静态⽅法中的局部类只能访问</w:t>
      </w:r>
    </w:p>
    <w:p>
      <w:pPr>
        <w:pStyle w:val="Heading3"/>
      </w:pPr>
      <w:r>
        <w:t>外</w:t>
      </w:r>
    </w:p>
    <w:p>
      <w:pPr>
        <w:pStyle w:val="Heading3"/>
      </w:pPr>
      <w:r>
        <w:t>部类的静态变量和⽅法。局部内部类的创建⽅式，在对应⽅法内，new内部类()，如下：</w:t>
      </w:r>
    </w:p>
    <w:p>
      <w:r>
        <w:rPr>
          <w:sz w:val="21"/>
        </w:rPr>
        <w:t>代码块</w:t>
      </w:r>
    </w:p>
    <w:p>
      <w:r>
        <w:rPr>
          <w:sz w:val="21"/>
        </w:rPr>
        <w:t>public</w:t>
      </w:r>
      <w:r>
        <w:rPr>
          <w:sz w:val="21"/>
        </w:rPr>
        <w:t>static</w:t>
      </w:r>
      <w:r>
        <w:rPr>
          <w:sz w:val="21"/>
        </w:rPr>
        <w:t>void</w:t>
      </w:r>
      <w:r>
        <w:rPr>
          <w:sz w:val="21"/>
        </w:rPr>
        <w:t>testStaticFunctionClass</w:t>
      </w:r>
      <w:r>
        <w:rPr>
          <w:sz w:val="21"/>
        </w:rPr>
        <w:t>(){</w:t>
      </w:r>
    </w:p>
    <w:p>
      <w:r>
        <w:rPr>
          <w:sz w:val="21"/>
        </w:rPr>
        <w:t>class</w:t>
      </w:r>
      <w:r>
        <w:rPr>
          <w:sz w:val="21"/>
        </w:rPr>
        <w:t>Inner</w:t>
      </w:r>
      <w:r>
        <w:rPr>
          <w:sz w:val="21"/>
        </w:rPr>
        <w:t>{</w:t>
      </w:r>
    </w:p>
    <w:p>
      <w:r>
        <w:rPr>
          <w:sz w:val="21"/>
        </w:rPr>
        <w:t>}</w:t>
      </w:r>
    </w:p>
    <w:p>
      <w:r>
        <w:rPr>
          <w:sz w:val="21"/>
        </w:rPr>
        <w:t>Inner</w:t>
      </w:r>
      <w:r>
        <w:rPr>
          <w:sz w:val="21"/>
        </w:rPr>
        <w:t>inner</w:t>
      </w:r>
      <w:r>
        <w:rPr>
          <w:sz w:val="21"/>
        </w:rPr>
        <w:t>=</w:t>
      </w:r>
      <w:r>
        <w:rPr>
          <w:sz w:val="21"/>
        </w:rPr>
        <w:t>new</w:t>
      </w:r>
      <w:r>
        <w:rPr>
          <w:sz w:val="21"/>
        </w:rPr>
        <w:t>Inner</w:t>
      </w:r>
      <w:r>
        <w:rPr>
          <w:sz w:val="21"/>
        </w:rPr>
        <w:t>();</w:t>
      </w:r>
    </w:p>
    <w:p>
      <w:r>
        <w:rPr>
          <w:sz w:val="21"/>
        </w:rPr>
        <w:t>}</w:t>
      </w:r>
    </w:p>
    <w:p>
      <w:pPr>
        <w:pStyle w:val="Heading2"/>
      </w:pPr>
      <w:r>
        <w:t>匿名内部类</w:t>
      </w:r>
    </w:p>
    <w:p>
      <w:pPr>
        <w:pStyle w:val="Heading3"/>
      </w:pPr>
      <w:r>
        <w:t>匿名内部类就是没有名字的内部类，⽇常开发中使⽤的⽐较多。</w:t>
      </w:r>
    </w:p>
    <w:p>
      <w:r>
        <w:rPr>
          <w:sz w:val="21"/>
        </w:rPr>
        <w:t>代码块</w:t>
      </w:r>
    </w:p>
    <w:p>
      <w:r>
        <w:rPr>
          <w:sz w:val="21"/>
        </w:rPr>
        <w:t>public</w:t>
      </w:r>
      <w:r>
        <w:rPr>
          <w:sz w:val="21"/>
        </w:rPr>
        <w:t>class</w:t>
      </w:r>
      <w:r>
        <w:rPr>
          <w:sz w:val="21"/>
        </w:rPr>
        <w:t>Outer</w:t>
      </w:r>
      <w:r>
        <w:rPr>
          <w:sz w:val="21"/>
        </w:rPr>
        <w:t>{</w:t>
      </w:r>
    </w:p>
    <w:p>
      <w:r>
        <w:rPr>
          <w:sz w:val="21"/>
        </w:rPr>
        <w:t>private</w:t>
      </w:r>
      <w:r>
        <w:rPr>
          <w:sz w:val="21"/>
        </w:rPr>
        <w:t>void</w:t>
      </w:r>
      <w:r>
        <w:rPr>
          <w:sz w:val="21"/>
        </w:rPr>
        <w:t>test</w:t>
      </w:r>
      <w:r>
        <w:rPr>
          <w:sz w:val="21"/>
        </w:rPr>
        <w:t>(</w:t>
      </w:r>
      <w:r>
        <w:rPr>
          <w:sz w:val="21"/>
        </w:rPr>
        <w:t>final</w:t>
      </w:r>
      <w:r>
        <w:rPr>
          <w:sz w:val="21"/>
        </w:rPr>
        <w:t>int</w:t>
      </w:r>
      <w:r>
        <w:rPr>
          <w:sz w:val="21"/>
        </w:rPr>
        <w:t>i) {</w:t>
      </w:r>
    </w:p>
    <w:p>
      <w:r>
        <w:rPr>
          <w:sz w:val="21"/>
        </w:rPr>
        <w:t>new</w:t>
      </w:r>
      <w:r>
        <w:rPr>
          <w:sz w:val="21"/>
        </w:rPr>
        <w:t>Service</w:t>
      </w:r>
      <w:r>
        <w:rPr>
          <w:sz w:val="21"/>
        </w:rPr>
        <w:t>() {</w:t>
      </w:r>
    </w:p>
    <w:p>
      <w:r>
        <w:rPr>
          <w:sz w:val="21"/>
        </w:rPr>
        <w:t>public</w:t>
      </w:r>
      <w:r>
        <w:rPr>
          <w:sz w:val="21"/>
        </w:rPr>
        <w:t>void</w:t>
      </w:r>
      <w:r>
        <w:rPr>
          <w:sz w:val="21"/>
        </w:rPr>
        <w:t>method</w:t>
      </w:r>
      <w:r>
        <w:rPr>
          <w:sz w:val="21"/>
        </w:rPr>
        <w:t>() {</w:t>
      </w:r>
    </w:p>
    <w:p>
      <w:r>
        <w:rPr>
          <w:sz w:val="21"/>
        </w:rPr>
        <w:t>for</w:t>
      </w:r>
      <w:r>
        <w:rPr>
          <w:sz w:val="21"/>
        </w:rPr>
        <w:t>(</w:t>
      </w:r>
      <w:r>
        <w:rPr>
          <w:sz w:val="21"/>
        </w:rPr>
        <w:t>int</w:t>
      </w:r>
      <w:r>
        <w:rPr>
          <w:sz w:val="21"/>
        </w:rPr>
        <w:t>j</w:t>
      </w:r>
      <w:r>
        <w:rPr>
          <w:sz w:val="21"/>
        </w:rPr>
        <w:t>=</w:t>
      </w:r>
      <w:r>
        <w:rPr>
          <w:sz w:val="21"/>
        </w:rPr>
        <w:t>0</w:t>
      </w:r>
      <w:r>
        <w:rPr>
          <w:sz w:val="21"/>
        </w:rPr>
        <w:t>; j &lt; i; j++) {</w:t>
      </w:r>
    </w:p>
    <w:p>
      <w:r>
        <w:rPr>
          <w:sz w:val="21"/>
        </w:rPr>
        <w:t>System.out.println(</w:t>
      </w:r>
      <w:r>
        <w:rPr>
          <w:sz w:val="21"/>
        </w:rPr>
        <w:t>"</w:t>
      </w:r>
      <w:r>
        <w:rPr>
          <w:sz w:val="21"/>
        </w:rPr>
        <w:t>匿名内部类</w:t>
      </w:r>
      <w:r>
        <w:rPr>
          <w:sz w:val="21"/>
        </w:rPr>
        <w:t>"</w:t>
      </w:r>
      <w:r>
        <w:rPr>
          <w:sz w:val="21"/>
        </w:rPr>
        <w:t>);</w:t>
      </w:r>
    </w:p>
    <w:p>
      <w:r>
        <w:rPr>
          <w:sz w:val="21"/>
        </w:rPr>
        <w:t>}</w:t>
      </w:r>
    </w:p>
    <w:p>
      <w:r>
        <w:rPr>
          <w:sz w:val="21"/>
        </w:rPr>
        <w:t>}</w:t>
      </w:r>
    </w:p>
    <w:p>
      <w:r>
        <w:rPr>
          <w:sz w:val="21"/>
        </w:rPr>
        <w:t>}.method();</w:t>
      </w:r>
    </w:p>
    <w:p>
      <w:r>
        <w:rPr>
          <w:sz w:val="21"/>
        </w:rPr>
        <w:t>}</w:t>
      </w:r>
    </w:p>
    <w:p>
      <w:r>
        <w:rPr>
          <w:sz w:val="21"/>
        </w:rPr>
        <w:t>}</w:t>
      </w:r>
    </w:p>
    <w:p>
      <w:r>
        <w:rPr>
          <w:sz w:val="21"/>
        </w:rPr>
        <w:t>//</w:t>
      </w:r>
      <w:r>
        <w:rPr>
          <w:sz w:val="21"/>
        </w:rPr>
        <w:t>匿名内部类必须继承或实现⼀个已有的接⼝</w:t>
      </w:r>
    </w:p>
    <w:p>
      <w:r>
        <w:rPr>
          <w:sz w:val="21"/>
        </w:rPr>
        <w:t>interface</w:t>
      </w:r>
      <w:r>
        <w:rPr>
          <w:sz w:val="21"/>
        </w:rPr>
        <w:t>Service</w:t>
      </w:r>
      <w:r>
        <w:rPr>
          <w:sz w:val="21"/>
        </w:rPr>
        <w:t>{</w:t>
      </w:r>
    </w:p>
    <w:p>
      <w:r>
        <w:rPr>
          <w:sz w:val="21"/>
        </w:rPr>
        <w:t>void</w:t>
      </w:r>
      <w:r>
        <w:rPr>
          <w:sz w:val="21"/>
        </w:rPr>
        <w:t>method</w:t>
      </w:r>
      <w:r>
        <w:rPr>
          <w:sz w:val="21"/>
        </w:rPr>
        <w:t>();</w:t>
      </w:r>
    </w:p>
    <w:p>
      <w:r>
        <w:rPr>
          <w:sz w:val="21"/>
        </w:rPr>
        <w:t>}</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br w:type="page"/>
      </w:r>
    </w:p>
    <w:p>
      <w:pPr>
        <w:pStyle w:val="Heading1"/>
        <w:jc w:val="left"/>
      </w:pPr>
      <w:r>
        <w:t>第 33 页</w:t>
      </w:r>
    </w:p>
    <w:p>
      <w:r>
        <w:rPr>
          <w:sz w:val="24"/>
        </w:rPr>
        <w:t>除了没有名字，匿名内部类还有以下特点：</w:t>
      </w:r>
    </w:p>
    <w:p>
      <w:r>
        <w:rPr>
          <w:sz w:val="24"/>
        </w:rPr>
        <w:t>匿名内部类必须继承⼀个抽象类或者实现⼀个接⼝。</w:t>
      </w:r>
    </w:p>
    <w:p>
      <w:r>
        <w:rPr>
          <w:sz w:val="24"/>
        </w:rPr>
        <w:t>匿名内部类不能定义任何静态成员和静态⽅法。</w:t>
      </w:r>
    </w:p>
    <w:p>
      <w:r>
        <w:rPr>
          <w:sz w:val="24"/>
        </w:rPr>
        <w:t>当所在的⽅法的形参需要被匿名内部类使⽤时，必须声明为final。</w:t>
      </w:r>
    </w:p>
    <w:p>
      <w:r>
        <w:rPr>
          <w:sz w:val="24"/>
        </w:rPr>
        <w:t>匿名内部类不能是抽象的，它必须要实现继承的类或者实现的接⼝的所有抽象⽅法。</w:t>
      </w:r>
    </w:p>
    <w:p>
      <w:r>
        <w:rPr>
          <w:sz w:val="24"/>
        </w:rPr>
        <w:t>匿名内部类创建⽅式：</w:t>
      </w:r>
    </w:p>
    <w:p>
      <w:r>
        <w:rPr>
          <w:sz w:val="21"/>
        </w:rPr>
        <w:t>代码块</w:t>
      </w:r>
    </w:p>
    <w:p>
      <w:r>
        <w:rPr>
          <w:sz w:val="21"/>
        </w:rPr>
        <w:t>new</w:t>
      </w:r>
      <w:r>
        <w:rPr>
          <w:sz w:val="21"/>
        </w:rPr>
        <w:t>类</w:t>
      </w:r>
      <w:r>
        <w:rPr>
          <w:sz w:val="21"/>
        </w:rPr>
        <w:t>/</w:t>
      </w:r>
      <w:r>
        <w:rPr>
          <w:sz w:val="21"/>
        </w:rPr>
        <w:t>接⼝</w:t>
      </w:r>
      <w:r>
        <w:rPr>
          <w:sz w:val="21"/>
        </w:rPr>
        <w:t>{</w:t>
      </w:r>
    </w:p>
    <w:p>
      <w:r>
        <w:rPr>
          <w:sz w:val="21"/>
        </w:rPr>
        <w:t>//</w:t>
      </w:r>
      <w:r>
        <w:rPr>
          <w:sz w:val="21"/>
        </w:rPr>
        <w:t>匿名内部类实现部分</w:t>
      </w:r>
    </w:p>
    <w:p>
      <w:r>
        <w:rPr>
          <w:sz w:val="21"/>
        </w:rPr>
        <w:t>}</w:t>
      </w:r>
    </w:p>
    <w:p>
      <w:pPr>
        <w:pStyle w:val="Heading3"/>
      </w:pPr>
      <w:r>
        <w:t>内部类的优点</w:t>
      </w:r>
    </w:p>
    <w:p>
      <w:r>
        <w:rPr>
          <w:sz w:val="24"/>
        </w:rPr>
        <w:t>我们为什么要使⽤内部类呢？因为它有以下优点：</w:t>
      </w:r>
    </w:p>
    <w:p>
      <w:pPr>
        <w:pStyle w:val="Heading2"/>
      </w:pPr>
      <w:r>
        <w:t>•</w:t>
      </w:r>
    </w:p>
    <w:p>
      <w:r>
        <w:rPr>
          <w:sz w:val="24"/>
        </w:rPr>
        <w:t>⼀个内部类对象可以访问创建它的外部类对象的内容，包括私有数据！</w:t>
      </w:r>
    </w:p>
    <w:p>
      <w:pPr>
        <w:pStyle w:val="Heading2"/>
      </w:pPr>
      <w:r>
        <w:t>•</w:t>
      </w:r>
    </w:p>
    <w:p>
      <w:r>
        <w:rPr>
          <w:sz w:val="24"/>
        </w:rPr>
        <w:t>内部类不为同⼀包的其他类所⻅，具有很好的封装性；</w:t>
      </w:r>
    </w:p>
    <w:p>
      <w:pPr>
        <w:pStyle w:val="Heading2"/>
      </w:pPr>
      <w:r>
        <w:t>•</w:t>
      </w:r>
    </w:p>
    <w:p>
      <w:r>
        <w:rPr>
          <w:sz w:val="24"/>
        </w:rPr>
        <w:t>内部类有效实现了“多重继承”，优化java单继承的缺陷。</w:t>
      </w:r>
    </w:p>
    <w:p>
      <w:pPr>
        <w:pStyle w:val="Heading2"/>
      </w:pPr>
      <w:r>
        <w:t>•</w:t>
      </w:r>
    </w:p>
    <w:p>
      <w:r>
        <w:rPr>
          <w:sz w:val="24"/>
        </w:rPr>
        <w:t>匿名内部类可以很⽅便的定义回调。</w:t>
      </w:r>
    </w:p>
    <w:p>
      <w:pPr>
        <w:pStyle w:val="Heading3"/>
      </w:pPr>
      <w:r>
        <w:t>内部类有哪些应⽤场景</w:t>
      </w:r>
    </w:p>
    <w:p>
      <w:r>
        <w:rPr>
          <w:sz w:val="24"/>
        </w:rPr>
        <w:t>28.</w:t>
      </w:r>
      <w:r>
        <w:rPr>
          <w:sz w:val="24"/>
        </w:rPr>
        <w:t>⼀些多算法场合</w:t>
      </w:r>
    </w:p>
    <w:p>
      <w:r>
        <w:rPr>
          <w:sz w:val="24"/>
        </w:rPr>
        <w:t>29.</w:t>
      </w:r>
      <w:r>
        <w:rPr>
          <w:sz w:val="24"/>
        </w:rPr>
        <w:t>解决⼀些⾮⾯向对象的语句块。</w:t>
      </w:r>
    </w:p>
    <w:p>
      <w:r>
        <w:rPr>
          <w:sz w:val="24"/>
        </w:rPr>
        <w:t>30.</w:t>
      </w:r>
      <w:r>
        <w:rPr>
          <w:sz w:val="24"/>
        </w:rPr>
        <w:t>适当使⽤内部类，使得代码更加灵活和富有扩展性。</w:t>
      </w:r>
    </w:p>
    <w:p>
      <w:r>
        <w:rPr>
          <w:sz w:val="24"/>
        </w:rPr>
        <w:t>31.</w:t>
      </w:r>
      <w:r>
        <w:rPr>
          <w:sz w:val="24"/>
        </w:rPr>
        <w:t>当某个类除了它的外部类，不再被其他的类使⽤时。</w:t>
      </w:r>
    </w:p>
    <w:p>
      <w:pPr>
        <w:pStyle w:val="Heading3"/>
      </w:pPr>
      <w:r>
        <w:t>局部内部类和匿名内部类访问局部变量的时候，为什么变量必须要加上final？</w:t>
      </w:r>
    </w:p>
    <w:p>
      <w:r>
        <w:rPr>
          <w:sz w:val="24"/>
        </w:rPr>
        <w:t>局部内部类和匿名内部类访问局部变量的时候，为什么变量必须要加上final呢？它内部原理是什么</w:t>
      </w:r>
    </w:p>
    <w:p>
      <w:r>
        <w:rPr>
          <w:sz w:val="24"/>
        </w:rPr>
        <w:t>呢？</w:t>
      </w:r>
    </w:p>
    <w:p>
      <w:r>
        <w:rPr>
          <w:sz w:val="24"/>
        </w:rPr>
        <w:t>先看这段代码：</w:t>
      </w:r>
    </w:p>
    <w:p>
      <w:r>
        <w:rPr>
          <w:sz w:val="21"/>
        </w:rPr>
        <w:t>代码块</w:t>
      </w:r>
    </w:p>
    <w:p>
      <w:r>
        <w:rPr>
          <w:sz w:val="21"/>
        </w:rPr>
        <w:t>public</w:t>
      </w:r>
      <w:r>
        <w:rPr>
          <w:sz w:val="21"/>
        </w:rPr>
        <w:t>class</w:t>
      </w:r>
      <w:r>
        <w:rPr>
          <w:sz w:val="21"/>
        </w:rPr>
        <w:t>Outer</w:t>
      </w:r>
      <w:r>
        <w:rPr>
          <w:sz w:val="21"/>
        </w:rPr>
        <w:t>{</w:t>
      </w:r>
    </w:p>
    <w:p>
      <w:r>
        <w:rPr>
          <w:sz w:val="21"/>
        </w:rPr>
        <w:t>void</w:t>
      </w:r>
      <w:r>
        <w:rPr>
          <w:sz w:val="21"/>
        </w:rPr>
        <w:t>outMethod</w:t>
      </w:r>
      <w:r>
        <w:rPr>
          <w:sz w:val="21"/>
        </w:rPr>
        <w:t>(){</w:t>
      </w:r>
    </w:p>
    <w:p>
      <w:r>
        <w:rPr>
          <w:sz w:val="21"/>
        </w:rPr>
        <w:t>final</w:t>
      </w:r>
      <w:r>
        <w:rPr>
          <w:sz w:val="21"/>
        </w:rPr>
        <w:t>int</w:t>
      </w:r>
      <w:r>
        <w:rPr>
          <w:sz w:val="21"/>
        </w:rPr>
        <w:t>a</w:t>
      </w:r>
      <w:r>
        <w:rPr>
          <w:sz w:val="21"/>
        </w:rPr>
        <w:t>=</w:t>
      </w:r>
      <w:r>
        <w:rPr>
          <w:sz w:val="21"/>
        </w:rPr>
        <w:t>10</w:t>
      </w:r>
      <w:r>
        <w:rPr>
          <w:sz w:val="21"/>
        </w:rPr>
        <w:t>;</w:t>
      </w:r>
    </w:p>
    <w:p>
      <w:r>
        <w:rPr>
          <w:sz w:val="21"/>
        </w:rPr>
        <w:t>1</w:t>
      </w:r>
    </w:p>
    <w:p>
      <w:r>
        <w:rPr>
          <w:sz w:val="21"/>
        </w:rPr>
        <w:t>2</w:t>
      </w:r>
    </w:p>
    <w:p>
      <w:r>
        <w:rPr>
          <w:sz w:val="21"/>
        </w:rPr>
        <w:t>3</w:t>
      </w:r>
    </w:p>
    <w:p>
      <w:r>
        <w:rPr>
          <w:sz w:val="21"/>
        </w:rPr>
        <w:t>1</w:t>
      </w:r>
    </w:p>
    <w:p>
      <w:r>
        <w:rPr>
          <w:sz w:val="21"/>
        </w:rPr>
        <w:t>2</w:t>
      </w:r>
    </w:p>
    <w:p>
      <w:r>
        <w:rPr>
          <w:sz w:val="21"/>
        </w:rPr>
        <w:t>3</w:t>
      </w:r>
    </w:p>
    <w:p>
      <w:r>
        <w:br w:type="page"/>
      </w:r>
    </w:p>
    <w:p>
      <w:pPr>
        <w:pStyle w:val="Heading1"/>
        <w:jc w:val="left"/>
      </w:pPr>
      <w:r>
        <w:t>第 34 页</w:t>
      </w:r>
    </w:p>
    <w:p>
      <w:r>
        <w:rPr>
          <w:sz w:val="21"/>
        </w:rPr>
        <w:t>class</w:t>
      </w:r>
      <w:r>
        <w:rPr>
          <w:sz w:val="21"/>
        </w:rPr>
        <w:t>Inner</w:t>
      </w:r>
      <w:r>
        <w:rPr>
          <w:sz w:val="21"/>
        </w:rPr>
        <w:t>{</w:t>
      </w:r>
    </w:p>
    <w:p>
      <w:r>
        <w:rPr>
          <w:sz w:val="21"/>
        </w:rPr>
        <w:t>void</w:t>
      </w:r>
      <w:r>
        <w:rPr>
          <w:sz w:val="21"/>
        </w:rPr>
        <w:t>innerMethod</w:t>
      </w:r>
      <w:r>
        <w:rPr>
          <w:sz w:val="21"/>
        </w:rPr>
        <w:t>(){</w:t>
      </w:r>
    </w:p>
    <w:p>
      <w:r>
        <w:rPr>
          <w:sz w:val="21"/>
        </w:rPr>
        <w:t>System.out.println(a);</w:t>
      </w:r>
    </w:p>
    <w:p>
      <w:r>
        <w:rPr>
          <w:sz w:val="21"/>
        </w:rPr>
        <w:t>}</w:t>
      </w:r>
    </w:p>
    <w:p>
      <w:r>
        <w:rPr>
          <w:sz w:val="21"/>
        </w:rPr>
        <w:t>}</w:t>
      </w:r>
    </w:p>
    <w:p>
      <w:r>
        <w:rPr>
          <w:sz w:val="21"/>
        </w:rPr>
        <w:t>}</w:t>
      </w:r>
    </w:p>
    <w:p>
      <w:r>
        <w:rPr>
          <w:sz w:val="21"/>
        </w:rPr>
        <w:t>}</w:t>
      </w:r>
    </w:p>
    <w:p>
      <w:pPr>
        <w:pStyle w:val="Heading3"/>
      </w:pPr>
      <w:r>
        <w:t>以上例⼦，为什么要加final呢？是因为⽣命周期不⼀致，局部变量直接存储在栈中，当⽅法执⾏结束</w:t>
      </w:r>
    </w:p>
    <w:p>
      <w:pPr>
        <w:pStyle w:val="Heading3"/>
      </w:pPr>
      <w:r>
        <w:t>后，⾮final的局部变量就被销毁。⽽局部内部类对局部变量的引⽤依然存在，如果局部内部类要调⽤</w:t>
      </w:r>
    </w:p>
    <w:p>
      <w:pPr>
        <w:pStyle w:val="Heading3"/>
      </w:pPr>
      <w:r>
        <w:t>局部变量时，就会出错。加了final，可以确保局部内部类使⽤的变量与外层的局部变量区分开，解决</w:t>
      </w:r>
    </w:p>
    <w:p>
      <w:pPr>
        <w:pStyle w:val="Heading3"/>
      </w:pPr>
      <w:r>
        <w:t>了这个问题。</w:t>
      </w:r>
    </w:p>
    <w:p>
      <w:pPr>
        <w:pStyle w:val="Heading3"/>
      </w:pPr>
      <w:r>
        <w:t>内部类相关，看程序说出运⾏结果</w:t>
      </w:r>
    </w:p>
    <w:p>
      <w:r>
        <w:rPr>
          <w:sz w:val="21"/>
        </w:rPr>
        <w:t>代码块</w:t>
      </w:r>
    </w:p>
    <w:p>
      <w:r>
        <w:rPr>
          <w:sz w:val="21"/>
        </w:rPr>
        <w:t>public</w:t>
      </w:r>
      <w:r>
        <w:rPr>
          <w:sz w:val="21"/>
        </w:rPr>
        <w:t>class</w:t>
      </w:r>
      <w:r>
        <w:rPr>
          <w:sz w:val="21"/>
        </w:rPr>
        <w:t>Outer</w:t>
      </w:r>
      <w:r>
        <w:rPr>
          <w:sz w:val="21"/>
        </w:rPr>
        <w:t>{</w:t>
      </w:r>
    </w:p>
    <w:p>
      <w:r>
        <w:rPr>
          <w:sz w:val="21"/>
        </w:rPr>
        <w:t>private</w:t>
      </w:r>
      <w:r>
        <w:rPr>
          <w:sz w:val="21"/>
        </w:rPr>
        <w:t>int</w:t>
      </w:r>
      <w:r>
        <w:rPr>
          <w:sz w:val="21"/>
        </w:rPr>
        <w:t>age</w:t>
      </w:r>
      <w:r>
        <w:rPr>
          <w:sz w:val="21"/>
        </w:rPr>
        <w:t>=</w:t>
      </w:r>
      <w:r>
        <w:rPr>
          <w:sz w:val="21"/>
        </w:rPr>
        <w:t>12</w:t>
      </w:r>
      <w:r>
        <w:rPr>
          <w:sz w:val="21"/>
        </w:rPr>
        <w:t>;</w:t>
      </w:r>
    </w:p>
    <w:p>
      <w:r>
        <w:rPr>
          <w:sz w:val="21"/>
        </w:rPr>
        <w:t>class</w:t>
      </w:r>
      <w:r>
        <w:rPr>
          <w:sz w:val="21"/>
        </w:rPr>
        <w:t>Inner</w:t>
      </w:r>
      <w:r>
        <w:rPr>
          <w:sz w:val="21"/>
        </w:rPr>
        <w:t>{</w:t>
      </w:r>
    </w:p>
    <w:p>
      <w:r>
        <w:rPr>
          <w:sz w:val="21"/>
        </w:rPr>
        <w:t>private</w:t>
      </w:r>
      <w:r>
        <w:rPr>
          <w:sz w:val="21"/>
        </w:rPr>
        <w:t>int</w:t>
      </w:r>
      <w:r>
        <w:rPr>
          <w:sz w:val="21"/>
        </w:rPr>
        <w:t>age</w:t>
      </w:r>
      <w:r>
        <w:rPr>
          <w:sz w:val="21"/>
        </w:rPr>
        <w:t>=</w:t>
      </w:r>
      <w:r>
        <w:rPr>
          <w:sz w:val="21"/>
        </w:rPr>
        <w:t>13</w:t>
      </w:r>
      <w:r>
        <w:rPr>
          <w:sz w:val="21"/>
        </w:rPr>
        <w:t>;</w:t>
      </w:r>
    </w:p>
    <w:p>
      <w:r>
        <w:rPr>
          <w:sz w:val="21"/>
        </w:rPr>
        <w:t>public</w:t>
      </w:r>
      <w:r>
        <w:rPr>
          <w:sz w:val="21"/>
        </w:rPr>
        <w:t>void</w:t>
      </w:r>
      <w:r>
        <w:rPr>
          <w:sz w:val="21"/>
        </w:rPr>
        <w:t>print</w:t>
      </w:r>
      <w:r>
        <w:rPr>
          <w:sz w:val="21"/>
        </w:rPr>
        <w:t>() {</w:t>
      </w:r>
    </w:p>
    <w:p>
      <w:r>
        <w:rPr>
          <w:sz w:val="21"/>
        </w:rPr>
        <w:t>int</w:t>
      </w:r>
      <w:r>
        <w:rPr>
          <w:sz w:val="21"/>
        </w:rPr>
        <w:t>age</w:t>
      </w:r>
      <w:r>
        <w:rPr>
          <w:sz w:val="21"/>
        </w:rPr>
        <w:t>=</w:t>
      </w:r>
      <w:r>
        <w:rPr>
          <w:sz w:val="21"/>
        </w:rPr>
        <w:t>14</w:t>
      </w:r>
      <w:r>
        <w:rPr>
          <w:sz w:val="21"/>
        </w:rPr>
        <w:t>;</w:t>
      </w:r>
    </w:p>
    <w:p>
      <w:r>
        <w:rPr>
          <w:sz w:val="21"/>
        </w:rPr>
        <w:t>System.out.println(</w:t>
      </w:r>
      <w:r>
        <w:rPr>
          <w:sz w:val="21"/>
        </w:rPr>
        <w:t>"</w:t>
      </w:r>
      <w:r>
        <w:rPr>
          <w:sz w:val="21"/>
        </w:rPr>
        <w:t>局部变量：</w:t>
      </w:r>
      <w:r>
        <w:rPr>
          <w:sz w:val="21"/>
        </w:rPr>
        <w:t>"</w:t>
      </w:r>
      <w:r>
        <w:rPr>
          <w:sz w:val="21"/>
        </w:rPr>
        <w:t>+ age);</w:t>
      </w:r>
    </w:p>
    <w:p>
      <w:r>
        <w:rPr>
          <w:sz w:val="21"/>
        </w:rPr>
        <w:t>System.out.println(</w:t>
      </w:r>
      <w:r>
        <w:rPr>
          <w:sz w:val="21"/>
        </w:rPr>
        <w:t>"</w:t>
      </w:r>
      <w:r>
        <w:rPr>
          <w:sz w:val="21"/>
        </w:rPr>
        <w:t>内部类变量：</w:t>
      </w:r>
      <w:r>
        <w:rPr>
          <w:sz w:val="21"/>
        </w:rPr>
        <w:t>"</w:t>
      </w:r>
      <w:r>
        <w:rPr>
          <w:sz w:val="21"/>
        </w:rPr>
        <w:t>+</w:t>
      </w:r>
      <w:r>
        <w:rPr>
          <w:sz w:val="21"/>
        </w:rPr>
        <w:t>this</w:t>
      </w:r>
      <w:r>
        <w:rPr>
          <w:sz w:val="21"/>
        </w:rPr>
        <w:t>.age);</w:t>
      </w:r>
    </w:p>
    <w:p>
      <w:r>
        <w:rPr>
          <w:sz w:val="21"/>
        </w:rPr>
        <w:t>System.out.println(</w:t>
      </w:r>
      <w:r>
        <w:rPr>
          <w:sz w:val="21"/>
        </w:rPr>
        <w:t>"</w:t>
      </w:r>
      <w:r>
        <w:rPr>
          <w:sz w:val="21"/>
        </w:rPr>
        <w:t>外部类变量：</w:t>
      </w:r>
      <w:r>
        <w:rPr>
          <w:sz w:val="21"/>
        </w:rPr>
        <w:t>"</w:t>
      </w:r>
      <w:r>
        <w:rPr>
          <w:sz w:val="21"/>
        </w:rPr>
        <w:t>+ Outer.</w:t>
      </w:r>
      <w:r>
        <w:rPr>
          <w:sz w:val="21"/>
        </w:rPr>
        <w:t>this</w:t>
      </w:r>
      <w:r>
        <w:rPr>
          <w:sz w:val="21"/>
        </w:rPr>
        <w:t>.age);</w:t>
      </w:r>
    </w:p>
    <w:p>
      <w:r>
        <w:rPr>
          <w:sz w:val="21"/>
        </w:rPr>
        <w:t>}</w:t>
      </w:r>
    </w:p>
    <w:p>
      <w:r>
        <w:rPr>
          <w:sz w:val="21"/>
        </w:rPr>
        <w:t>}</w:t>
      </w:r>
    </w:p>
    <w:p>
      <w:r>
        <w:rPr>
          <w:sz w:val="21"/>
        </w:rPr>
        <w:t>public</w:t>
      </w:r>
      <w:r>
        <w:rPr>
          <w:sz w:val="21"/>
        </w:rPr>
        <w:t>static</w:t>
      </w:r>
      <w:r>
        <w:rPr>
          <w:sz w:val="21"/>
        </w:rPr>
        <w:t>void</w:t>
      </w:r>
      <w:r>
        <w:rPr>
          <w:sz w:val="21"/>
        </w:rPr>
        <w:t>main</w:t>
      </w:r>
      <w:r>
        <w:rPr>
          <w:sz w:val="21"/>
        </w:rPr>
        <w:t>(String[] args) {</w:t>
      </w:r>
    </w:p>
    <w:p>
      <w:r>
        <w:rPr>
          <w:sz w:val="21"/>
        </w:rPr>
        <w:t>Outer.</w:t>
      </w:r>
      <w:r>
        <w:rPr>
          <w:sz w:val="21"/>
        </w:rPr>
        <w:t>Inner</w:t>
      </w:r>
      <w:r>
        <w:rPr>
          <w:sz w:val="21"/>
        </w:rPr>
        <w:t>in</w:t>
      </w:r>
      <w:r>
        <w:rPr>
          <w:sz w:val="21"/>
        </w:rPr>
        <w:t>=</w:t>
      </w:r>
      <w:r>
        <w:rPr>
          <w:sz w:val="21"/>
        </w:rPr>
        <w:t>new</w:t>
      </w:r>
      <w:r>
        <w:rPr>
          <w:sz w:val="21"/>
        </w:rPr>
        <w:t>Outer</w:t>
      </w:r>
      <w:r>
        <w:rPr>
          <w:sz w:val="21"/>
        </w:rPr>
        <w:t>().</w:t>
      </w:r>
      <w:r>
        <w:rPr>
          <w:sz w:val="21"/>
        </w:rPr>
        <w:t>new</w:t>
      </w:r>
      <w:r>
        <w:rPr>
          <w:sz w:val="21"/>
        </w:rPr>
        <w:t>Inner</w:t>
      </w:r>
      <w:r>
        <w:rPr>
          <w:sz w:val="21"/>
        </w:rPr>
        <w:t>();</w:t>
      </w:r>
    </w:p>
    <w:p>
      <w:r>
        <w:rPr>
          <w:sz w:val="21"/>
        </w:rPr>
        <w:t>in.print();</w:t>
      </w:r>
    </w:p>
    <w:p>
      <w:r>
        <w:rPr>
          <w:sz w:val="21"/>
        </w:rPr>
        <w:t>}</w:t>
      </w:r>
    </w:p>
    <w:p>
      <w:r>
        <w:rPr>
          <w:sz w:val="21"/>
        </w:rPr>
        <w:t>}</w:t>
      </w:r>
    </w:p>
    <w:p>
      <w:pPr>
        <w:pStyle w:val="Heading3"/>
      </w:pPr>
      <w:r>
        <w:t>运⾏结果：</w:t>
      </w:r>
    </w:p>
    <w:p>
      <w:r>
        <w:rPr>
          <w:sz w:val="21"/>
        </w:rPr>
        <w:t>代码块</w:t>
      </w:r>
    </w:p>
    <w:p>
      <w:r>
        <w:rPr>
          <w:sz w:val="21"/>
        </w:rPr>
        <w:t>局部变量：</w:t>
      </w:r>
      <w:r>
        <w:rPr>
          <w:sz w:val="21"/>
        </w:rPr>
        <w:t>14</w:t>
      </w:r>
    </w:p>
    <w:p>
      <w:r>
        <w:rPr>
          <w:sz w:val="21"/>
        </w:rPr>
        <w:t>内部类变量：</w:t>
      </w:r>
      <w:r>
        <w:rPr>
          <w:sz w:val="21"/>
        </w:rPr>
        <w:t>13</w:t>
      </w:r>
    </w:p>
    <w:p>
      <w:r>
        <w:rPr>
          <w:sz w:val="21"/>
        </w:rPr>
        <w:t>外部类变量：</w:t>
      </w:r>
      <w:r>
        <w:rPr>
          <w:sz w:val="21"/>
        </w:rPr>
        <w:t>12</w:t>
      </w:r>
    </w:p>
    <w:p>
      <w:pPr>
        <w:pStyle w:val="Heading2"/>
      </w:pPr>
      <w:r>
        <w:t>重写与重载</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w:t>
      </w:r>
    </w:p>
    <w:p>
      <w:r>
        <w:rPr>
          <w:sz w:val="21"/>
        </w:rPr>
        <w:t>2</w:t>
      </w:r>
    </w:p>
    <w:p>
      <w:r>
        <w:rPr>
          <w:sz w:val="21"/>
        </w:rPr>
        <w:t>3</w:t>
      </w:r>
    </w:p>
    <w:p>
      <w:r>
        <w:br w:type="page"/>
      </w:r>
    </w:p>
    <w:p>
      <w:pPr>
        <w:pStyle w:val="Heading1"/>
        <w:jc w:val="left"/>
      </w:pPr>
      <w:r>
        <w:t>第 35 页</w:t>
      </w:r>
    </w:p>
    <w:p>
      <w:r>
        <w:rPr>
          <w:sz w:val="24"/>
        </w:rPr>
        <w:t>构造器（constructor）是否可被重写（override）</w:t>
      </w:r>
    </w:p>
    <w:p>
      <w:r>
        <w:rPr>
          <w:sz w:val="24"/>
        </w:rPr>
        <w:t>构造器不能被继承，因此不能被重写，但可以被重载。</w:t>
      </w:r>
    </w:p>
    <w:p>
      <w:pPr>
        <w:pStyle w:val="Heading3"/>
      </w:pPr>
      <w:r>
        <w:t>重载（Overload）和重写（Override）的区别。重载的⽅法能否根据返回类型进</w:t>
      </w:r>
    </w:p>
    <w:p>
      <w:pPr>
        <w:pStyle w:val="Heading3"/>
      </w:pPr>
      <w:r>
        <w:t>⾏区分？</w:t>
      </w:r>
    </w:p>
    <w:p>
      <w:r>
        <w:rPr>
          <w:sz w:val="24"/>
        </w:rPr>
        <w:t>⽅法的重载和重写都是实现多态的⽅式，区别在于前者实现的是编译时的多态性，⽽后者实现的是运</w:t>
      </w:r>
    </w:p>
    <w:p>
      <w:r>
        <w:rPr>
          <w:sz w:val="24"/>
        </w:rPr>
        <w:t>⾏时的多态性。</w:t>
      </w:r>
    </w:p>
    <w:p>
      <w:pPr>
        <w:pStyle w:val="Heading3"/>
      </w:pPr>
      <w:r>
        <w:t>•</w:t>
      </w:r>
    </w:p>
    <w:p>
      <w:r>
        <w:rPr>
          <w:sz w:val="24"/>
        </w:rPr>
        <w:t>重载：发⽣在同⼀个类中，⽅法名相同参数列表不同（参数类型不同、个数不同、顺序不同），与</w:t>
      </w:r>
    </w:p>
    <w:p>
      <w:r>
        <w:rPr>
          <w:sz w:val="24"/>
        </w:rPr>
        <w:t>⽅法返回值和访问修饰符⽆关，即重载的⽅法不能根据返回类型进⾏区分</w:t>
      </w:r>
    </w:p>
    <w:p>
      <w:pPr>
        <w:pStyle w:val="Heading3"/>
      </w:pPr>
      <w:r>
        <w:t>•</w:t>
      </w:r>
    </w:p>
    <w:p>
      <w:r>
        <w:rPr>
          <w:sz w:val="24"/>
        </w:rPr>
        <w:t>重写：发⽣在⽗⼦类中，⽅法名、参数列表必须相同，返回值⼩于等于⽗类，抛出的异常⼩于等于</w:t>
      </w:r>
    </w:p>
    <w:p>
      <w:r>
        <w:rPr>
          <w:sz w:val="24"/>
        </w:rPr>
        <w:t>⽗类，访问修饰符⼤于等于⽗类（⾥⽒代换原则）；如果⽗类⽅法访问修饰符为private则⼦类中就</w:t>
      </w:r>
    </w:p>
    <w:p>
      <w:r>
        <w:rPr>
          <w:sz w:val="24"/>
        </w:rPr>
        <w:t>不是重写。</w:t>
      </w:r>
    </w:p>
    <w:p>
      <w:pPr>
        <w:pStyle w:val="Heading2"/>
      </w:pPr>
      <w:r>
        <w:t>值传递</w:t>
      </w:r>
    </w:p>
    <w:p>
      <w:pPr>
        <w:pStyle w:val="Heading3"/>
      </w:pPr>
      <w:r>
        <w:t>java是值传递还是引⽤传递</w:t>
      </w:r>
    </w:p>
    <w:p>
      <w:r>
        <w:rPr>
          <w:sz w:val="24"/>
        </w:rPr>
        <w:t>当⼀个对象被当作参数传递到⼀个⽅法后，此⽅法可改变这个对象的属性，并可返回变化后的结果，</w:t>
      </w:r>
    </w:p>
    <w:p>
      <w:r>
        <w:rPr>
          <w:sz w:val="24"/>
        </w:rPr>
        <w:t>那么这⾥到底是值传递还是引⽤传递</w:t>
      </w:r>
    </w:p>
    <w:p>
      <w:r>
        <w:rPr>
          <w:sz w:val="24"/>
        </w:rPr>
        <w:t>是值传递。</w:t>
      </w:r>
    </w:p>
    <w:p>
      <w:r>
        <w:rPr>
          <w:sz w:val="24"/>
        </w:rPr>
        <w:t>Java语⾔的⽅法调⽤只⽀持参数的值传递。</w:t>
      </w:r>
    </w:p>
    <w:p>
      <w:r>
        <w:rPr>
          <w:sz w:val="24"/>
        </w:rPr>
        <w:t>当⼀个对象实例作为⼀个参数被传递到⽅法中时，参数的值就是对该对象的引⽤。</w:t>
      </w:r>
    </w:p>
    <w:p>
      <w:r>
        <w:rPr>
          <w:sz w:val="24"/>
        </w:rPr>
        <w:t>对象的属性可以在被调⽤过程中被改变，但对对象引⽤的改变是不会影响到调⽤者的</w:t>
      </w:r>
    </w:p>
    <w:p>
      <w:pPr>
        <w:pStyle w:val="Heading3"/>
      </w:pPr>
      <w:r>
        <w:t>为什么Java中只有值传递</w:t>
      </w:r>
    </w:p>
    <w:p>
      <w:r>
        <w:rPr>
          <w:sz w:val="24"/>
        </w:rPr>
        <w:t>⾸先回顾⼀下在程序设计语⾔中有关将参数传递给⽅法（或函数）的⼀些专业术语。</w:t>
      </w:r>
    </w:p>
    <w:p>
      <w:r>
        <w:rPr>
          <w:sz w:val="24"/>
        </w:rPr>
        <w:t>按值调⽤(callbyvalue)表⽰⽅法接收的是调⽤者提供的值，⽽按引⽤调⽤（callbyreference)表⽰</w:t>
      </w:r>
    </w:p>
    <w:p>
      <w:r>
        <w:rPr>
          <w:sz w:val="24"/>
        </w:rPr>
        <w:t>⽅法接收的是调⽤者提供的变量地址。</w:t>
      </w:r>
    </w:p>
    <w:p>
      <w:r>
        <w:rPr>
          <w:sz w:val="24"/>
        </w:rPr>
        <w:t>⼀个⽅法可以修改传递引⽤所对应的变量值，⽽不能修改传递值调⽤所对应的变量值。</w:t>
      </w:r>
    </w:p>
    <w:p>
      <w:r>
        <w:rPr>
          <w:sz w:val="24"/>
        </w:rPr>
        <w:t>它⽤来描述各种程序设计语⾔（不只是Java)中⽅法参数传递⽅式。</w:t>
      </w:r>
    </w:p>
    <w:p>
      <w:r>
        <w:br w:type="page"/>
      </w:r>
    </w:p>
    <w:p>
      <w:pPr>
        <w:pStyle w:val="Heading1"/>
        <w:jc w:val="left"/>
      </w:pPr>
      <w:r>
        <w:t>第 36 页</w:t>
      </w:r>
    </w:p>
    <w:p>
      <w:pPr>
        <w:pStyle w:val="Heading3"/>
      </w:pPr>
      <w:r>
        <w:t>Java程序设计语⾔总是采⽤按值调⽤。也就是说，⽅法得到的是所有参数值的⼀个拷⻉，也就是说，</w:t>
      </w:r>
    </w:p>
    <w:p>
      <w:pPr>
        <w:pStyle w:val="Heading3"/>
      </w:pPr>
      <w:r>
        <w:t>⽅法不能修改传递给它的任何参数变量的内容。</w:t>
      </w:r>
    </w:p>
    <w:p>
      <w:pPr>
        <w:pStyle w:val="Heading3"/>
      </w:pPr>
      <w:r>
        <w:t>下⾯通过3个例⼦来给⼤家说明</w:t>
      </w:r>
    </w:p>
    <w:p>
      <w:pPr>
        <w:pStyle w:val="Heading3"/>
      </w:pPr>
      <w:r>
        <w:t>example1</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int</w:t>
      </w:r>
      <w:r>
        <w:rPr>
          <w:sz w:val="21"/>
        </w:rPr>
        <w:t>num1</w:t>
      </w:r>
      <w:r>
        <w:rPr>
          <w:sz w:val="21"/>
        </w:rPr>
        <w:t>=</w:t>
      </w:r>
      <w:r>
        <w:rPr>
          <w:sz w:val="21"/>
        </w:rPr>
        <w:t>10</w:t>
      </w:r>
      <w:r>
        <w:rPr>
          <w:sz w:val="21"/>
        </w:rPr>
        <w:t>;</w:t>
      </w:r>
    </w:p>
    <w:p>
      <w:r>
        <w:rPr>
          <w:sz w:val="21"/>
        </w:rPr>
        <w:t>int</w:t>
      </w:r>
      <w:r>
        <w:rPr>
          <w:sz w:val="21"/>
        </w:rPr>
        <w:t>num2</w:t>
      </w:r>
      <w:r>
        <w:rPr>
          <w:sz w:val="21"/>
        </w:rPr>
        <w:t>=</w:t>
      </w:r>
      <w:r>
        <w:rPr>
          <w:sz w:val="21"/>
        </w:rPr>
        <w:t>20</w:t>
      </w:r>
      <w:r>
        <w:rPr>
          <w:sz w:val="21"/>
        </w:rPr>
        <w:t>;</w:t>
      </w:r>
    </w:p>
    <w:p>
      <w:r>
        <w:rPr>
          <w:sz w:val="21"/>
        </w:rPr>
        <w:t>swap(num1, num2);</w:t>
      </w:r>
    </w:p>
    <w:p>
      <w:r>
        <w:rPr>
          <w:sz w:val="21"/>
        </w:rPr>
        <w:t>System.out.println(</w:t>
      </w:r>
      <w:r>
        <w:rPr>
          <w:sz w:val="21"/>
        </w:rPr>
        <w:t>"num1 = "</w:t>
      </w:r>
      <w:r>
        <w:rPr>
          <w:sz w:val="21"/>
        </w:rPr>
        <w:t>+ num1);</w:t>
      </w:r>
    </w:p>
    <w:p>
      <w:r>
        <w:rPr>
          <w:sz w:val="21"/>
        </w:rPr>
        <w:t>System.out.println(</w:t>
      </w:r>
      <w:r>
        <w:rPr>
          <w:sz w:val="21"/>
        </w:rPr>
        <w:t>"num2 = "</w:t>
      </w:r>
      <w:r>
        <w:rPr>
          <w:sz w:val="21"/>
        </w:rPr>
        <w:t>+ num2);</w:t>
      </w:r>
    </w:p>
    <w:p>
      <w:r>
        <w:rPr>
          <w:sz w:val="21"/>
        </w:rPr>
        <w:t>}</w:t>
      </w:r>
    </w:p>
    <w:p>
      <w:r>
        <w:rPr>
          <w:sz w:val="21"/>
        </w:rPr>
        <w:t>public</w:t>
      </w:r>
      <w:r>
        <w:rPr>
          <w:sz w:val="21"/>
        </w:rPr>
        <w:t>static</w:t>
      </w:r>
      <w:r>
        <w:rPr>
          <w:sz w:val="21"/>
        </w:rPr>
        <w:t>void</w:t>
      </w:r>
      <w:r>
        <w:rPr>
          <w:sz w:val="21"/>
        </w:rPr>
        <w:t>swap</w:t>
      </w:r>
      <w:r>
        <w:rPr>
          <w:sz w:val="21"/>
        </w:rPr>
        <w:t>(</w:t>
      </w:r>
      <w:r>
        <w:rPr>
          <w:sz w:val="21"/>
        </w:rPr>
        <w:t>int</w:t>
      </w:r>
      <w:r>
        <w:rPr>
          <w:sz w:val="21"/>
        </w:rPr>
        <w:t>a,</w:t>
      </w:r>
      <w:r>
        <w:rPr>
          <w:sz w:val="21"/>
        </w:rPr>
        <w:t>int</w:t>
      </w:r>
      <w:r>
        <w:rPr>
          <w:sz w:val="21"/>
        </w:rPr>
        <w:t>b) {</w:t>
      </w:r>
    </w:p>
    <w:p>
      <w:r>
        <w:rPr>
          <w:sz w:val="21"/>
        </w:rPr>
        <w:t>int</w:t>
      </w:r>
      <w:r>
        <w:rPr>
          <w:sz w:val="21"/>
        </w:rPr>
        <w:t>temp</w:t>
      </w:r>
      <w:r>
        <w:rPr>
          <w:sz w:val="21"/>
        </w:rPr>
        <w:t>= a;</w:t>
      </w:r>
    </w:p>
    <w:p>
      <w:r>
        <w:rPr>
          <w:sz w:val="21"/>
        </w:rPr>
        <w:t>a = b;</w:t>
      </w:r>
    </w:p>
    <w:p>
      <w:r>
        <w:rPr>
          <w:sz w:val="21"/>
        </w:rPr>
        <w:t>b = temp;</w:t>
      </w:r>
    </w:p>
    <w:p>
      <w:r>
        <w:rPr>
          <w:sz w:val="21"/>
        </w:rPr>
        <w:t>System.out.println(</w:t>
      </w:r>
      <w:r>
        <w:rPr>
          <w:sz w:val="21"/>
        </w:rPr>
        <w:t>"a = "</w:t>
      </w:r>
      <w:r>
        <w:rPr>
          <w:sz w:val="21"/>
        </w:rPr>
        <w:t>+ a);</w:t>
      </w:r>
    </w:p>
    <w:p>
      <w:r>
        <w:rPr>
          <w:sz w:val="21"/>
        </w:rPr>
        <w:t>System.out.println(</w:t>
      </w:r>
      <w:r>
        <w:rPr>
          <w:sz w:val="21"/>
        </w:rPr>
        <w:t>"b = "</w:t>
      </w:r>
      <w:r>
        <w:rPr>
          <w:sz w:val="21"/>
        </w:rPr>
        <w:t>+ b);</w:t>
      </w:r>
    </w:p>
    <w:p>
      <w:r>
        <w:rPr>
          <w:sz w:val="21"/>
        </w:rPr>
        <w:t>}</w:t>
      </w:r>
    </w:p>
    <w:p>
      <w:pPr>
        <w:pStyle w:val="Heading3"/>
      </w:pPr>
      <w:r>
        <w:t>结果：</w:t>
      </w:r>
    </w:p>
    <w:p>
      <w:r>
        <w:rPr>
          <w:sz w:val="21"/>
        </w:rPr>
        <w:t>代码块</w:t>
      </w:r>
    </w:p>
    <w:p>
      <w:r>
        <w:rPr>
          <w:sz w:val="21"/>
        </w:rPr>
        <w:t>a =</w:t>
      </w:r>
      <w:r>
        <w:rPr>
          <w:sz w:val="21"/>
        </w:rPr>
        <w:t>20</w:t>
      </w:r>
    </w:p>
    <w:p>
      <w:r>
        <w:rPr>
          <w:sz w:val="21"/>
        </w:rPr>
        <w:t>b =</w:t>
      </w:r>
      <w:r>
        <w:rPr>
          <w:sz w:val="21"/>
        </w:rPr>
        <w:t>10</w:t>
      </w:r>
    </w:p>
    <w:p>
      <w:r>
        <w:rPr>
          <w:sz w:val="21"/>
        </w:rPr>
        <w:t>num1 =</w:t>
      </w:r>
      <w:r>
        <w:rPr>
          <w:sz w:val="21"/>
        </w:rPr>
        <w:t>10</w:t>
      </w:r>
    </w:p>
    <w:p>
      <w:r>
        <w:rPr>
          <w:sz w:val="21"/>
        </w:rPr>
        <w:t>num2 =</w:t>
      </w:r>
      <w:r>
        <w:rPr>
          <w:sz w:val="21"/>
        </w:rPr>
        <w:t>20</w:t>
      </w:r>
    </w:p>
    <w:p>
      <w:pPr>
        <w:pStyle w:val="Heading3"/>
      </w:pPr>
      <w:r>
        <w:t>解析：</w:t>
      </w:r>
    </w:p>
    <w:p>
      <w:pPr>
        <w:pStyle w:val="Heading3"/>
      </w:pPr>
      <w:r>
        <w:t>在swap⽅法中，a、b的值进⾏交换，并不会影响到num1、num2。因为，a、b中的值，只是从</w:t>
      </w:r>
    </w:p>
    <w:p>
      <w:pPr>
        <w:pStyle w:val="Heading3"/>
      </w:pPr>
      <w:r>
        <w:t>num1、num2的复制过来的。也就是说，a、b相当于num1、num2的副本，副本的内容⽆论怎么修</w:t>
      </w:r>
    </w:p>
    <w:p>
      <w:pPr>
        <w:pStyle w:val="Heading3"/>
      </w:pPr>
      <w:r>
        <w:t>改，都不会影响到原件本⾝。</w:t>
      </w:r>
    </w:p>
    <w:p>
      <w:pPr>
        <w:pStyle w:val="Heading3"/>
      </w:pPr>
      <w:r>
        <w:t>通过上⾯例⼦，我们已经知道了⼀个⽅法不能修改⼀个基本数据类型的参数，⽽对象引⽤作为参数就</w:t>
      </w:r>
    </w:p>
    <w:p>
      <w:pPr>
        <w:pStyle w:val="Heading3"/>
      </w:pPr>
      <w:r>
        <w:t>不⼀样，请看example2.</w:t>
      </w:r>
    </w:p>
    <w:p>
      <w:pPr>
        <w:pStyle w:val="Heading3"/>
      </w:pPr>
      <w:r>
        <w:t>example2</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1</w:t>
      </w:r>
    </w:p>
    <w:p>
      <w:r>
        <w:br w:type="page"/>
      </w:r>
    </w:p>
    <w:p>
      <w:pPr>
        <w:pStyle w:val="Heading1"/>
        <w:jc w:val="left"/>
      </w:pPr>
      <w:r>
        <w:t>第 37 页</w:t>
      </w:r>
    </w:p>
    <w:p>
      <w:r>
        <w:rPr>
          <w:sz w:val="21"/>
        </w:rPr>
        <w:t>int</w:t>
      </w:r>
      <w:r>
        <w:rPr>
          <w:sz w:val="21"/>
        </w:rPr>
        <w:t>[] arr = {</w:t>
      </w:r>
      <w:r>
        <w:rPr>
          <w:sz w:val="21"/>
        </w:rPr>
        <w:t>1</w:t>
      </w:r>
      <w:r>
        <w:rPr>
          <w:sz w:val="21"/>
        </w:rPr>
        <w:t>,</w:t>
      </w:r>
      <w:r>
        <w:rPr>
          <w:sz w:val="21"/>
        </w:rPr>
        <w:t>2</w:t>
      </w:r>
      <w:r>
        <w:rPr>
          <w:sz w:val="21"/>
        </w:rPr>
        <w:t>,</w:t>
      </w:r>
      <w:r>
        <w:rPr>
          <w:sz w:val="21"/>
        </w:rPr>
        <w:t>3</w:t>
      </w:r>
      <w:r>
        <w:rPr>
          <w:sz w:val="21"/>
        </w:rPr>
        <w:t>,</w:t>
      </w:r>
      <w:r>
        <w:rPr>
          <w:sz w:val="21"/>
        </w:rPr>
        <w:t>4</w:t>
      </w:r>
      <w:r>
        <w:rPr>
          <w:sz w:val="21"/>
        </w:rPr>
        <w:t>,</w:t>
      </w:r>
      <w:r>
        <w:rPr>
          <w:sz w:val="21"/>
        </w:rPr>
        <w:t>5</w:t>
      </w:r>
      <w:r>
        <w:rPr>
          <w:sz w:val="21"/>
        </w:rPr>
        <w:t>};</w:t>
      </w:r>
    </w:p>
    <w:p>
      <w:r>
        <w:rPr>
          <w:sz w:val="21"/>
        </w:rPr>
        <w:t>System.out.println(arr[</w:t>
      </w:r>
      <w:r>
        <w:rPr>
          <w:sz w:val="21"/>
        </w:rPr>
        <w:t>0</w:t>
      </w:r>
      <w:r>
        <w:rPr>
          <w:sz w:val="21"/>
        </w:rPr>
        <w:t>]);</w:t>
      </w:r>
    </w:p>
    <w:p>
      <w:r>
        <w:rPr>
          <w:sz w:val="21"/>
        </w:rPr>
        <w:t>change(arr);</w:t>
      </w:r>
    </w:p>
    <w:p>
      <w:r>
        <w:rPr>
          <w:sz w:val="21"/>
        </w:rPr>
        <w:t>System.out.println(arr[</w:t>
      </w:r>
      <w:r>
        <w:rPr>
          <w:sz w:val="21"/>
        </w:rPr>
        <w:t>0</w:t>
      </w:r>
      <w:r>
        <w:rPr>
          <w:sz w:val="21"/>
        </w:rPr>
        <w:t>]);</w:t>
      </w:r>
    </w:p>
    <w:p>
      <w:r>
        <w:rPr>
          <w:sz w:val="21"/>
        </w:rPr>
        <w:t>}</w:t>
      </w:r>
    </w:p>
    <w:p>
      <w:r>
        <w:rPr>
          <w:sz w:val="21"/>
        </w:rPr>
        <w:t>public</w:t>
      </w:r>
      <w:r>
        <w:rPr>
          <w:sz w:val="21"/>
        </w:rPr>
        <w:t>static</w:t>
      </w:r>
      <w:r>
        <w:rPr>
          <w:sz w:val="21"/>
        </w:rPr>
        <w:t>void</w:t>
      </w:r>
      <w:r>
        <w:rPr>
          <w:sz w:val="21"/>
        </w:rPr>
        <w:t>change</w:t>
      </w:r>
      <w:r>
        <w:rPr>
          <w:sz w:val="21"/>
        </w:rPr>
        <w:t>(</w:t>
      </w:r>
      <w:r>
        <w:rPr>
          <w:sz w:val="21"/>
        </w:rPr>
        <w:t>int</w:t>
      </w:r>
      <w:r>
        <w:rPr>
          <w:sz w:val="21"/>
        </w:rPr>
        <w:t>[] array) {</w:t>
      </w:r>
    </w:p>
    <w:p>
      <w:r>
        <w:rPr>
          <w:sz w:val="21"/>
        </w:rPr>
        <w:t>//</w:t>
      </w:r>
      <w:r>
        <w:rPr>
          <w:sz w:val="21"/>
        </w:rPr>
        <w:t>将数组的第⼀个元素变为</w:t>
      </w:r>
      <w:r>
        <w:rPr>
          <w:sz w:val="21"/>
        </w:rPr>
        <w:t>0</w:t>
      </w:r>
    </w:p>
    <w:p>
      <w:r>
        <w:rPr>
          <w:sz w:val="21"/>
        </w:rPr>
        <w:t>array[</w:t>
      </w:r>
      <w:r>
        <w:rPr>
          <w:sz w:val="21"/>
        </w:rPr>
        <w:t>0</w:t>
      </w:r>
      <w:r>
        <w:rPr>
          <w:sz w:val="21"/>
        </w:rPr>
        <w:t>] =</w:t>
      </w:r>
      <w:r>
        <w:rPr>
          <w:sz w:val="21"/>
        </w:rPr>
        <w:t>0</w:t>
      </w:r>
      <w:r>
        <w:rPr>
          <w:sz w:val="21"/>
        </w:rPr>
        <w:t>;</w:t>
      </w:r>
    </w:p>
    <w:p>
      <w:r>
        <w:rPr>
          <w:sz w:val="21"/>
        </w:rPr>
        <w:t>}</w:t>
      </w:r>
    </w:p>
    <w:p>
      <w:pPr>
        <w:pStyle w:val="Heading3"/>
      </w:pPr>
      <w:r>
        <w:t>结果：</w:t>
      </w:r>
    </w:p>
    <w:p>
      <w:r>
        <w:rPr>
          <w:sz w:val="21"/>
        </w:rPr>
        <w:t>代码块</w:t>
      </w:r>
    </w:p>
    <w:p>
      <w:r>
        <w:rPr>
          <w:sz w:val="21"/>
        </w:rPr>
        <w:t>1</w:t>
      </w:r>
    </w:p>
    <w:p>
      <w:r>
        <w:rPr>
          <w:sz w:val="21"/>
        </w:rPr>
        <w:t>0</w:t>
      </w:r>
    </w:p>
    <w:p>
      <w:pPr>
        <w:pStyle w:val="Heading3"/>
      </w:pPr>
      <w:r>
        <w:t>解析：</w:t>
      </w:r>
    </w:p>
    <w:p>
      <w:pPr>
        <w:pStyle w:val="Heading3"/>
      </w:pPr>
      <w:r>
        <w:t>array被初始化arr的拷⻉也就是⼀个对象的引⽤，也就是说array和arr指向的时同⼀个数组对象。</w:t>
      </w:r>
    </w:p>
    <w:p>
      <w:pPr>
        <w:pStyle w:val="Heading3"/>
      </w:pPr>
      <w:r>
        <w:t>因此，外部对引⽤对象的改变会反映到所对应的对象上。</w:t>
      </w:r>
    </w:p>
    <w:p>
      <w:pPr>
        <w:pStyle w:val="Heading3"/>
      </w:pPr>
      <w:r>
        <w:t>通过example2我们已经看到，实现⼀个改变对象参数状态的⽅法并不是⼀件难事。理由很简单，⽅</w:t>
      </w:r>
    </w:p>
    <w:p>
      <w:pPr>
        <w:pStyle w:val="Heading3"/>
      </w:pPr>
      <w:r>
        <w:t>法得到的是对象引⽤的拷⻉，对象引⽤及其他的拷⻉同时引⽤同⼀个对象。</w:t>
      </w:r>
    </w:p>
    <w:p>
      <w:pPr>
        <w:pStyle w:val="Heading3"/>
      </w:pPr>
      <w:r>
        <w:t>很多程序设计语⾔（特别是，C++和Pascal)提供了两种参数传递的⽅式：值调⽤和引⽤调⽤。有些程</w:t>
      </w:r>
    </w:p>
    <w:p>
      <w:pPr>
        <w:pStyle w:val="Heading3"/>
      </w:pPr>
      <w:r>
        <w:t>序员（甚⾄本书的作者）认为Java程序设计语⾔对对象采⽤的是引⽤调⽤，实际上，这种理解是不对</w:t>
      </w:r>
    </w:p>
    <w:p>
      <w:pPr>
        <w:pStyle w:val="Heading3"/>
      </w:pPr>
      <w:r>
        <w:t>的。</w:t>
      </w:r>
    </w:p>
    <w:p>
      <w:pPr>
        <w:pStyle w:val="Heading3"/>
      </w:pPr>
      <w:r>
        <w:t>由于这种误解具有⼀定的普遍性，所以下⾯给出⼀个反例来详细地阐述⼀下这个问题。</w:t>
      </w:r>
    </w:p>
    <w:p>
      <w:pPr>
        <w:pStyle w:val="Heading3"/>
      </w:pPr>
      <w:r>
        <w:t>example3</w:t>
      </w:r>
    </w:p>
    <w:p>
      <w:r>
        <w:rPr>
          <w:sz w:val="21"/>
        </w:rPr>
        <w:t>代码块</w:t>
      </w:r>
    </w:p>
    <w:p>
      <w:r>
        <w:rPr>
          <w:sz w:val="21"/>
        </w:rPr>
        <w:t>public</w:t>
      </w:r>
      <w:r>
        <w:rPr>
          <w:sz w:val="21"/>
        </w:rPr>
        <w:t>class</w:t>
      </w:r>
      <w:r>
        <w:rPr>
          <w:sz w:val="21"/>
        </w:rPr>
        <w:t>Test</w:t>
      </w:r>
      <w:r>
        <w:rPr>
          <w:sz w:val="21"/>
        </w:rPr>
        <w:t>{</w:t>
      </w:r>
    </w:p>
    <w:p>
      <w:r>
        <w:rPr>
          <w:sz w:val="21"/>
        </w:rPr>
        <w:t>public</w:t>
      </w:r>
      <w:r>
        <w:rPr>
          <w:sz w:val="21"/>
        </w:rPr>
        <w:t>static</w:t>
      </w:r>
      <w:r>
        <w:rPr>
          <w:sz w:val="21"/>
        </w:rPr>
        <w:t>void</w:t>
      </w:r>
      <w:r>
        <w:rPr>
          <w:sz w:val="21"/>
        </w:rPr>
        <w:t>main</w:t>
      </w:r>
      <w:r>
        <w:rPr>
          <w:sz w:val="21"/>
        </w:rPr>
        <w:t>(String[] args) {</w:t>
      </w:r>
    </w:p>
    <w:p>
      <w:r>
        <w:rPr>
          <w:sz w:val="21"/>
        </w:rPr>
        <w:t>// TODO Auto-generated method stub</w:t>
      </w:r>
    </w:p>
    <w:p>
      <w:r>
        <w:rPr>
          <w:sz w:val="21"/>
        </w:rPr>
        <w:t>Student</w:t>
      </w:r>
      <w:r>
        <w:rPr>
          <w:sz w:val="21"/>
        </w:rPr>
        <w:t>s1</w:t>
      </w:r>
      <w:r>
        <w:rPr>
          <w:sz w:val="21"/>
        </w:rPr>
        <w:t>=</w:t>
      </w:r>
      <w:r>
        <w:rPr>
          <w:sz w:val="21"/>
        </w:rPr>
        <w:t>new</w:t>
      </w:r>
      <w:r>
        <w:rPr>
          <w:sz w:val="21"/>
        </w:rPr>
        <w:t>Student</w:t>
      </w:r>
      <w:r>
        <w:rPr>
          <w:sz w:val="21"/>
        </w:rPr>
        <w:t>(</w:t>
      </w:r>
      <w:r>
        <w:rPr>
          <w:sz w:val="21"/>
        </w:rPr>
        <w:t>"</w:t>
      </w:r>
      <w:r>
        <w:rPr>
          <w:sz w:val="21"/>
        </w:rPr>
        <w:t>⼩张</w:t>
      </w:r>
      <w:r>
        <w:rPr>
          <w:sz w:val="21"/>
        </w:rPr>
        <w:t>"</w:t>
      </w:r>
      <w:r>
        <w:rPr>
          <w:sz w:val="21"/>
        </w:rPr>
        <w:t>);</w:t>
      </w:r>
    </w:p>
    <w:p>
      <w:r>
        <w:rPr>
          <w:sz w:val="21"/>
        </w:rPr>
        <w:t>Student</w:t>
      </w:r>
      <w:r>
        <w:rPr>
          <w:sz w:val="21"/>
        </w:rPr>
        <w:t>s2</w:t>
      </w:r>
      <w:r>
        <w:rPr>
          <w:sz w:val="21"/>
        </w:rPr>
        <w:t>=</w:t>
      </w:r>
      <w:r>
        <w:rPr>
          <w:sz w:val="21"/>
        </w:rPr>
        <w:t>new</w:t>
      </w:r>
      <w:r>
        <w:rPr>
          <w:sz w:val="21"/>
        </w:rPr>
        <w:t>Student</w:t>
      </w:r>
      <w:r>
        <w:rPr>
          <w:sz w:val="21"/>
        </w:rPr>
        <w:t>(</w:t>
      </w:r>
      <w:r>
        <w:rPr>
          <w:sz w:val="21"/>
        </w:rPr>
        <w:t>"</w:t>
      </w:r>
      <w:r>
        <w:rPr>
          <w:sz w:val="21"/>
        </w:rPr>
        <w:t>⼩李</w:t>
      </w:r>
      <w:r>
        <w:rPr>
          <w:sz w:val="21"/>
        </w:rPr>
        <w:t>"</w:t>
      </w:r>
      <w:r>
        <w:rPr>
          <w:sz w:val="21"/>
        </w:rPr>
        <w:t>);</w:t>
      </w:r>
    </w:p>
    <w:p>
      <w:r>
        <w:rPr>
          <w:sz w:val="21"/>
        </w:rPr>
        <w:t>Test.swap(s1, s2);</w:t>
      </w:r>
    </w:p>
    <w:p>
      <w:r>
        <w:rPr>
          <w:sz w:val="21"/>
        </w:rPr>
        <w:t>System.out.println(</w:t>
      </w:r>
      <w:r>
        <w:rPr>
          <w:sz w:val="21"/>
        </w:rPr>
        <w:t>"s1:"</w:t>
      </w:r>
      <w:r>
        <w:rPr>
          <w:sz w:val="21"/>
        </w:rPr>
        <w:t>+ s1.getName());</w:t>
      </w:r>
    </w:p>
    <w:p>
      <w:r>
        <w:rPr>
          <w:sz w:val="21"/>
        </w:rPr>
        <w:t>39</w:t>
      </w:r>
      <w:r>
        <w:rPr>
          <w:sz w:val="21"/>
        </w:rPr>
        <w:t>System.out.println(</w:t>
      </w:r>
      <w:r>
        <w:rPr>
          <w:sz w:val="21"/>
        </w:rPr>
        <w:t>"s2:"</w:t>
      </w:r>
      <w:r>
        <w:rPr>
          <w:sz w:val="21"/>
        </w:rPr>
        <w:t>+ s2.getName());</w:t>
      </w:r>
    </w:p>
    <w:p>
      <w:r>
        <w:rPr>
          <w:sz w:val="21"/>
        </w:rPr>
        <w:t>}</w:t>
      </w:r>
    </w:p>
    <w:p>
      <w:r>
        <w:rPr>
          <w:sz w:val="21"/>
        </w:rPr>
        <w:t>public</w:t>
      </w:r>
      <w:r>
        <w:rPr>
          <w:sz w:val="21"/>
        </w:rPr>
        <w:t>static</w:t>
      </w:r>
      <w:r>
        <w:rPr>
          <w:sz w:val="21"/>
        </w:rPr>
        <w:t>void</w:t>
      </w:r>
      <w:r>
        <w:rPr>
          <w:sz w:val="21"/>
        </w:rPr>
        <w:t>swap</w:t>
      </w:r>
      <w:r>
        <w:rPr>
          <w:sz w:val="21"/>
        </w:rPr>
        <w:t>(Student x, Student y) {</w:t>
      </w:r>
    </w:p>
    <w:p>
      <w:r>
        <w:rPr>
          <w:sz w:val="21"/>
        </w:rPr>
        <w:t>Student</w:t>
      </w:r>
      <w:r>
        <w:rPr>
          <w:sz w:val="21"/>
        </w:rPr>
        <w:t>temp</w:t>
      </w:r>
      <w:r>
        <w:rPr>
          <w:sz w:val="21"/>
        </w:rPr>
        <w:t>= x;</w:t>
      </w:r>
    </w:p>
    <w:p>
      <w:r>
        <w:rPr>
          <w:sz w:val="21"/>
        </w:rPr>
        <w:t>x = y;</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br w:type="page"/>
      </w:r>
    </w:p>
    <w:p>
      <w:pPr>
        <w:pStyle w:val="Heading1"/>
        <w:jc w:val="left"/>
      </w:pPr>
      <w:r>
        <w:t>第 38 页</w:t>
      </w:r>
    </w:p>
    <w:p>
      <w:r>
        <w:rPr>
          <w:sz w:val="21"/>
        </w:rPr>
        <w:t>y = temp;</w:t>
      </w:r>
    </w:p>
    <w:p>
      <w:r>
        <w:rPr>
          <w:sz w:val="21"/>
        </w:rPr>
        <w:t>System.out.println(</w:t>
      </w:r>
      <w:r>
        <w:rPr>
          <w:sz w:val="21"/>
        </w:rPr>
        <w:t>"x:"</w:t>
      </w:r>
      <w:r>
        <w:rPr>
          <w:sz w:val="21"/>
        </w:rPr>
        <w:t>+ x.getName());</w:t>
      </w:r>
    </w:p>
    <w:p>
      <w:r>
        <w:rPr>
          <w:sz w:val="21"/>
        </w:rPr>
        <w:t>System.out.println(</w:t>
      </w:r>
      <w:r>
        <w:rPr>
          <w:sz w:val="21"/>
        </w:rPr>
        <w:t>"y:"</w:t>
      </w:r>
      <w:r>
        <w:rPr>
          <w:sz w:val="21"/>
        </w:rPr>
        <w:t>+ y.getName());</w:t>
      </w:r>
    </w:p>
    <w:p>
      <w:r>
        <w:rPr>
          <w:sz w:val="21"/>
        </w:rPr>
        <w:t>}</w:t>
      </w:r>
    </w:p>
    <w:p>
      <w:r>
        <w:rPr>
          <w:sz w:val="21"/>
        </w:rPr>
        <w:t>}</w:t>
      </w:r>
    </w:p>
    <w:p>
      <w:r>
        <w:rPr>
          <w:sz w:val="24"/>
        </w:rPr>
        <w:t>结果：</w:t>
      </w:r>
    </w:p>
    <w:p>
      <w:r>
        <w:rPr>
          <w:sz w:val="21"/>
        </w:rPr>
        <w:t>代码块</w:t>
      </w:r>
    </w:p>
    <w:p>
      <w:r>
        <w:rPr>
          <w:sz w:val="21"/>
        </w:rPr>
        <w:t>x:</w:t>
      </w:r>
      <w:r>
        <w:rPr>
          <w:sz w:val="21"/>
        </w:rPr>
        <w:t>⼩李</w:t>
      </w:r>
    </w:p>
    <w:p>
      <w:r>
        <w:rPr>
          <w:sz w:val="21"/>
        </w:rPr>
        <w:t>y:</w:t>
      </w:r>
      <w:r>
        <w:rPr>
          <w:sz w:val="21"/>
        </w:rPr>
        <w:t>⼩张</w:t>
      </w:r>
    </w:p>
    <w:p>
      <w:r>
        <w:rPr>
          <w:sz w:val="21"/>
        </w:rPr>
        <w:t>s1:</w:t>
      </w:r>
      <w:r>
        <w:rPr>
          <w:sz w:val="21"/>
        </w:rPr>
        <w:t>⼩张</w:t>
      </w:r>
    </w:p>
    <w:p>
      <w:r>
        <w:rPr>
          <w:sz w:val="21"/>
        </w:rPr>
        <w:t>s2:</w:t>
      </w:r>
      <w:r>
        <w:rPr>
          <w:sz w:val="21"/>
        </w:rPr>
        <w:t>⼩李</w:t>
      </w:r>
    </w:p>
    <w:p>
      <w:r>
        <w:rPr>
          <w:sz w:val="24"/>
        </w:rPr>
        <w:t>⽅法并没有改变存储在变量s1和s2中的对象引⽤。swap⽅法的</w:t>
      </w:r>
    </w:p>
    <w:p>
      <w:r>
        <w:rPr>
          <w:sz w:val="24"/>
        </w:rPr>
        <w:t>参数x和y被初始化为两个对象引⽤的拷⻉，这个⽅法交换的是这两个拷⻉</w:t>
      </w:r>
    </w:p>
    <w:p>
      <w:r>
        <w:rPr>
          <w:sz w:val="24"/>
        </w:rPr>
        <w:t>总结</w:t>
      </w:r>
    </w:p>
    <w:p>
      <w:r>
        <w:rPr>
          <w:sz w:val="24"/>
        </w:rPr>
        <w:t>Java程序设计语⾔对对象采⽤的不是引⽤调⽤，实际上，对象引⽤是按值传递的。</w:t>
      </w:r>
    </w:p>
    <w:p>
      <w:r>
        <w:rPr>
          <w:sz w:val="24"/>
        </w:rPr>
        <w:t>下⾯再总结⼀下Java中⽅法参数的使⽤情况：</w:t>
      </w:r>
    </w:p>
    <w:p>
      <w:r>
        <w:rPr>
          <w:sz w:val="24"/>
        </w:rPr>
        <w:t>⼀个⽅法不能修改⼀个基本数据类型的参数（即数值型或布尔型》</w:t>
      </w:r>
    </w:p>
    <w:p>
      <w:r>
        <w:rPr>
          <w:sz w:val="24"/>
        </w:rPr>
        <w:t>⼀个⽅法可以改变⼀个对象参数的状态。</w:t>
      </w:r>
    </w:p>
    <w:p>
      <w:r>
        <w:rPr>
          <w:sz w:val="24"/>
        </w:rPr>
        <w:t>⼀个⽅法不能让对象参数引⽤⼀个新的对象。</w:t>
      </w:r>
    </w:p>
    <w:p>
      <w:pPr>
        <w:pStyle w:val="Heading3"/>
      </w:pPr>
      <w:r>
        <w:t>值传递和引⽤传递有什么区别</w:t>
      </w:r>
    </w:p>
    <w:p>
      <w:r>
        <w:rPr>
          <w:sz w:val="24"/>
        </w:rPr>
        <w:t>值传递：指的是在⽅法调⽤时，传递的参数是按值的拷⻉传递，传递的是值的拷⻉，也就是说传递后</w:t>
      </w:r>
    </w:p>
    <w:p>
      <w:r>
        <w:rPr>
          <w:sz w:val="24"/>
        </w:rPr>
        <w:t>就互不相关了。</w:t>
      </w:r>
    </w:p>
    <w:p>
      <w:r>
        <w:rPr>
          <w:sz w:val="24"/>
        </w:rPr>
        <w:t>引⽤传递：指的是在⽅法调⽤时，传递的参数是按引⽤进⾏传递，其实传递的引⽤的地址，也就是变</w:t>
      </w:r>
    </w:p>
    <w:p>
      <w:r>
        <w:rPr>
          <w:sz w:val="24"/>
        </w:rPr>
        <w:t>量所对应的内存空间的地址。传递的是值的引⽤，也就是说传递前和传递后都指向同⼀个引⽤（也就</w:t>
      </w:r>
    </w:p>
    <w:p>
      <w:r>
        <w:rPr>
          <w:sz w:val="24"/>
        </w:rPr>
        <w:t>是同⼀个内存空间）。</w:t>
      </w:r>
    </w:p>
    <w:p>
      <w:pPr>
        <w:pStyle w:val="Heading2"/>
      </w:pPr>
      <w:r>
        <w:t>Java包</w:t>
      </w:r>
    </w:p>
    <w:p>
      <w:pPr>
        <w:pStyle w:val="Heading3"/>
      </w:pPr>
      <w:r>
        <w:t>JDK中常⽤的包有哪些</w:t>
      </w:r>
    </w:p>
    <w:p>
      <w:r>
        <w:rPr>
          <w:sz w:val="24"/>
        </w:rPr>
        <w:t>java.lang：这个是系统的基础类；</w:t>
      </w:r>
    </w:p>
    <w:p>
      <w:r>
        <w:rPr>
          <w:sz w:val="24"/>
        </w:rPr>
        <w:t>java.io：这⾥⾯是所有输⼊输出有关的类，⽐如⽂件操作等；</w:t>
      </w:r>
    </w:p>
    <w:p>
      <w:r>
        <w:rPr>
          <w:sz w:val="21"/>
        </w:rPr>
        <w:t>13</w:t>
      </w:r>
    </w:p>
    <w:p>
      <w:r>
        <w:rPr>
          <w:sz w:val="21"/>
        </w:rPr>
        <w:t>14</w:t>
      </w:r>
    </w:p>
    <w:p>
      <w:r>
        <w:rPr>
          <w:sz w:val="21"/>
        </w:rPr>
        <w:t>15</w:t>
      </w:r>
    </w:p>
    <w:p>
      <w:r>
        <w:rPr>
          <w:sz w:val="21"/>
        </w:rPr>
        <w:t>16</w:t>
      </w:r>
    </w:p>
    <w:p>
      <w:r>
        <w:rPr>
          <w:sz w:val="21"/>
        </w:rPr>
        <w:t>17</w:t>
      </w:r>
    </w:p>
    <w:p>
      <w:r>
        <w:rPr>
          <w:sz w:val="21"/>
        </w:rPr>
        <w:t>1</w:t>
      </w:r>
    </w:p>
    <w:p>
      <w:r>
        <w:rPr>
          <w:sz w:val="21"/>
        </w:rPr>
        <w:t>2</w:t>
      </w:r>
    </w:p>
    <w:p>
      <w:r>
        <w:rPr>
          <w:sz w:val="21"/>
        </w:rPr>
        <w:t>3</w:t>
      </w:r>
    </w:p>
    <w:p>
      <w:r>
        <w:rPr>
          <w:sz w:val="21"/>
        </w:rPr>
        <w:t>4</w:t>
      </w:r>
    </w:p>
    <w:p>
      <w:r>
        <w:br w:type="page"/>
      </w:r>
    </w:p>
    <w:p>
      <w:pPr>
        <w:pStyle w:val="Heading1"/>
        <w:jc w:val="left"/>
      </w:pPr>
      <w:r>
        <w:t>第 39 页</w:t>
      </w:r>
    </w:p>
    <w:p>
      <w:r>
        <w:rPr>
          <w:sz w:val="24"/>
        </w:rPr>
        <w:t>java.nio：为了完善io包中的功能，提⾼io包中性能⽽写的⼀个新包；</w:t>
      </w:r>
    </w:p>
    <w:p>
      <w:r>
        <w:rPr>
          <w:sz w:val="24"/>
        </w:rPr>
        <w:t>java.net</w:t>
      </w:r>
      <w:r>
        <w:rPr>
          <w:sz w:val="24"/>
        </w:rPr>
        <w:t>：这⾥⾯是与⽹络有关的类；</w:t>
      </w:r>
    </w:p>
    <w:p>
      <w:r>
        <w:rPr>
          <w:sz w:val="24"/>
        </w:rPr>
        <w:t>java.util：这个是系统辅助类，特别是集合类；</w:t>
      </w:r>
    </w:p>
    <w:p>
      <w:r>
        <w:rPr>
          <w:sz w:val="24"/>
        </w:rPr>
        <w:t>java.sql：这个是数据库操作的类。</w:t>
      </w:r>
    </w:p>
    <w:p>
      <w:pPr>
        <w:pStyle w:val="Heading2"/>
      </w:pPr>
      <w:r>
        <w:t>importjava和javax有什么区别</w:t>
      </w:r>
    </w:p>
    <w:p>
      <w:r>
        <w:rPr>
          <w:sz w:val="24"/>
        </w:rPr>
        <w:t>刚开始的时候JavaAPI所必需的包是java开头的包，javax当时只是扩展API包来说使⽤。</w:t>
      </w:r>
    </w:p>
    <w:p>
      <w:r>
        <w:rPr>
          <w:sz w:val="24"/>
        </w:rPr>
        <w:t>然⽽随着时间的推移，javax逐渐的扩展成为JavaAPI的组成部分。但是，将扩展从javax包移动到</w:t>
      </w:r>
    </w:p>
    <w:p>
      <w:r>
        <w:rPr>
          <w:sz w:val="24"/>
        </w:rPr>
        <w:t>java包将是太⿇烦了，最终会破坏⼀堆现有的代码。因此，最终决定javax包将成为标准API的⼀部</w:t>
      </w:r>
    </w:p>
    <w:p>
      <w:r>
        <w:rPr>
          <w:sz w:val="24"/>
        </w:rPr>
        <w:t>分。</w:t>
      </w:r>
    </w:p>
    <w:p>
      <w:r>
        <w:rPr>
          <w:sz w:val="24"/>
        </w:rPr>
        <w:t>所以，实际上java和javax没有区别。这都是⼀个名字。</w:t>
      </w:r>
    </w:p>
    <w:p>
      <w:pPr>
        <w:pStyle w:val="Heading2"/>
      </w:pPr>
      <w:r>
        <w:t>java中IO流分为⼏种?</w:t>
      </w:r>
    </w:p>
    <w:p>
      <w:r>
        <w:rPr>
          <w:sz w:val="24"/>
        </w:rPr>
        <w:t>按照流的流向分，可以分为输⼊流和输出流；</w:t>
      </w:r>
    </w:p>
    <w:p>
      <w:r>
        <w:rPr>
          <w:sz w:val="24"/>
        </w:rPr>
        <w:t>按照操作单元划分，可以划分为字节流和字符流；</w:t>
      </w:r>
    </w:p>
    <w:p>
      <w:r>
        <w:rPr>
          <w:sz w:val="24"/>
        </w:rPr>
        <w:t>按照流的⻆⾊划分为节点流和处理流。</w:t>
      </w:r>
    </w:p>
    <w:p>
      <w:r>
        <w:rPr>
          <w:sz w:val="24"/>
        </w:rPr>
        <w:t>JavaIo流共涉及40多个类，这些类看上去很杂乱，但实际上很有规则，⽽且彼此之间存在⾮常紧密的</w:t>
      </w:r>
    </w:p>
    <w:p>
      <w:r>
        <w:rPr>
          <w:sz w:val="24"/>
        </w:rPr>
        <w:t>联系，JavaI0流的40多个类都是从如下4个抽象类基类中派⽣出来的。</w:t>
      </w:r>
    </w:p>
    <w:p>
      <w:r>
        <w:rPr>
          <w:sz w:val="24"/>
        </w:rPr>
        <w:t>InputStream/Reader:所有的输⼊流的基类，前者是字节输⼊流，后者是字符输⼊流。</w:t>
      </w:r>
    </w:p>
    <w:p>
      <w:r>
        <w:rPr>
          <w:sz w:val="24"/>
        </w:rPr>
        <w:t>OutputStream/Writer:所有输出流的基类，前者是字节输出流，后者是字符输出流。</w:t>
      </w:r>
    </w:p>
    <w:p>
      <w:r>
        <w:rPr>
          <w:sz w:val="24"/>
        </w:rPr>
        <w:t>按操作⽅式分类结构图：</w:t>
      </w:r>
    </w:p>
    <w:p>
      <w:r>
        <w:br w:type="page"/>
      </w:r>
    </w:p>
    <w:p>
      <w:pPr>
        <w:pStyle w:val="Heading1"/>
        <w:jc w:val="left"/>
      </w:pPr>
      <w:r>
        <w:t>第 40 页</w:t>
      </w:r>
    </w:p>
    <w:p>
      <w:r>
        <w:rPr>
          <w:sz w:val="24"/>
        </w:rPr>
        <w:t>42按操作对象分类结构图：</w:t>
      </w:r>
    </w:p>
    <w:p>
      <w:pPr>
        <w:pStyle w:val="Heading2"/>
      </w:pPr>
      <w:r>
        <w:t>BIO,NIO,AIO有什么区别?</w:t>
      </w:r>
    </w:p>
    <w:p>
      <w:r>
        <w:rPr>
          <w:sz w:val="24"/>
        </w:rPr>
        <w:t>简答</w:t>
      </w:r>
    </w:p>
    <w:p>
      <w:r>
        <w:rPr>
          <w:sz w:val="24"/>
        </w:rPr>
        <w:t>BIO：BlockIO同步阻塞式IO，就是我们平常使⽤的传统IO，它的特点是模式简单使⽤⽅便，并发处</w:t>
      </w:r>
    </w:p>
    <w:p>
      <w:r>
        <w:rPr>
          <w:sz w:val="24"/>
        </w:rPr>
        <w:t>理能⼒低。</w:t>
      </w:r>
    </w:p>
    <w:p>
      <w:r>
        <w:rPr>
          <w:sz w:val="24"/>
        </w:rPr>
        <w:t>NIO：NonIO同步⾮阻塞IO，是传统IO的升级，客⼾端和服务器端通过Channel（通道）通讯，实</w:t>
      </w:r>
    </w:p>
    <w:p>
      <w:r>
        <w:rPr>
          <w:sz w:val="24"/>
        </w:rPr>
        <w:t>现了多路复⽤。</w:t>
      </w:r>
    </w:p>
    <w:p>
      <w:pPr>
        <w:jc w:val="center"/>
      </w:pPr>
      <w:r>
        <w:drawing>
          <wp:inline xmlns:a="http://schemas.openxmlformats.org/drawingml/2006/main" xmlns:pic="http://schemas.openxmlformats.org/drawingml/2006/picture">
            <wp:extent cx="5486400" cy="7874477"/>
            <wp:docPr id="8" name="Picture 8"/>
            <wp:cNvGraphicFramePr>
              <a:graphicFrameLocks noChangeAspect="1"/>
            </wp:cNvGraphicFramePr>
            <a:graphic>
              <a:graphicData uri="http://schemas.openxmlformats.org/drawingml/2006/picture">
                <pic:pic>
                  <pic:nvPicPr>
                    <pic:cNvPr id="0" name="e84724be-492a-4732-b83a-54b141797a03_Java_page40_img1.png"/>
                    <pic:cNvPicPr/>
                  </pic:nvPicPr>
                  <pic:blipFill>
                    <a:blip r:embed="rId16"/>
                    <a:stretch>
                      <a:fillRect/>
                    </a:stretch>
                  </pic:blipFill>
                  <pic:spPr>
                    <a:xfrm>
                      <a:off x="0" y="0"/>
                      <a:ext cx="5486400" cy="7874477"/>
                    </a:xfrm>
                    <a:prstGeom prst="rect"/>
                  </pic:spPr>
                </pic:pic>
              </a:graphicData>
            </a:graphic>
          </wp:inline>
        </w:drawing>
      </w:r>
    </w:p>
    <w:p>
      <w:pPr>
        <w:jc w:val="center"/>
      </w:pPr>
      <w:r>
        <w:rPr>
          <w:i/>
          <w:sz w:val="18"/>
        </w:rPr>
        <w:t>图片 1 (533x765)</w:t>
      </w:r>
    </w:p>
    <w:p>
      <w:r>
        <w:br w:type="page"/>
      </w:r>
    </w:p>
    <w:p>
      <w:pPr>
        <w:pStyle w:val="Heading1"/>
        <w:jc w:val="left"/>
      </w:pPr>
      <w:r>
        <w:t>第 41 页</w:t>
      </w:r>
    </w:p>
    <w:p>
      <w:r>
        <w:rPr>
          <w:sz w:val="24"/>
        </w:rPr>
        <w:t>AIO：AsynchronousIO是NIO的升级，也叫NIO2，实现了异步⾮堵塞IO，异步IO的操作基于事件</w:t>
      </w:r>
    </w:p>
    <w:p>
      <w:r>
        <w:rPr>
          <w:sz w:val="24"/>
        </w:rPr>
        <w:t>和回调机制。</w:t>
      </w:r>
    </w:p>
    <w:p>
      <w:r>
        <w:rPr>
          <w:sz w:val="24"/>
        </w:rPr>
        <w:t>详细回答</w:t>
      </w:r>
    </w:p>
    <w:p>
      <w:r>
        <w:rPr>
          <w:sz w:val="24"/>
        </w:rPr>
        <w:t>BIO(BlockingI/O):同步阻塞I/O模式，数据的读取写⼊必须阻塞在⼀个线程内等待其完成。在活动连</w:t>
      </w:r>
    </w:p>
    <w:p>
      <w:r>
        <w:rPr>
          <w:sz w:val="24"/>
        </w:rPr>
        <w:t>接数不是特别⾼（⼩于单机1000）的情况下，这种模型是⽐较不错的，可以让每⼀个连接专注于⾃⼰</w:t>
      </w:r>
    </w:p>
    <w:p>
      <w:r>
        <w:rPr>
          <w:sz w:val="24"/>
        </w:rPr>
        <w:t>的I/O并且编程模型简单，也不⽤过多考虑系统的过载、限流等问题。</w:t>
      </w:r>
    </w:p>
    <w:p>
      <w:r>
        <w:rPr>
          <w:sz w:val="24"/>
        </w:rPr>
        <w:t>线程池本⾝就是⼀个天然的漏⽃，可以缓冲⼀些系统处理不了的连接或请求。但是，当⾯对⼗万甚⾄</w:t>
      </w:r>
    </w:p>
    <w:p>
      <w:r>
        <w:rPr>
          <w:sz w:val="24"/>
        </w:rPr>
        <w:t>百万级连接的时候，传统的BIO模型是⽆能为⼒的。因此，我们需要⼀种更⾼效的I/O处理模型来应</w:t>
      </w:r>
    </w:p>
    <w:p>
      <w:r>
        <w:rPr>
          <w:sz w:val="24"/>
        </w:rPr>
        <w:t>对更⾼的并发量。</w:t>
      </w:r>
    </w:p>
    <w:p>
      <w:r>
        <w:rPr>
          <w:sz w:val="24"/>
        </w:rPr>
        <w:t>NIO(NewI/O):</w:t>
      </w:r>
    </w:p>
    <w:p>
      <w:r>
        <w:rPr>
          <w:sz w:val="24"/>
        </w:rPr>
        <w:t>NIO是⼀种同步⾮阻塞的I/O模型，在Java1.4中引⼊了NIO框架，对应java.nio</w:t>
      </w:r>
    </w:p>
    <w:p>
      <w:r>
        <w:rPr>
          <w:sz w:val="24"/>
        </w:rPr>
        <w:t>包，提供了Channel,Selector，Buffer等抽象。NIO中的N可以理解为Non-blocking，不单纯是</w:t>
      </w:r>
    </w:p>
    <w:p>
      <w:r>
        <w:rPr>
          <w:sz w:val="24"/>
        </w:rPr>
        <w:t>New。它⽀持⾯向缓冲的，基于通道的I/O操作⽅法。</w:t>
      </w:r>
    </w:p>
    <w:p>
      <w:r>
        <w:rPr>
          <w:sz w:val="24"/>
        </w:rPr>
        <w:t>NIO提供了与传统BIO模型中的Socket和ServerSocket相对应的SocketChannel和</w:t>
      </w:r>
    </w:p>
    <w:p>
      <w:r>
        <w:rPr>
          <w:sz w:val="24"/>
        </w:rPr>
        <w:t>ServerSocketChannel两种不同的套接字通道实</w:t>
      </w:r>
    </w:p>
    <w:p>
      <w:r>
        <w:rPr>
          <w:sz w:val="24"/>
        </w:rPr>
        <w:t>现,两种通道都⽀持阻塞和⾮阻塞两种模式。阻塞模式使⽤就像传统中的⽀持⼀样，⽐较简单，但是性</w:t>
      </w:r>
    </w:p>
    <w:p>
      <w:r>
        <w:rPr>
          <w:sz w:val="24"/>
        </w:rPr>
        <w:t>能和可靠性都不好；⾮阻塞模式正好与之相反。对于低负载、低并发的应⽤程序，可以使⽤同步阻塞</w:t>
      </w:r>
    </w:p>
    <w:p>
      <w:r>
        <w:rPr>
          <w:sz w:val="24"/>
        </w:rPr>
        <w:t>I/O来提升开发速率和更好的维护性；对于⾼负载、⾼并发的（⽹络）应⽤，应使⽤NIO的⾮阻塞模式</w:t>
      </w:r>
    </w:p>
    <w:p>
      <w:r>
        <w:rPr>
          <w:sz w:val="24"/>
        </w:rPr>
        <w:t>来开发</w:t>
      </w:r>
    </w:p>
    <w:p>
      <w:r>
        <w:rPr>
          <w:sz w:val="24"/>
        </w:rPr>
        <w:t>AIO(AsynchronousI/O):</w:t>
      </w:r>
    </w:p>
    <w:p>
      <w:r>
        <w:rPr>
          <w:sz w:val="24"/>
        </w:rPr>
        <w:t>AIO也就是NIO2。在Java7中引⼊了NIO的改进版NIO2,它是异步⾮阻塞的IO模型。异步IO是基于</w:t>
      </w:r>
    </w:p>
    <w:p>
      <w:r>
        <w:rPr>
          <w:sz w:val="24"/>
        </w:rPr>
        <w:t>事件和回调机制实现的，也就是应⽤操作之后会直接返回，不会堵塞在那⾥，当后台处理完成，操作</w:t>
      </w:r>
    </w:p>
    <w:p>
      <w:r>
        <w:rPr>
          <w:sz w:val="24"/>
        </w:rPr>
        <w:t>系统会通知相应的线程进⾏后续的操作。</w:t>
      </w:r>
    </w:p>
    <w:p>
      <w:r>
        <w:rPr>
          <w:sz w:val="24"/>
        </w:rPr>
        <w:t>AIO是异步IO的缩写，虽然NIO在⽹络操作中，提供了⾮阻塞的⽅法，但是NIO的IO⾏为还是同步</w:t>
      </w:r>
    </w:p>
    <w:p>
      <w:r>
        <w:rPr>
          <w:sz w:val="24"/>
        </w:rPr>
        <w:t>的。</w:t>
      </w:r>
    </w:p>
    <w:p>
      <w:r>
        <w:rPr>
          <w:sz w:val="24"/>
        </w:rPr>
        <w:t>对于NIO来说，我们的业务线程是在IO操作准备好时，得到通知，接着就由这个线程⾃⾏进⾏IO操</w:t>
      </w:r>
    </w:p>
    <w:p>
      <w:r>
        <w:rPr>
          <w:sz w:val="24"/>
        </w:rPr>
        <w:t>作，</w:t>
      </w:r>
    </w:p>
    <w:p>
      <w:r>
        <w:rPr>
          <w:sz w:val="24"/>
        </w:rPr>
        <w:t>IO操作本⾝是同步的。查阅⽹上相关资料，我发现就⽬前来说AIO的应⽤还不是很⼴泛，Netty之前也</w:t>
      </w:r>
    </w:p>
    <w:p>
      <w:r>
        <w:rPr>
          <w:sz w:val="24"/>
        </w:rPr>
        <w:t>尝试使⽤过AIO，不过⼜放弃了。</w:t>
      </w:r>
    </w:p>
    <w:p>
      <w:pPr>
        <w:pStyle w:val="Heading2"/>
      </w:pPr>
      <w:r>
        <w:t>Files的常⽤⽅法都有哪些？</w:t>
      </w:r>
    </w:p>
    <w:p>
      <w:r>
        <w:rPr>
          <w:sz w:val="24"/>
        </w:rPr>
        <w:t>Files.exists()：检测⽂件路径是否存在。</w:t>
      </w:r>
    </w:p>
    <w:p>
      <w:r>
        <w:rPr>
          <w:sz w:val="24"/>
        </w:rPr>
        <w:t>Files.createFile()：创建⽂件。</w:t>
      </w:r>
    </w:p>
    <w:p>
      <w:r>
        <w:rPr>
          <w:sz w:val="24"/>
        </w:rPr>
        <w:t>Files.createDirectory()：创建⽂件夹。</w:t>
      </w:r>
    </w:p>
    <w:p>
      <w:r>
        <w:rPr>
          <w:sz w:val="24"/>
        </w:rPr>
        <w:t>Files.delete()：删除⼀个⽂件或⽬录。</w:t>
      </w:r>
    </w:p>
    <w:p>
      <w:r>
        <w:br w:type="page"/>
      </w:r>
    </w:p>
    <w:p>
      <w:pPr>
        <w:pStyle w:val="Heading1"/>
        <w:jc w:val="left"/>
      </w:pPr>
      <w:r>
        <w:t>第 42 页</w:t>
      </w:r>
    </w:p>
    <w:p>
      <w:r>
        <w:rPr>
          <w:sz w:val="24"/>
        </w:rPr>
        <w:t>Files.copy()：复制⽂件。</w:t>
      </w:r>
    </w:p>
    <w:p>
      <w:r>
        <w:rPr>
          <w:sz w:val="24"/>
        </w:rPr>
        <w:t>Files.move()：移动⽂件。</w:t>
      </w:r>
    </w:p>
    <w:p>
      <w:r>
        <w:rPr>
          <w:sz w:val="24"/>
        </w:rPr>
        <w:t>Files.size()：查看⽂件个数。</w:t>
      </w:r>
    </w:p>
    <w:p>
      <w:r>
        <w:rPr>
          <w:sz w:val="24"/>
        </w:rPr>
        <w:t>Files.read()：读取⽂件。</w:t>
      </w:r>
    </w:p>
    <w:p>
      <w:r>
        <w:rPr>
          <w:sz w:val="24"/>
        </w:rPr>
        <w:t>Files.write()：写⼊⽂件。</w:t>
      </w:r>
    </w:p>
    <w:p>
      <w:pPr>
        <w:pStyle w:val="Heading2"/>
      </w:pPr>
      <w:r>
        <w:t>反射与动态代理</w:t>
      </w:r>
    </w:p>
    <w:p>
      <w:pPr>
        <w:pStyle w:val="Heading3"/>
      </w:pPr>
      <w:r>
        <w:t>反射</w:t>
      </w:r>
    </w:p>
    <w:p>
      <w:pPr>
        <w:pStyle w:val="Heading3"/>
      </w:pPr>
      <w:r>
        <w:t>什么是反射机制？</w:t>
      </w:r>
    </w:p>
    <w:p>
      <w:r>
        <w:rPr>
          <w:sz w:val="24"/>
        </w:rPr>
        <w:t>简单说，反射机制值得是程序在运⾏时能够获取⾃⾝的信息。在java中，只要给定类的名字，那么就</w:t>
      </w:r>
    </w:p>
    <w:p>
      <w:r>
        <w:rPr>
          <w:sz w:val="24"/>
        </w:rPr>
        <w:t>可以通过反射机制来获得类的所有信息。</w:t>
      </w:r>
    </w:p>
    <w:p>
      <w:r>
        <w:rPr>
          <w:sz w:val="24"/>
        </w:rPr>
        <w:t>JAVA反射机制是在运⾏状态中，对于任意⼀个类，都能够知道这个类的所有属性和⽅法；</w:t>
      </w:r>
    </w:p>
    <w:p>
      <w:r>
        <w:rPr>
          <w:sz w:val="24"/>
        </w:rPr>
        <w:t>对于任意⼀个对象，都能够调⽤它的任意⼀个⽅法和属性；这种动态获取的信息以及动态调⽤对象的</w:t>
      </w:r>
    </w:p>
    <w:p>
      <w:r>
        <w:rPr>
          <w:sz w:val="24"/>
        </w:rPr>
        <w:t>⽅法的功能称为java语⾔的反射机制。</w:t>
      </w:r>
    </w:p>
    <w:p>
      <w:r>
        <w:rPr>
          <w:sz w:val="24"/>
        </w:rPr>
        <w:t>静态编译和动态编译</w:t>
      </w:r>
    </w:p>
    <w:p>
      <w:r>
        <w:rPr>
          <w:sz w:val="24"/>
        </w:rPr>
        <w:t>静态编译：在编译时确定类型，绑定对象</w:t>
      </w:r>
    </w:p>
    <w:p>
      <w:r>
        <w:rPr>
          <w:sz w:val="24"/>
        </w:rPr>
        <w:t>动态编译：运⾏时确定类型，绑定对象</w:t>
      </w:r>
    </w:p>
    <w:p>
      <w:pPr>
        <w:pStyle w:val="Heading3"/>
      </w:pPr>
      <w:r>
        <w:t>反射机制优缺点</w:t>
      </w:r>
    </w:p>
    <w:p>
      <w:r>
        <w:rPr>
          <w:sz w:val="24"/>
        </w:rPr>
        <w:t>优点：运⾏期类型的判断，动态加载类，提⾼代码灵活度。</w:t>
      </w:r>
    </w:p>
    <w:p>
      <w:r>
        <w:rPr>
          <w:sz w:val="24"/>
        </w:rPr>
        <w:t>缺点：性能瓶颈：反射相当于⼀系列解释操作，通知JVM要做的事情，性能⽐直接的java代码要慢很</w:t>
      </w:r>
    </w:p>
    <w:p>
      <w:r>
        <w:rPr>
          <w:sz w:val="24"/>
        </w:rPr>
        <w:t>多。</w:t>
      </w:r>
    </w:p>
    <w:p>
      <w:pPr>
        <w:pStyle w:val="Heading3"/>
      </w:pPr>
      <w:r>
        <w:t>反射机制的应⽤场景有哪些？</w:t>
      </w:r>
    </w:p>
    <w:p>
      <w:r>
        <w:rPr>
          <w:sz w:val="24"/>
        </w:rPr>
        <w:t>反射是框架设计的灵魂。</w:t>
      </w:r>
    </w:p>
    <w:p>
      <w:r>
        <w:rPr>
          <w:sz w:val="24"/>
        </w:rPr>
        <w:t>在我们平时的项⽬开发过程中，基本上很少会直接使⽤到反射机制，但这不能说明反射机制没有⽤，</w:t>
      </w:r>
    </w:p>
    <w:p>
      <w:r>
        <w:rPr>
          <w:sz w:val="24"/>
        </w:rPr>
        <w:t>实际上有很多设计、开发都与反射机制有关，例如模块化的开发，通过反射去调⽤对应的字节码；动</w:t>
      </w:r>
    </w:p>
    <w:p>
      <w:r>
        <w:rPr>
          <w:sz w:val="24"/>
        </w:rPr>
        <w:t>态代理设计模式也采⽤了反射机制，还有我们⽇常使⽤的Spring∕Hibernate等框架也⼤量使⽤到了</w:t>
      </w:r>
    </w:p>
    <w:p>
      <w:r>
        <w:rPr>
          <w:sz w:val="24"/>
        </w:rPr>
        <w:t>反射机制。</w:t>
      </w:r>
    </w:p>
    <w:p>
      <w:r>
        <w:rPr>
          <w:sz w:val="24"/>
        </w:rPr>
        <w:t>举例：</w:t>
      </w:r>
    </w:p>
    <w:p>
      <w:r>
        <w:rPr>
          <w:sz w:val="24"/>
        </w:rPr>
        <w:t>①我们在使⽤JDBC连接数据库时使⽤Class.forName()通过反射加载数据库的驱动程序；</w:t>
      </w:r>
    </w:p>
    <w:p>
      <w:r>
        <w:rPr>
          <w:sz w:val="24"/>
        </w:rPr>
        <w:t>②Spring框架也⽤到很多反射机制，最经典的就是xml的配置模式。Spring通过XML配置模式装载</w:t>
      </w:r>
    </w:p>
    <w:p>
      <w:r>
        <w:br w:type="page"/>
      </w:r>
    </w:p>
    <w:p>
      <w:pPr>
        <w:pStyle w:val="Heading1"/>
        <w:jc w:val="left"/>
      </w:pPr>
      <w:r>
        <w:t>第 43 页</w:t>
      </w:r>
    </w:p>
    <w:p>
      <w:r>
        <w:rPr>
          <w:sz w:val="24"/>
        </w:rPr>
        <w:t>Bean的过程：1)将程序内所有XML或Properties配置⽂件加载⼊内存中;2)Java类⾥⾯解析xml或</w:t>
      </w:r>
    </w:p>
    <w:p>
      <w:r>
        <w:rPr>
          <w:sz w:val="24"/>
        </w:rPr>
        <w:t>properties⾥⾯的内容，得到对应实体类的字节码字符串以及相关的属性信息;</w:t>
      </w:r>
    </w:p>
    <w:p>
      <w:r>
        <w:rPr>
          <w:sz w:val="24"/>
        </w:rPr>
        <w:t>3)使⽤反射机制，根据这个字符串获得某个类的Class实例;</w:t>
      </w:r>
    </w:p>
    <w:p>
      <w:r>
        <w:rPr>
          <w:sz w:val="24"/>
        </w:rPr>
        <w:t>4)动态配置实例的属性</w:t>
      </w:r>
    </w:p>
    <w:p>
      <w:pPr>
        <w:pStyle w:val="Heading2"/>
      </w:pPr>
      <w:r>
        <w:t>Java获取反射的三种⽅法</w:t>
      </w:r>
    </w:p>
    <w:p>
      <w:r>
        <w:rPr>
          <w:sz w:val="24"/>
        </w:rPr>
        <w:t>1.通过new对象实现反射机制2.通过路径实现反射机制3.通过类名实现反射机制</w:t>
      </w:r>
    </w:p>
    <w:p>
      <w:pPr>
        <w:pStyle w:val="Heading2"/>
      </w:pPr>
      <w:r>
        <w:t>哪⾥⽤到反射机制？</w:t>
      </w:r>
    </w:p>
    <w:p>
      <w:r>
        <w:rPr>
          <w:sz w:val="24"/>
        </w:rPr>
        <w:t>jdbc中有⼀⾏代码：</w:t>
      </w:r>
    </w:p>
    <w:p>
      <w:r>
        <w:rPr>
          <w:sz w:val="21"/>
        </w:rPr>
        <w:t>代码块</w:t>
      </w:r>
    </w:p>
    <w:p>
      <w:r>
        <w:rPr>
          <w:sz w:val="21"/>
        </w:rPr>
        <w:t>Class.forName(</w:t>
      </w:r>
      <w:r>
        <w:rPr>
          <w:sz w:val="21"/>
        </w:rPr>
        <w:t>'com.MySQL.jdbc.Driver.class'</w:t>
      </w:r>
      <w:r>
        <w:rPr>
          <w:sz w:val="21"/>
        </w:rPr>
        <w:t>).newInstance();</w:t>
      </w:r>
    </w:p>
    <w:p>
      <w:r>
        <w:rPr>
          <w:sz w:val="24"/>
        </w:rPr>
        <w:t>那个时候只知道⽣成驱动对象实例，后来才知道，这就是反射，现在</w:t>
      </w:r>
    </w:p>
    <w:p>
      <w:r>
        <w:rPr>
          <w:sz w:val="24"/>
        </w:rPr>
        <w:t>很多框架都⽤到反射机制，hibernate，struts都是⽤反射机制实现的。</w:t>
      </w:r>
    </w:p>
    <w:p>
      <w:pPr>
        <w:pStyle w:val="Heading2"/>
      </w:pPr>
      <w:r>
        <w:t>反射机制的优缺点？</w:t>
      </w:r>
    </w:p>
    <w:p>
      <w:r>
        <w:rPr>
          <w:sz w:val="24"/>
        </w:rPr>
        <w:t>静态编译：在编译时确定类型，绑定对象</w:t>
      </w:r>
    </w:p>
    <w:p>
      <w:r>
        <w:rPr>
          <w:sz w:val="24"/>
        </w:rPr>
        <w:t>动态编译：运⾏时确定类型，绑定对象。动态编译最⼤限度的发挥了java的灵活性，体现了多态的应</w:t>
      </w:r>
    </w:p>
    <w:p>
      <w:r>
        <w:rPr>
          <w:sz w:val="24"/>
        </w:rPr>
        <w:t>⽤，有利于降低类之间的耦合性。</w:t>
      </w:r>
    </w:p>
    <w:p>
      <w:r>
        <w:rPr>
          <w:sz w:val="24"/>
        </w:rPr>
        <w:t>⼀句话，反射机制的优点就是可以实现动态创建对象和编译，体现出很⼤的灵活性，特别是在J2EE的</w:t>
      </w:r>
    </w:p>
    <w:p>
      <w:r>
        <w:rPr>
          <w:sz w:val="24"/>
        </w:rPr>
        <w:t>开发中</w:t>
      </w:r>
    </w:p>
    <w:p>
      <w:r>
        <w:rPr>
          <w:sz w:val="24"/>
        </w:rPr>
        <w:t>它的灵活性就表现的⼗分明显。⽐如，⼀个⼤型的软件，不可能⼀次就把把它设计的很完美，当这个</w:t>
      </w:r>
    </w:p>
    <w:p>
      <w:r>
        <w:rPr>
          <w:sz w:val="24"/>
        </w:rPr>
        <w:t>程序编</w:t>
      </w:r>
    </w:p>
    <w:p>
      <w:r>
        <w:rPr>
          <w:sz w:val="24"/>
        </w:rPr>
        <w:t>译后，发布了，当发现需要更新某些功能时，我们不可能要⽤⼾把以前的卸载，再重新安装新的版</w:t>
      </w:r>
    </w:p>
    <w:p>
      <w:r>
        <w:rPr>
          <w:sz w:val="24"/>
        </w:rPr>
        <w:t>本，假如</w:t>
      </w:r>
    </w:p>
    <w:p>
      <w:r>
        <w:rPr>
          <w:sz w:val="24"/>
        </w:rPr>
        <w:t>这样的话，这个软件肯定是没有多少⼈⽤的。采⽤静态的话，需要把整个程序重新编译⼀次才可以实</w:t>
      </w:r>
    </w:p>
    <w:p>
      <w:r>
        <w:rPr>
          <w:sz w:val="24"/>
        </w:rPr>
        <w:t>现功能的更新，⽽采⽤反射机制的话，它就可以不⽤卸载，只需要在运⾏时才动态的创建和编译，就</w:t>
      </w:r>
    </w:p>
    <w:p>
      <w:r>
        <w:rPr>
          <w:sz w:val="24"/>
        </w:rPr>
        <w:t>可以实现该功能。</w:t>
      </w:r>
    </w:p>
    <w:p>
      <w:r>
        <w:rPr>
          <w:sz w:val="24"/>
        </w:rPr>
        <w:t>它的缺点是对性能有影响。使⽤反射基本上是⼀种解释操作，我们可以告诉JVM，我们希望做什么并</w:t>
      </w:r>
    </w:p>
    <w:p>
      <w:r>
        <w:rPr>
          <w:sz w:val="24"/>
        </w:rPr>
        <w:t>且它满⾜我们的要求。这类操作总是慢于只直接执⾏相同的操作。</w:t>
      </w:r>
    </w:p>
    <w:p>
      <w:pPr>
        <w:pStyle w:val="Heading2"/>
      </w:pPr>
      <w:r>
        <w:t>反射的功能：</w:t>
      </w:r>
    </w:p>
    <w:p>
      <w:r>
        <w:rPr>
          <w:sz w:val="24"/>
        </w:rPr>
        <w:t>在运⾏时构造⼀个类的对象。</w:t>
      </w:r>
    </w:p>
    <w:p>
      <w:r>
        <w:rPr>
          <w:sz w:val="21"/>
        </w:rPr>
        <w:t>1</w:t>
      </w:r>
    </w:p>
    <w:p>
      <w:r>
        <w:br w:type="page"/>
      </w:r>
    </w:p>
    <w:p>
      <w:pPr>
        <w:pStyle w:val="Heading1"/>
        <w:jc w:val="left"/>
      </w:pPr>
      <w:r>
        <w:t>第 44 页</w:t>
      </w:r>
    </w:p>
    <w:p>
      <w:r>
        <w:rPr>
          <w:sz w:val="24"/>
        </w:rPr>
        <w:t>判断⼀个类所具有的成员变量和⽅法。</w:t>
      </w:r>
    </w:p>
    <w:p>
      <w:r>
        <w:rPr>
          <w:sz w:val="24"/>
        </w:rPr>
        <w:t>调⽤⼀个对象的⽅法。</w:t>
      </w:r>
    </w:p>
    <w:p>
      <w:r>
        <w:rPr>
          <w:sz w:val="24"/>
        </w:rPr>
        <w:t>⽣成动态代理。</w:t>
      </w:r>
    </w:p>
    <w:p>
      <w:r>
        <w:rPr>
          <w:sz w:val="24"/>
        </w:rPr>
        <w:t>反射的应⽤很多，很多框架都有⽤到：</w:t>
      </w:r>
    </w:p>
    <w:p>
      <w:pPr>
        <w:pStyle w:val="Heading3"/>
      </w:pPr>
      <w:r>
        <w:t>反射的⽤途：</w:t>
      </w:r>
    </w:p>
    <w:p>
      <w:r>
        <w:rPr>
          <w:sz w:val="24"/>
        </w:rPr>
        <w:t>Spring框架的IoC基于反射创建对象和设置依赖属性。</w:t>
      </w:r>
    </w:p>
    <w:p>
      <w:r>
        <w:rPr>
          <w:sz w:val="24"/>
        </w:rPr>
        <w:t>SpringMVC的请求调⽤对应⽅法，也是通过反射。</w:t>
      </w:r>
    </w:p>
    <w:p>
      <w:r>
        <w:rPr>
          <w:sz w:val="24"/>
        </w:rPr>
        <w:t>JDBC的Class#forName(StringclassName)⽅法，也是使⽤反射。</w:t>
      </w:r>
    </w:p>
    <w:p>
      <w:pPr>
        <w:pStyle w:val="Heading3"/>
      </w:pPr>
      <w:r>
        <w:t>反射中，Class.forName和ClassLoader区别</w:t>
      </w:r>
    </w:p>
    <w:p>
      <w:r>
        <w:rPr>
          <w:sz w:val="24"/>
        </w:rPr>
        <w:t>java中class.forName()和classLoader都可⽤来对类进⾏加载。</w:t>
      </w:r>
    </w:p>
    <w:p>
      <w:r>
        <w:rPr>
          <w:sz w:val="24"/>
        </w:rPr>
        <w:t>class.forName()前者除了将类的.class⽂件加载到jvm中之外，还会对类进⾏解释，执⾏类中的static</w:t>
      </w:r>
    </w:p>
    <w:p>
      <w:r>
        <w:rPr>
          <w:sz w:val="24"/>
        </w:rPr>
        <w:t>块。</w:t>
      </w:r>
    </w:p>
    <w:p>
      <w:r>
        <w:rPr>
          <w:sz w:val="24"/>
        </w:rPr>
        <w:t>⽽classLoader只⼲⼀件事情，就是将.class⽂件加载到jvm中，不会执⾏static中的内容,只有在</w:t>
      </w:r>
    </w:p>
    <w:p>
      <w:r>
        <w:rPr>
          <w:sz w:val="24"/>
        </w:rPr>
        <w:t>newInstance才会去执⾏static块。</w:t>
      </w:r>
    </w:p>
    <w:p>
      <w:pPr>
        <w:pStyle w:val="Heading2"/>
      </w:pPr>
      <w:r>
        <w:t>动态代理</w:t>
      </w:r>
    </w:p>
    <w:p>
      <w:pPr>
        <w:pStyle w:val="Heading3"/>
      </w:pPr>
      <w:r>
        <w:t>什么是动态代理</w:t>
      </w:r>
    </w:p>
    <w:p>
      <w:r>
        <w:rPr>
          <w:sz w:val="24"/>
        </w:rPr>
        <w:t>代理类在程序运⾏时创建的代理⽅式被成为动态代理。也就是说，这种情况下，代理类并不是在Java</w:t>
      </w:r>
    </w:p>
    <w:p>
      <w:r>
        <w:rPr>
          <w:sz w:val="24"/>
        </w:rPr>
        <w:t>代码中定义的，⽽是在运⾏时根据我们在Java代码中的“指⽰”动态⽣成的。</w:t>
      </w:r>
    </w:p>
    <w:p>
      <w:r>
        <w:rPr>
          <w:sz w:val="24"/>
        </w:rPr>
        <w:t>相⽐于静态代理，动态代理的优势在于可以很⽅便的对代理类的函数进⾏统⼀的处理，⽽不⽤修改每</w:t>
      </w:r>
    </w:p>
    <w:p>
      <w:r>
        <w:rPr>
          <w:sz w:val="24"/>
        </w:rPr>
        <w:t>个代理类的函数。</w:t>
      </w:r>
    </w:p>
    <w:p>
      <w:pPr>
        <w:pStyle w:val="Heading3"/>
      </w:pPr>
      <w:r>
        <w:t>Java动态代理的两种实现⽅法</w:t>
      </w:r>
    </w:p>
    <w:p>
      <w:r>
        <w:rPr>
          <w:sz w:val="24"/>
        </w:rPr>
        <w:t>jdk动态代理是由java内部的反射机制来实现的，cglib动态代理底层则是借助asm来实现的。总的来</w:t>
      </w:r>
    </w:p>
    <w:p>
      <w:r>
        <w:rPr>
          <w:sz w:val="24"/>
        </w:rPr>
        <w:t>说，反射机制在⽣成类的过程中⽐较⾼效，⽽asm在⽣成类之后的相关执⾏过程中⽐较⾼效（可以通</w:t>
      </w:r>
    </w:p>
    <w:p>
      <w:r>
        <w:rPr>
          <w:sz w:val="24"/>
        </w:rPr>
        <w:t>过将asm⽣成的类进⾏缓存，这样解决asm⽣成类过程低效问题）。</w:t>
      </w:r>
    </w:p>
    <w:p>
      <w:r>
        <w:rPr>
          <w:sz w:val="24"/>
        </w:rPr>
        <w:t>ASM（AbstractSyntaxModel）是⼀个⽤于Java字节码操作和分析的框架。它允许开发者直接操作</w:t>
      </w:r>
    </w:p>
    <w:p>
      <w:r>
        <w:rPr>
          <w:sz w:val="24"/>
        </w:rPr>
        <w:t>Java字节码，⽣成、转换和分析Java类⽂件</w:t>
      </w:r>
    </w:p>
    <w:p>
      <w:r>
        <w:rPr>
          <w:sz w:val="24"/>
        </w:rPr>
        <w:t>还有⼀点必须注意：jdk动态代理的应⽤前提，必须是⽬标类基于统⼀的接⼝。如果没有上述前提，</w:t>
      </w:r>
    </w:p>
    <w:p>
      <w:r>
        <w:rPr>
          <w:sz w:val="24"/>
        </w:rPr>
        <w:t>jdk动态代理不能应⽤。由此可以看出，jdk动态代理有⼀定的局限性，cglib这种第三⽅类库实现的动</w:t>
      </w:r>
    </w:p>
    <w:p>
      <w:r>
        <w:rPr>
          <w:sz w:val="24"/>
        </w:rPr>
        <w:t>态代理应⽤更加⼴泛，且在效率上更有优势。</w:t>
      </w:r>
    </w:p>
    <w:p>
      <w:r>
        <w:br w:type="page"/>
      </w:r>
    </w:p>
    <w:p>
      <w:pPr>
        <w:pStyle w:val="Heading1"/>
        <w:jc w:val="left"/>
      </w:pPr>
      <w:r>
        <w:t>第 45 页</w:t>
      </w:r>
    </w:p>
    <w:p>
      <w:pPr>
        <w:pStyle w:val="Heading3"/>
      </w:pPr>
      <w:r>
        <w:t>jdk动态代理是jdk原⽣就⽀持的⼀种代理⽅式，它的实现原理，就是通过让target类和代理类实现同⼀</w:t>
      </w:r>
    </w:p>
    <w:p>
      <w:pPr>
        <w:pStyle w:val="Heading3"/>
      </w:pPr>
      <w:r>
        <w:t>接⼝，代理类持有target对象，来达到⽅法拦截的作⽤，这样通过接⼝的⽅式有两个弊端，⼀个是必须</w:t>
      </w:r>
    </w:p>
    <w:p>
      <w:pPr>
        <w:pStyle w:val="Heading3"/>
      </w:pPr>
      <w:r>
        <w:t>保证target类有接⼝，第⼆个是如果想要对target类的⽅法进⾏代理拦截，那么就要保证这些⽅法都要</w:t>
      </w:r>
    </w:p>
    <w:p>
      <w:pPr>
        <w:pStyle w:val="Heading3"/>
      </w:pPr>
      <w:r>
        <w:t>在接⼝中声明，实现上略微有点限制。</w:t>
      </w:r>
    </w:p>
    <w:p>
      <w:r>
        <w:rPr>
          <w:sz w:val="21"/>
        </w:rPr>
        <w:t>代码块</w:t>
      </w:r>
    </w:p>
    <w:p>
      <w:r>
        <w:rPr>
          <w:sz w:val="21"/>
        </w:rPr>
        <w:t>import</w:t>
      </w:r>
      <w:r>
        <w:rPr>
          <w:sz w:val="21"/>
        </w:rPr>
        <w:t>java.lang.reflect.Method;</w:t>
      </w:r>
    </w:p>
    <w:p>
      <w:r>
        <w:rPr>
          <w:sz w:val="21"/>
        </w:rPr>
        <w:t>public</w:t>
      </w:r>
      <w:r>
        <w:rPr>
          <w:sz w:val="21"/>
        </w:rPr>
        <w:t>interface</w:t>
      </w:r>
      <w:r>
        <w:rPr>
          <w:sz w:val="21"/>
        </w:rPr>
        <w:t>MyService</w:t>
      </w:r>
      <w:r>
        <w:rPr>
          <w:sz w:val="21"/>
        </w:rPr>
        <w:t>{</w:t>
      </w:r>
    </w:p>
    <w:p>
      <w:r>
        <w:rPr>
          <w:sz w:val="21"/>
        </w:rPr>
        <w:t>void</w:t>
      </w:r>
      <w:r>
        <w:rPr>
          <w:sz w:val="21"/>
        </w:rPr>
        <w:t>serve</w:t>
      </w:r>
      <w:r>
        <w:rPr>
          <w:sz w:val="21"/>
        </w:rPr>
        <w:t>();</w:t>
      </w:r>
    </w:p>
    <w:p>
      <w:r>
        <w:rPr>
          <w:sz w:val="21"/>
        </w:rPr>
        <w:t>}</w:t>
      </w:r>
    </w:p>
    <w:p>
      <w:r>
        <w:rPr>
          <w:sz w:val="21"/>
        </w:rPr>
        <w:t>public</w:t>
      </w:r>
      <w:r>
        <w:rPr>
          <w:sz w:val="21"/>
        </w:rPr>
        <w:t>class</w:t>
      </w:r>
      <w:r>
        <w:rPr>
          <w:sz w:val="21"/>
        </w:rPr>
        <w:t>MyServiceImpl</w:t>
      </w:r>
      <w:r>
        <w:rPr>
          <w:sz w:val="21"/>
        </w:rPr>
        <w:t>implements</w:t>
      </w:r>
      <w:r>
        <w:rPr>
          <w:sz w:val="21"/>
        </w:rPr>
        <w:t>MyService</w:t>
      </w:r>
      <w:r>
        <w:rPr>
          <w:sz w:val="21"/>
        </w:rPr>
        <w:t>{</w:t>
      </w:r>
    </w:p>
    <w:p>
      <w:r>
        <w:rPr>
          <w:sz w:val="21"/>
        </w:rPr>
        <w:t>@Override</w:t>
      </w:r>
    </w:p>
    <w:p>
      <w:r>
        <w:rPr>
          <w:sz w:val="21"/>
        </w:rPr>
        <w:t>public</w:t>
      </w:r>
      <w:r>
        <w:rPr>
          <w:sz w:val="21"/>
        </w:rPr>
        <w:t>void</w:t>
      </w:r>
      <w:r>
        <w:rPr>
          <w:sz w:val="21"/>
        </w:rPr>
        <w:t>serve</w:t>
      </w:r>
      <w:r>
        <w:rPr>
          <w:sz w:val="21"/>
        </w:rPr>
        <w:t>() {</w:t>
      </w:r>
    </w:p>
    <w:p>
      <w:r>
        <w:rPr>
          <w:sz w:val="21"/>
        </w:rPr>
        <w:t>System.out.println(</w:t>
      </w:r>
      <w:r>
        <w:rPr>
          <w:sz w:val="21"/>
        </w:rPr>
        <w:t>"Serving..."</w:t>
      </w:r>
      <w:r>
        <w:rPr>
          <w:sz w:val="21"/>
        </w:rPr>
        <w:t>);</w:t>
      </w:r>
    </w:p>
    <w:p>
      <w:r>
        <w:rPr>
          <w:sz w:val="21"/>
        </w:rPr>
        <w:t>}</w:t>
      </w:r>
    </w:p>
    <w:p>
      <w:r>
        <w:rPr>
          <w:sz w:val="21"/>
        </w:rPr>
        <w:t>}</w:t>
      </w:r>
    </w:p>
    <w:p>
      <w:r>
        <w:rPr>
          <w:sz w:val="21"/>
        </w:rPr>
        <w:t>import</w:t>
      </w:r>
      <w:r>
        <w:rPr>
          <w:sz w:val="21"/>
        </w:rPr>
        <w:t>java.lang.reflect.Method;</w:t>
      </w:r>
    </w:p>
    <w:p>
      <w:r>
        <w:rPr>
          <w:sz w:val="21"/>
        </w:rPr>
        <w:t>public</w:t>
      </w:r>
      <w:r>
        <w:rPr>
          <w:sz w:val="21"/>
        </w:rPr>
        <w:t>class</w:t>
      </w:r>
      <w:r>
        <w:rPr>
          <w:sz w:val="21"/>
        </w:rPr>
        <w:t>MyInvocationHandler</w:t>
      </w:r>
      <w:r>
        <w:rPr>
          <w:sz w:val="21"/>
        </w:rPr>
        <w:t>implements</w:t>
      </w:r>
    </w:p>
    <w:p>
      <w:r>
        <w:rPr>
          <w:sz w:val="21"/>
        </w:rPr>
        <w:t>java</w:t>
      </w:r>
      <w:r>
        <w:rPr>
          <w:sz w:val="21"/>
        </w:rPr>
        <w:t>.lang.reflect.InvocationHandler {</w:t>
      </w:r>
    </w:p>
    <w:p>
      <w:r>
        <w:rPr>
          <w:sz w:val="21"/>
        </w:rPr>
        <w:t>private</w:t>
      </w:r>
      <w:r>
        <w:rPr>
          <w:sz w:val="21"/>
        </w:rPr>
        <w:t>Object target;</w:t>
      </w:r>
    </w:p>
    <w:p>
      <w:r>
        <w:rPr>
          <w:sz w:val="21"/>
        </w:rPr>
        <w:t>public</w:t>
      </w:r>
      <w:r>
        <w:rPr>
          <w:sz w:val="21"/>
        </w:rPr>
        <w:t>MyInvocationHandler</w:t>
      </w:r>
      <w:r>
        <w:rPr>
          <w:sz w:val="21"/>
        </w:rPr>
        <w:t>(Object target) {</w:t>
      </w:r>
    </w:p>
    <w:p>
      <w:r>
        <w:rPr>
          <w:sz w:val="21"/>
        </w:rPr>
        <w:t>this</w:t>
      </w:r>
      <w:r>
        <w:rPr>
          <w:sz w:val="21"/>
        </w:rPr>
        <w:t>.target = target;</w:t>
      </w:r>
    </w:p>
    <w:p>
      <w:r>
        <w:rPr>
          <w:sz w:val="21"/>
        </w:rPr>
        <w:t>}</w:t>
      </w:r>
    </w:p>
    <w:p>
      <w:r>
        <w:rPr>
          <w:sz w:val="21"/>
        </w:rPr>
        <w:t>@Override</w:t>
      </w:r>
    </w:p>
    <w:p>
      <w:r>
        <w:rPr>
          <w:sz w:val="21"/>
        </w:rPr>
        <w:t>public</w:t>
      </w:r>
      <w:r>
        <w:rPr>
          <w:sz w:val="21"/>
        </w:rPr>
        <w:t>Object</w:t>
      </w:r>
      <w:r>
        <w:rPr>
          <w:sz w:val="21"/>
        </w:rPr>
        <w:t>invoke</w:t>
      </w:r>
      <w:r>
        <w:rPr>
          <w:sz w:val="21"/>
        </w:rPr>
        <w:t>(Object proxy, Method method, Object[] args)</w:t>
      </w:r>
      <w:r>
        <w:rPr>
          <w:sz w:val="21"/>
        </w:rPr>
        <w:t>throws</w:t>
      </w:r>
    </w:p>
    <w:p>
      <w:r>
        <w:rPr>
          <w:sz w:val="21"/>
        </w:rPr>
        <w:t>Throwable {</w:t>
      </w:r>
    </w:p>
    <w:p>
      <w:r>
        <w:rPr>
          <w:sz w:val="21"/>
        </w:rPr>
        <w:t>System.out.println(</w:t>
      </w:r>
      <w:r>
        <w:rPr>
          <w:sz w:val="21"/>
        </w:rPr>
        <w:t>"Before method call..."</w:t>
      </w:r>
      <w:r>
        <w:rPr>
          <w:sz w:val="21"/>
        </w:rPr>
        <w:t>);</w:t>
      </w:r>
    </w:p>
    <w:p>
      <w:r>
        <w:rPr>
          <w:sz w:val="21"/>
        </w:rPr>
        <w:t>Object</w:t>
      </w:r>
      <w:r>
        <w:rPr>
          <w:sz w:val="21"/>
        </w:rPr>
        <w:t>result</w:t>
      </w:r>
      <w:r>
        <w:rPr>
          <w:sz w:val="21"/>
        </w:rPr>
        <w:t>= method.invoke(target, args);</w:t>
      </w:r>
    </w:p>
    <w:p>
      <w:r>
        <w:rPr>
          <w:sz w:val="21"/>
        </w:rPr>
        <w:t>System.out.println(</w:t>
      </w:r>
      <w:r>
        <w:rPr>
          <w:sz w:val="21"/>
        </w:rPr>
        <w:t>"After method call..."</w:t>
      </w:r>
      <w:r>
        <w:rPr>
          <w:sz w:val="21"/>
        </w:rPr>
        <w:t>);</w:t>
      </w:r>
    </w:p>
    <w:p>
      <w:r>
        <w:rPr>
          <w:sz w:val="21"/>
        </w:rPr>
        <w:t>return</w:t>
      </w:r>
      <w:r>
        <w:rPr>
          <w:sz w:val="21"/>
        </w:rPr>
        <w:t>result;</w:t>
      </w:r>
    </w:p>
    <w:p>
      <w:r>
        <w:rPr>
          <w:sz w:val="21"/>
        </w:rPr>
        <w:t>}</w:t>
      </w:r>
    </w:p>
    <w:p>
      <w:r>
        <w:rPr>
          <w:sz w:val="21"/>
        </w:rPr>
        <w:t>}</w:t>
      </w:r>
    </w:p>
    <w:p>
      <w:r>
        <w:rPr>
          <w:sz w:val="21"/>
        </w:rPr>
        <w:t>import</w:t>
      </w:r>
      <w:r>
        <w:rPr>
          <w:sz w:val="21"/>
        </w:rPr>
        <w:t>java.lang.reflect.Proxy;</w:t>
      </w:r>
    </w:p>
    <w:p>
      <w:r>
        <w:rPr>
          <w:sz w:val="21"/>
        </w:rPr>
        <w:t>public</w:t>
      </w:r>
      <w:r>
        <w:rPr>
          <w:sz w:val="21"/>
        </w:rPr>
        <w:t>class</w:t>
      </w:r>
      <w:r>
        <w:rPr>
          <w:sz w:val="21"/>
        </w:rPr>
        <w:t>ProxyDemo</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⽬标对象</w:t>
      </w:r>
    </w:p>
    <w:p>
      <w:r>
        <w:rPr>
          <w:sz w:val="21"/>
        </w:rPr>
        <w:t>MyService</w:t>
      </w:r>
      <w:r>
        <w:rPr>
          <w:sz w:val="21"/>
        </w:rPr>
        <w:t>target</w:t>
      </w:r>
      <w:r>
        <w:rPr>
          <w:sz w:val="21"/>
        </w:rPr>
        <w:t>=</w:t>
      </w:r>
      <w:r>
        <w:rPr>
          <w:sz w:val="21"/>
        </w:rPr>
        <w:t>new</w:t>
      </w:r>
      <w:r>
        <w:rPr>
          <w:sz w:val="21"/>
        </w:rPr>
        <w:t>MyServiceImpl</w:t>
      </w:r>
      <w:r>
        <w:rPr>
          <w:sz w:val="21"/>
        </w:rPr>
        <w:t>();</w:t>
      </w:r>
    </w:p>
    <w:p>
      <w:r>
        <w:rPr>
          <w:sz w:val="21"/>
        </w:rPr>
        <w:t>//</w:t>
      </w:r>
      <w:r>
        <w:rPr>
          <w:sz w:val="21"/>
        </w:rPr>
        <w:t>创建代理对象</w:t>
      </w:r>
    </w:p>
    <w:p>
      <w:r>
        <w:rPr>
          <w:sz w:val="21"/>
        </w:rPr>
        <w:t>MyService</w:t>
      </w:r>
      <w:r>
        <w:rPr>
          <w:sz w:val="21"/>
        </w:rPr>
        <w:t>proxy</w:t>
      </w:r>
      <w:r>
        <w:rPr>
          <w:sz w:val="21"/>
        </w:rPr>
        <w:t>= (MyService) Proxy.newProxyInstance(</w:t>
      </w:r>
    </w:p>
    <w:p>
      <w:r>
        <w:rPr>
          <w:sz w:val="21"/>
        </w:rPr>
        <w:t>target.getClass().getClassLoader(),</w:t>
      </w:r>
      <w:r>
        <w:rPr>
          <w:sz w:val="21"/>
        </w:rPr>
        <w:t>//</w:t>
      </w:r>
      <w:r>
        <w:rPr>
          <w:sz w:val="21"/>
        </w:rPr>
        <w:t>类加载器</w:t>
      </w:r>
    </w:p>
    <w:p>
      <w:r>
        <w:rPr>
          <w:sz w:val="21"/>
        </w:rPr>
        <w:t>target.getClass().getInterfaces(),</w:t>
      </w:r>
      <w:r>
        <w:rPr>
          <w:sz w:val="21"/>
        </w:rPr>
        <w:t>//</w:t>
      </w:r>
      <w:r>
        <w:rPr>
          <w:sz w:val="21"/>
        </w:rPr>
        <w:t>接⼝数组</w:t>
      </w:r>
    </w:p>
    <w:p>
      <w:r>
        <w:rPr>
          <w:sz w:val="21"/>
        </w:rPr>
        <w:t>new</w:t>
      </w:r>
      <w:r>
        <w:rPr>
          <w:sz w:val="21"/>
        </w:rPr>
        <w:t>MyInvocationHandler</w:t>
      </w:r>
      <w:r>
        <w:rPr>
          <w:sz w:val="21"/>
        </w:rPr>
        <w:t>(target)</w:t>
      </w:r>
      <w:r>
        <w:rPr>
          <w:sz w:val="21"/>
        </w:rPr>
        <w:t>//</w:t>
      </w:r>
      <w:r>
        <w:rPr>
          <w:sz w:val="21"/>
        </w:rPr>
        <w:t>代理处理器</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br w:type="page"/>
      </w:r>
    </w:p>
    <w:p>
      <w:pPr>
        <w:pStyle w:val="Heading1"/>
        <w:jc w:val="left"/>
      </w:pPr>
      <w:r>
        <w:t>第 46 页</w:t>
      </w:r>
    </w:p>
    <w:p>
      <w:r>
        <w:rPr>
          <w:sz w:val="21"/>
        </w:rPr>
        <w:t>//</w:t>
      </w:r>
      <w:r>
        <w:rPr>
          <w:sz w:val="21"/>
        </w:rPr>
        <w:t>通过代理对象调⽤⽅法</w:t>
      </w:r>
    </w:p>
    <w:p>
      <w:r>
        <w:rPr>
          <w:sz w:val="21"/>
        </w:rPr>
        <w:t>proxy.serve();</w:t>
      </w:r>
    </w:p>
    <w:p>
      <w:r>
        <w:rPr>
          <w:sz w:val="21"/>
        </w:rPr>
        <w:t>}</w:t>
      </w:r>
    </w:p>
    <w:p>
      <w:r>
        <w:rPr>
          <w:sz w:val="21"/>
        </w:rPr>
        <w:t>}</w:t>
      </w:r>
    </w:p>
    <w:p>
      <w:pPr>
        <w:pStyle w:val="Heading3"/>
      </w:pPr>
      <w:r>
        <w:t>Cglib是⼀个优秀的动态代理框架，它的底层使⽤ASM在内存中动态的⽣成被代理类的⼦类，使⽤</w:t>
      </w:r>
    </w:p>
    <w:p>
      <w:pPr>
        <w:pStyle w:val="Heading3"/>
      </w:pPr>
      <w:r>
        <w:t>CGLIB即使代理类没有实现任何接⼝也可以实现动态代理功能。CGLIB具有简单易⽤，它的运⾏速度要</w:t>
      </w:r>
    </w:p>
    <w:p>
      <w:pPr>
        <w:pStyle w:val="Heading3"/>
      </w:pPr>
      <w:r>
        <w:t>远远快于JDK的Proxy动态代理：</w:t>
      </w:r>
    </w:p>
    <w:p>
      <w:r>
        <w:rPr>
          <w:sz w:val="21"/>
        </w:rPr>
        <w:t>代码块</w:t>
      </w:r>
    </w:p>
    <w:p>
      <w:r>
        <w:rPr>
          <w:sz w:val="21"/>
        </w:rPr>
        <w:t>&lt;dependencies&gt;</w:t>
      </w:r>
    </w:p>
    <w:p>
      <w:r>
        <w:rPr>
          <w:sz w:val="21"/>
        </w:rPr>
        <w:t>&lt;dependency&gt;</w:t>
      </w:r>
    </w:p>
    <w:p>
      <w:r>
        <w:rPr>
          <w:sz w:val="21"/>
        </w:rPr>
        <w:t>&lt;groupId&gt;cglib&lt;/groupId&gt;</w:t>
      </w:r>
    </w:p>
    <w:p>
      <w:r>
        <w:rPr>
          <w:sz w:val="21"/>
        </w:rPr>
        <w:t>&lt;artifactId&gt;cglib&lt;/artifactId&gt;</w:t>
      </w:r>
    </w:p>
    <w:p>
      <w:r>
        <w:rPr>
          <w:sz w:val="21"/>
        </w:rPr>
        <w:t>&lt;version&gt;</w:t>
      </w:r>
      <w:r>
        <w:rPr>
          <w:sz w:val="21"/>
        </w:rPr>
        <w:t>3.3.0</w:t>
      </w:r>
      <w:r>
        <w:rPr>
          <w:sz w:val="21"/>
        </w:rPr>
        <w:t>&lt;/version&gt;</w:t>
      </w:r>
    </w:p>
    <w:p>
      <w:r>
        <w:rPr>
          <w:sz w:val="21"/>
        </w:rPr>
        <w:t>&lt;/dependency&gt;</w:t>
      </w:r>
    </w:p>
    <w:p>
      <w:r>
        <w:rPr>
          <w:sz w:val="21"/>
        </w:rPr>
        <w:t>&lt;dependency&gt;</w:t>
      </w:r>
    </w:p>
    <w:p>
      <w:r>
        <w:rPr>
          <w:sz w:val="21"/>
        </w:rPr>
        <w:t>&lt;groupId&gt;asm&lt;/groupId&gt;</w:t>
      </w:r>
    </w:p>
    <w:p>
      <w:r>
        <w:rPr>
          <w:sz w:val="21"/>
        </w:rPr>
        <w:t>&lt;artifactId&gt;asm&lt;/artifactId&gt;</w:t>
      </w:r>
    </w:p>
    <w:p>
      <w:r>
        <w:rPr>
          <w:sz w:val="21"/>
        </w:rPr>
        <w:t>&lt;version&gt;</w:t>
      </w:r>
      <w:r>
        <w:rPr>
          <w:sz w:val="21"/>
        </w:rPr>
        <w:t>3.3.1</w:t>
      </w:r>
      <w:r>
        <w:rPr>
          <w:sz w:val="21"/>
        </w:rPr>
        <w:t>&lt;/version&gt;</w:t>
      </w:r>
    </w:p>
    <w:p>
      <w:r>
        <w:rPr>
          <w:sz w:val="21"/>
        </w:rPr>
        <w:t>&lt;/dependency&gt;</w:t>
      </w:r>
    </w:p>
    <w:p>
      <w:r>
        <w:rPr>
          <w:sz w:val="21"/>
        </w:rPr>
        <w:t>&lt;/dependencies&gt;</w:t>
      </w:r>
    </w:p>
    <w:p>
      <w:r>
        <w:rPr>
          <w:sz w:val="21"/>
        </w:rPr>
        <w:t>package</w:t>
      </w:r>
      <w:r>
        <w:rPr>
          <w:sz w:val="21"/>
        </w:rPr>
        <w:t>com.chz.myproxy.dynamicproxy;</w:t>
      </w:r>
    </w:p>
    <w:p>
      <w:r>
        <w:rPr>
          <w:sz w:val="21"/>
        </w:rPr>
        <w:t>public</w:t>
      </w:r>
      <w:r>
        <w:rPr>
          <w:sz w:val="21"/>
        </w:rPr>
        <w:t>class</w:t>
      </w:r>
      <w:r>
        <w:rPr>
          <w:sz w:val="21"/>
        </w:rPr>
        <w:t>BookFacade</w:t>
      </w:r>
      <w:r>
        <w:rPr>
          <w:sz w:val="21"/>
        </w:rPr>
        <w:t>{</w:t>
      </w:r>
    </w:p>
    <w:p>
      <w:r>
        <w:rPr>
          <w:sz w:val="21"/>
        </w:rPr>
        <w:t>public</w:t>
      </w:r>
      <w:r>
        <w:rPr>
          <w:sz w:val="21"/>
        </w:rPr>
        <w:t>void</w:t>
      </w:r>
      <w:r>
        <w:rPr>
          <w:sz w:val="21"/>
        </w:rPr>
        <w:t>addBook</w:t>
      </w:r>
      <w:r>
        <w:rPr>
          <w:sz w:val="21"/>
        </w:rPr>
        <w:t>() {</w:t>
      </w:r>
    </w:p>
    <w:p>
      <w:r>
        <w:rPr>
          <w:sz w:val="21"/>
        </w:rPr>
        <w:t>System.out.println(</w:t>
      </w:r>
      <w:r>
        <w:rPr>
          <w:sz w:val="21"/>
        </w:rPr>
        <w:t>"</w:t>
      </w:r>
      <w:r>
        <w:rPr>
          <w:sz w:val="21"/>
        </w:rPr>
        <w:t>添加⼀本书</w:t>
      </w:r>
      <w:r>
        <w:rPr>
          <w:sz w:val="21"/>
        </w:rPr>
        <w:t>..."</w:t>
      </w:r>
      <w:r>
        <w:rPr>
          <w:sz w:val="21"/>
        </w:rPr>
        <w:t>);</w:t>
      </w:r>
    </w:p>
    <w:p>
      <w:r>
        <w:rPr>
          <w:sz w:val="21"/>
        </w:rPr>
        <w:t>}</w:t>
      </w:r>
    </w:p>
    <w:p>
      <w:r>
        <w:rPr>
          <w:sz w:val="21"/>
        </w:rPr>
        <w:t>public</w:t>
      </w:r>
      <w:r>
        <w:rPr>
          <w:sz w:val="21"/>
        </w:rPr>
        <w:t>void</w:t>
      </w:r>
      <w:r>
        <w:rPr>
          <w:sz w:val="21"/>
        </w:rPr>
        <w:t>removeBook</w:t>
      </w:r>
      <w:r>
        <w:rPr>
          <w:sz w:val="21"/>
        </w:rPr>
        <w:t>() {</w:t>
      </w:r>
    </w:p>
    <w:p>
      <w:r>
        <w:rPr>
          <w:sz w:val="21"/>
        </w:rPr>
        <w:t>System.out.println(</w:t>
      </w:r>
      <w:r>
        <w:rPr>
          <w:sz w:val="21"/>
        </w:rPr>
        <w:t>"</w:t>
      </w:r>
      <w:r>
        <w:rPr>
          <w:sz w:val="21"/>
        </w:rPr>
        <w:t>删除⼀本书</w:t>
      </w:r>
      <w:r>
        <w:rPr>
          <w:sz w:val="21"/>
        </w:rPr>
        <w:t>..."</w:t>
      </w:r>
      <w:r>
        <w:rPr>
          <w:sz w:val="21"/>
        </w:rPr>
        <w:t>);</w:t>
      </w:r>
    </w:p>
    <w:p>
      <w:r>
        <w:rPr>
          <w:sz w:val="21"/>
        </w:rPr>
        <w:t>}</w:t>
      </w:r>
    </w:p>
    <w:p>
      <w:r>
        <w:rPr>
          <w:sz w:val="21"/>
        </w:rPr>
        <w:t>}</w:t>
      </w:r>
    </w:p>
    <w:p>
      <w:r>
        <w:rPr>
          <w:sz w:val="21"/>
        </w:rPr>
        <w:t>代码块</w:t>
      </w:r>
    </w:p>
    <w:p>
      <w:r>
        <w:rPr>
          <w:sz w:val="21"/>
        </w:rPr>
        <w:t>package</w:t>
      </w:r>
      <w:r>
        <w:rPr>
          <w:sz w:val="21"/>
        </w:rPr>
        <w:t>com.chz.myproxy.dynamicproxy;</w:t>
      </w:r>
    </w:p>
    <w:p>
      <w:r>
        <w:rPr>
          <w:sz w:val="21"/>
        </w:rPr>
        <w:t>import</w:t>
      </w:r>
      <w:r>
        <w:rPr>
          <w:sz w:val="21"/>
        </w:rPr>
        <w:t>net.sf.cglib.proxy.MethodInterceptor;</w:t>
      </w:r>
    </w:p>
    <w:p>
      <w:r>
        <w:rPr>
          <w:sz w:val="21"/>
        </w:rPr>
        <w:t>import</w:t>
      </w:r>
      <w:r>
        <w:rPr>
          <w:sz w:val="21"/>
        </w:rPr>
        <w:t>net.sf.cglib.proxy.MethodProxy;</w:t>
      </w:r>
    </w:p>
    <w:p>
      <w:r>
        <w:rPr>
          <w:sz w:val="21"/>
        </w:rPr>
        <w:t>import</w:t>
      </w:r>
      <w:r>
        <w:rPr>
          <w:sz w:val="21"/>
        </w:rPr>
        <w:t>net.sf.cglib.proxy.Enhancer;</w:t>
      </w:r>
    </w:p>
    <w:p>
      <w:r>
        <w:rPr>
          <w:sz w:val="21"/>
        </w:rPr>
        <w:t>import</w:t>
      </w:r>
      <w:r>
        <w:rPr>
          <w:sz w:val="21"/>
        </w:rPr>
        <w:t>net.sf.cglib.proxy no</w:t>
      </w:r>
      <w:r>
        <w:rPr>
          <w:sz w:val="21"/>
        </w:rPr>
        <w:t>.1.0</w:t>
      </w:r>
      <w:r>
        <w:rPr>
          <w:sz w:val="21"/>
        </w:rPr>
        <w:t>;</w:t>
      </w:r>
    </w:p>
    <w:p>
      <w:r>
        <w:rPr>
          <w:sz w:val="21"/>
        </w:rPr>
        <w:t>import</w:t>
      </w:r>
      <w:r>
        <w:rPr>
          <w:sz w:val="21"/>
        </w:rPr>
        <w:t>java.lang.reflect.Method;</w:t>
      </w:r>
    </w:p>
    <w:p>
      <w:r>
        <w:rPr>
          <w:sz w:val="21"/>
        </w:rPr>
        <w:t>public</w:t>
      </w:r>
      <w:r>
        <w:rPr>
          <w:sz w:val="21"/>
        </w:rPr>
        <w:t>class</w:t>
      </w:r>
      <w:r>
        <w:rPr>
          <w:sz w:val="21"/>
        </w:rPr>
        <w:t>BookFacadeCglibProxy</w:t>
      </w:r>
      <w:r>
        <w:rPr>
          <w:sz w:val="21"/>
        </w:rPr>
        <w:t>implements</w:t>
      </w:r>
      <w:r>
        <w:rPr>
          <w:sz w:val="21"/>
        </w:rPr>
        <w:t>MethodInterceptor</w:t>
      </w:r>
      <w:r>
        <w:rPr>
          <w:sz w:val="21"/>
        </w:rPr>
        <w:t>{</w:t>
      </w:r>
    </w:p>
    <w:p>
      <w:r>
        <w:rPr>
          <w:sz w:val="21"/>
        </w:rPr>
        <w:t>@Override</w:t>
      </w:r>
    </w:p>
    <w:p>
      <w:r>
        <w:rPr>
          <w:sz w:val="21"/>
        </w:rPr>
        <w:t>38</w:t>
      </w:r>
    </w:p>
    <w:p>
      <w:r>
        <w:rPr>
          <w:sz w:val="21"/>
        </w:rPr>
        <w:t>39</w:t>
      </w:r>
    </w:p>
    <w:p>
      <w:r>
        <w:rPr>
          <w:sz w:val="21"/>
        </w:rPr>
        <w:t>40</w:t>
      </w:r>
    </w:p>
    <w:p>
      <w:r>
        <w:rPr>
          <w:sz w:val="21"/>
        </w:rPr>
        <w:t>41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47 页</w:t>
      </w:r>
    </w:p>
    <w:p>
      <w:r>
        <w:rPr>
          <w:sz w:val="21"/>
        </w:rPr>
        <w:t>public</w:t>
      </w:r>
      <w:r>
        <w:rPr>
          <w:sz w:val="21"/>
        </w:rPr>
        <w:t>Object</w:t>
      </w:r>
      <w:r>
        <w:rPr>
          <w:sz w:val="21"/>
        </w:rPr>
        <w:t>intercept</w:t>
      </w:r>
      <w:r>
        <w:rPr>
          <w:sz w:val="21"/>
        </w:rPr>
        <w:t>(Object obj, Method method, Object[] args,</w:t>
      </w:r>
    </w:p>
    <w:p>
      <w:r>
        <w:rPr>
          <w:sz w:val="21"/>
        </w:rPr>
        <w:t>MethodProxy proxy)</w:t>
      </w:r>
      <w:r>
        <w:rPr>
          <w:sz w:val="21"/>
        </w:rPr>
        <w:t>throws</w:t>
      </w:r>
      <w:r>
        <w:rPr>
          <w:sz w:val="21"/>
        </w:rPr>
        <w:t>Throwable {</w:t>
      </w:r>
    </w:p>
    <w:p>
      <w:r>
        <w:rPr>
          <w:sz w:val="21"/>
        </w:rPr>
        <w:t>System.out.println(</w:t>
      </w:r>
      <w:r>
        <w:rPr>
          <w:sz w:val="21"/>
        </w:rPr>
        <w:t>"</w:t>
      </w:r>
      <w:r>
        <w:rPr>
          <w:sz w:val="21"/>
        </w:rPr>
        <w:t>代理⽅法执⾏前：</w:t>
      </w:r>
      <w:r>
        <w:rPr>
          <w:sz w:val="21"/>
        </w:rPr>
        <w:t>"</w:t>
      </w:r>
      <w:r>
        <w:rPr>
          <w:sz w:val="21"/>
        </w:rPr>
        <w:t>+ method.getName());</w:t>
      </w:r>
    </w:p>
    <w:p>
      <w:r>
        <w:rPr>
          <w:sz w:val="21"/>
        </w:rPr>
        <w:t>Object</w:t>
      </w:r>
      <w:r>
        <w:rPr>
          <w:sz w:val="21"/>
        </w:rPr>
        <w:t>result</w:t>
      </w:r>
      <w:r>
        <w:rPr>
          <w:sz w:val="21"/>
        </w:rPr>
        <w:t>= proxy.invokeSuper(obj, args);</w:t>
      </w:r>
      <w:r>
        <w:rPr>
          <w:sz w:val="21"/>
        </w:rPr>
        <w:t>//</w:t>
      </w:r>
      <w:r>
        <w:rPr>
          <w:sz w:val="21"/>
        </w:rPr>
        <w:t>调⽤原⽅法</w:t>
      </w:r>
    </w:p>
    <w:p>
      <w:r>
        <w:rPr>
          <w:sz w:val="21"/>
        </w:rPr>
        <w:t>System.out.println(</w:t>
      </w:r>
      <w:r>
        <w:rPr>
          <w:sz w:val="21"/>
        </w:rPr>
        <w:t>"</w:t>
      </w:r>
      <w:r>
        <w:rPr>
          <w:sz w:val="21"/>
        </w:rPr>
        <w:t>代理⽅法执⾏后：</w:t>
      </w:r>
      <w:r>
        <w:rPr>
          <w:sz w:val="21"/>
        </w:rPr>
        <w:t>"</w:t>
      </w:r>
      <w:r>
        <w:rPr>
          <w:sz w:val="21"/>
        </w:rPr>
        <w:t>+ method.getName());</w:t>
      </w:r>
    </w:p>
    <w:p>
      <w:r>
        <w:rPr>
          <w:sz w:val="21"/>
        </w:rPr>
        <w:t>return</w:t>
      </w:r>
      <w:r>
        <w:rPr>
          <w:sz w:val="21"/>
        </w:rPr>
        <w:t>result;</w:t>
      </w:r>
    </w:p>
    <w:p>
      <w:r>
        <w:rPr>
          <w:sz w:val="21"/>
        </w:rPr>
        <w:t>}</w:t>
      </w:r>
    </w:p>
    <w:p>
      <w:r>
        <w:rPr>
          <w:sz w:val="21"/>
        </w:rPr>
        <w:t>public</w:t>
      </w:r>
      <w:r>
        <w:rPr>
          <w:sz w:val="21"/>
        </w:rPr>
        <w:t>static</w:t>
      </w:r>
      <w:r>
        <w:rPr>
          <w:sz w:val="21"/>
        </w:rPr>
        <w:t>Object</w:t>
      </w:r>
      <w:r>
        <w:rPr>
          <w:sz w:val="21"/>
        </w:rPr>
        <w:t>getProxyInstance</w:t>
      </w:r>
      <w:r>
        <w:rPr>
          <w:sz w:val="21"/>
        </w:rPr>
        <w:t>(Object target) {</w:t>
      </w:r>
    </w:p>
    <w:p>
      <w:r>
        <w:rPr>
          <w:sz w:val="21"/>
        </w:rPr>
        <w:t>Enhancer</w:t>
      </w:r>
      <w:r>
        <w:rPr>
          <w:sz w:val="21"/>
        </w:rPr>
        <w:t>enhancer</w:t>
      </w:r>
      <w:r>
        <w:rPr>
          <w:sz w:val="21"/>
        </w:rPr>
        <w:t>=</w:t>
      </w:r>
      <w:r>
        <w:rPr>
          <w:sz w:val="21"/>
        </w:rPr>
        <w:t>new</w:t>
      </w:r>
      <w:r>
        <w:rPr>
          <w:sz w:val="21"/>
        </w:rPr>
        <w:t>Enhancer</w:t>
      </w:r>
      <w:r>
        <w:rPr>
          <w:sz w:val="21"/>
        </w:rPr>
        <w:t>();</w:t>
      </w:r>
    </w:p>
    <w:p>
      <w:r>
        <w:rPr>
          <w:sz w:val="21"/>
        </w:rPr>
        <w:t>enhancer.setSuperclass(target.getClass());</w:t>
      </w:r>
      <w:r>
        <w:rPr>
          <w:sz w:val="21"/>
        </w:rPr>
        <w:t>//</w:t>
      </w:r>
      <w:r>
        <w:rPr>
          <w:sz w:val="21"/>
        </w:rPr>
        <w:t>设置被代理类</w:t>
      </w:r>
    </w:p>
    <w:p>
      <w:r>
        <w:rPr>
          <w:sz w:val="21"/>
        </w:rPr>
        <w:t>enhancer.setCallback(</w:t>
      </w:r>
      <w:r>
        <w:rPr>
          <w:sz w:val="21"/>
        </w:rPr>
        <w:t>this</w:t>
      </w:r>
      <w:r>
        <w:rPr>
          <w:sz w:val="21"/>
        </w:rPr>
        <w:t>);</w:t>
      </w:r>
      <w:r>
        <w:rPr>
          <w:sz w:val="21"/>
        </w:rPr>
        <w:t>//</w:t>
      </w:r>
      <w:r>
        <w:rPr>
          <w:sz w:val="21"/>
        </w:rPr>
        <w:t>设置回调函数</w:t>
      </w:r>
    </w:p>
    <w:p>
      <w:r>
        <w:rPr>
          <w:sz w:val="21"/>
        </w:rPr>
        <w:t>return</w:t>
      </w:r>
      <w:r>
        <w:rPr>
          <w:sz w:val="21"/>
        </w:rPr>
        <w:t>enhancer.create();</w:t>
      </w:r>
      <w:r>
        <w:rPr>
          <w:sz w:val="21"/>
        </w:rPr>
        <w:t>//</w:t>
      </w:r>
      <w:r>
        <w:rPr>
          <w:sz w:val="21"/>
        </w:rPr>
        <w:t>创建代理对象</w:t>
      </w:r>
    </w:p>
    <w:p>
      <w:r>
        <w:rPr>
          <w:sz w:val="21"/>
        </w:rPr>
        <w:t>}</w:t>
      </w:r>
    </w:p>
    <w:p>
      <w:r>
        <w:rPr>
          <w:sz w:val="21"/>
        </w:rPr>
        <w:t>}</w:t>
      </w:r>
    </w:p>
    <w:p>
      <w:pPr>
        <w:pStyle w:val="Heading3"/>
      </w:pPr>
      <w:r>
        <w:t>cglib的原理是什么</w:t>
      </w:r>
    </w:p>
    <w:p>
      <w:r>
        <w:rPr>
          <w:sz w:val="24"/>
        </w:rPr>
        <w:t>CGLIB动态代理的核⼼思想是通过继承⽬标类来⽣成代理类。具体来说，CGLIB会动态⽣成⼀个⽬标类</w:t>
      </w:r>
    </w:p>
    <w:p>
      <w:r>
        <w:rPr>
          <w:sz w:val="24"/>
        </w:rPr>
        <w:t>的⼦类，并覆盖⼦类中⽗类⽅法的实现，从⽽实现对⽅法调⽤的拦截和增强</w:t>
      </w:r>
    </w:p>
    <w:p>
      <w:pPr>
        <w:pStyle w:val="Heading3"/>
      </w:pPr>
      <w:r>
        <w:t>为什么要⽤动态代理</w:t>
      </w:r>
    </w:p>
    <w:p>
      <w:r>
        <w:rPr>
          <w:sz w:val="24"/>
        </w:rPr>
        <w:t>他可以在不修改别代理对象代码的基础上，通过扩展代理类，进⾏⼀些功能的附加与增强</w:t>
      </w:r>
    </w:p>
    <w:p>
      <w:pPr>
        <w:pStyle w:val="Heading3"/>
      </w:pPr>
      <w:r>
        <w:t>静态代理与动态代理的区别</w:t>
      </w:r>
    </w:p>
    <w:p>
      <w:r>
        <w:rPr>
          <w:sz w:val="24"/>
        </w:rPr>
        <w:t>动态代理使我们免于去重写接⼝中的⽅法，⽽着重于去扩展相应的功能或是⽅法的增强，与静态代理</w:t>
      </w:r>
    </w:p>
    <w:p>
      <w:r>
        <w:rPr>
          <w:sz w:val="24"/>
        </w:rPr>
        <w:t>相⽐简单了不少，减少了项⽬中的业务量</w:t>
      </w:r>
    </w:p>
    <w:p>
      <w:pPr>
        <w:pStyle w:val="Heading3"/>
      </w:pPr>
      <w:r>
        <w:t>jdk动态代理机制</w:t>
      </w:r>
    </w:p>
    <w:p>
      <w:r>
        <w:rPr>
          <w:sz w:val="24"/>
        </w:rPr>
        <w:t>Proxy这个类的作⽤就是⽤来动态创建⼀个代理对象的类。每⼀个动态代理类都必须要实现</w:t>
      </w:r>
    </w:p>
    <w:p>
      <w:r>
        <w:rPr>
          <w:sz w:val="24"/>
        </w:rPr>
        <w:t>InvocationHandler这个接⼝，并且每个代理类的实例都关联到了⼀个handler，当我们通过代理对象</w:t>
      </w:r>
    </w:p>
    <w:p>
      <w:r>
        <w:rPr>
          <w:sz w:val="24"/>
        </w:rPr>
        <w:t>调⽤⼀个⽅法的时候，这个⽅法的调⽤就会被转发为由InvocationHandler这个接⼝的invoke⽅法来</w:t>
      </w:r>
    </w:p>
    <w:p>
      <w:r>
        <w:rPr>
          <w:sz w:val="24"/>
        </w:rPr>
        <w:t>进⾏调⽤。</w:t>
      </w:r>
    </w:p>
    <w:p>
      <w:pPr>
        <w:pStyle w:val="Heading2"/>
      </w:pPr>
      <w:r>
        <w:t>序列化</w:t>
      </w:r>
    </w:p>
    <w:p>
      <w:pPr>
        <w:pStyle w:val="Heading3"/>
      </w:pPr>
      <w:r>
        <w:t>什么是Java序列化？</w:t>
      </w:r>
    </w:p>
    <w:p>
      <w:r>
        <w:rPr>
          <w:sz w:val="24"/>
        </w:rPr>
        <w:t>序列化就是⼀种⽤来处理对象流的机制，所谓对象流也就是将对象的内容进⾏流化。</w:t>
      </w:r>
    </w:p>
    <w:p>
      <w:r>
        <w:rPr>
          <w:sz w:val="24"/>
        </w:rPr>
        <w:t>可以对流化后的对象进⾏读写操作，也可将流化后的对象传输于⽹络之间。</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br w:type="page"/>
      </w:r>
    </w:p>
    <w:p>
      <w:pPr>
        <w:pStyle w:val="Heading1"/>
        <w:jc w:val="left"/>
      </w:pPr>
      <w:r>
        <w:t>第 48 页</w:t>
      </w:r>
    </w:p>
    <w:p>
      <w:r>
        <w:rPr>
          <w:sz w:val="24"/>
        </w:rPr>
        <w:t>序列化是为了解决在对对象流进⾏读写操作时所引发的问题。</w:t>
      </w:r>
    </w:p>
    <w:p>
      <w:r>
        <w:rPr>
          <w:sz w:val="24"/>
        </w:rPr>
        <w:t>反序列化的过程，则是和序列化相反的过程。</w:t>
      </w:r>
    </w:p>
    <w:p>
      <w:r>
        <w:rPr>
          <w:sz w:val="24"/>
        </w:rPr>
        <w:t>另外，我们不能将序列化局限在Java对象转换成⼆进制数组，例如说，我们将⼀个Java对象，转换</w:t>
      </w:r>
    </w:p>
    <w:p>
      <w:r>
        <w:rPr>
          <w:sz w:val="24"/>
        </w:rPr>
        <w:t>成JSON字符串，或者XML字符串，这也可以理解为是序列化。</w:t>
      </w:r>
    </w:p>
    <w:p>
      <w:pPr>
        <w:pStyle w:val="Heading3"/>
      </w:pPr>
      <w:r>
        <w:t>如何实现Java序列化？</w:t>
      </w:r>
    </w:p>
    <w:p>
      <w:r>
        <w:rPr>
          <w:sz w:val="24"/>
        </w:rPr>
        <w:t>如下的⽅式，就是Java内置的序列化⽅案，实际场景下，我们可以⾃定义序列化的⽅案，例如说</w:t>
      </w:r>
    </w:p>
    <w:p>
      <w:r>
        <w:rPr>
          <w:sz w:val="24"/>
        </w:rPr>
        <w:t>GoogleProtobuf。</w:t>
      </w:r>
    </w:p>
    <w:p>
      <w:r>
        <w:rPr>
          <w:sz w:val="24"/>
        </w:rPr>
        <w:t>将需要被序列化的类，实现Serializable接⼝，该接⼝没有需要实现的⽅法，implements</w:t>
      </w:r>
    </w:p>
    <w:p>
      <w:r>
        <w:rPr>
          <w:sz w:val="24"/>
        </w:rPr>
        <w:t>Serializable</w:t>
      </w:r>
    </w:p>
    <w:p>
      <w:r>
        <w:rPr>
          <w:sz w:val="24"/>
        </w:rPr>
        <w:t>只是为了标注该对象是可被序列化的。</w:t>
      </w:r>
    </w:p>
    <w:p>
      <w:r>
        <w:rPr>
          <w:sz w:val="24"/>
        </w:rPr>
        <w:t>序列化</w:t>
      </w:r>
    </w:p>
    <w:p>
      <w:r>
        <w:rPr>
          <w:sz w:val="24"/>
        </w:rPr>
        <w:t>然后，使⽤⼀个输出流(如：FileOutputStream)来构造⼀个ObjectOutputStream(对象流)对象</w:t>
      </w:r>
    </w:p>
    <w:p>
      <w:r>
        <w:rPr>
          <w:sz w:val="24"/>
        </w:rPr>
        <w:t>接着，使⽤ObjectOutputStream对象的#writeObject(Objectobj)⽅法，就可以将参数为obj的对</w:t>
      </w:r>
    </w:p>
    <w:p>
      <w:r>
        <w:rPr>
          <w:sz w:val="24"/>
        </w:rPr>
        <w:t>象写出(即保存其状态)。</w:t>
      </w:r>
    </w:p>
    <w:p>
      <w:r>
        <w:rPr>
          <w:sz w:val="24"/>
        </w:rPr>
        <w:t>反序列化</w:t>
      </w:r>
    </w:p>
    <w:p>
      <w:r>
        <w:rPr>
          <w:sz w:val="24"/>
        </w:rPr>
        <w:t>要恢复的话则⽤输⼊流。</w:t>
      </w:r>
    </w:p>
    <w:p>
      <w:pPr>
        <w:pStyle w:val="Heading3"/>
      </w:pPr>
      <w:r>
        <w:t>Java序列话中，如果有些字段不想进⾏序列化怎么办？</w:t>
      </w:r>
    </w:p>
    <w:p>
      <w:r>
        <w:rPr>
          <w:sz w:val="24"/>
        </w:rPr>
        <w:t>对于不想进⾏序列化的变量，使⽤transient关键字修饰。</w:t>
      </w:r>
    </w:p>
    <w:p>
      <w:r>
        <w:rPr>
          <w:sz w:val="24"/>
        </w:rPr>
        <w:t>当对象被序列化时，阻⽌实例中那些⽤此关键字修饰的的变量序列化。</w:t>
      </w:r>
    </w:p>
    <w:p>
      <w:r>
        <w:rPr>
          <w:sz w:val="24"/>
        </w:rPr>
        <w:t>当对象被反序列化时，被transient修饰的变量值不会被持久化和恢复。</w:t>
      </w:r>
    </w:p>
    <w:p>
      <w:r>
        <w:rPr>
          <w:sz w:val="24"/>
        </w:rPr>
        <w:t>transient只能修饰变量，不能修饰类和⽅法。</w:t>
      </w:r>
    </w:p>
    <w:p>
      <w:pPr>
        <w:pStyle w:val="Heading2"/>
      </w:pPr>
      <w:r>
        <w:t>常⽤API</w:t>
      </w:r>
    </w:p>
    <w:p>
      <w:pPr>
        <w:pStyle w:val="Heading3"/>
      </w:pPr>
      <w:r>
        <w:t>String相关</w:t>
      </w:r>
    </w:p>
    <w:p>
      <w:pPr>
        <w:pStyle w:val="Heading3"/>
      </w:pPr>
      <w:r>
        <w:t>字符型常量和字符串常量的区别</w:t>
      </w:r>
    </w:p>
    <w:p>
      <w:r>
        <w:rPr>
          <w:sz w:val="24"/>
        </w:rPr>
        <w:t>32.</w:t>
      </w:r>
      <w:r>
        <w:rPr>
          <w:sz w:val="24"/>
        </w:rPr>
        <w:t>形式上:字符常量是单引号引起的⼀个字符字符串常量是双引号引起的若⼲个字符</w:t>
      </w:r>
    </w:p>
    <w:p>
      <w:r>
        <w:rPr>
          <w:sz w:val="24"/>
        </w:rPr>
        <w:t>33.</w:t>
      </w:r>
      <w:r>
        <w:rPr>
          <w:sz w:val="24"/>
        </w:rPr>
        <w:t>含义上:字符常量相当于⼀个整形值(ASCII值),可以参加表达式运算字符串常量代表⼀个地址值(该</w:t>
      </w:r>
    </w:p>
    <w:p>
      <w:r>
        <w:rPr>
          <w:sz w:val="24"/>
        </w:rPr>
        <w:t>字符串在内存中存放位置)</w:t>
      </w:r>
    </w:p>
    <w:p>
      <w:r>
        <w:rPr>
          <w:sz w:val="24"/>
        </w:rPr>
        <w:t>34.</w:t>
      </w:r>
      <w:r>
        <w:rPr>
          <w:sz w:val="24"/>
        </w:rPr>
        <w:t>占内存⼤⼩字符常量只占⼀个字节字符串常量占若⼲个字节(⾄少⼀个字符结束标志)</w:t>
      </w:r>
    </w:p>
    <w:p>
      <w:pPr>
        <w:pStyle w:val="Heading3"/>
      </w:pPr>
      <w:r>
        <w:t>什么是字符串常量池？</w:t>
      </w:r>
    </w:p>
    <w:p>
      <w:r>
        <w:br w:type="page"/>
      </w:r>
    </w:p>
    <w:p>
      <w:pPr>
        <w:pStyle w:val="Heading1"/>
        <w:jc w:val="left"/>
      </w:pPr>
      <w:r>
        <w:t>第 49 页</w:t>
      </w:r>
    </w:p>
    <w:p>
      <w:r>
        <w:rPr>
          <w:sz w:val="24"/>
        </w:rPr>
        <w:t>字符串常量池位于堆内存中，专⻔⽤来存储字符串常量，可以提⾼内存的使⽤率，避免开辟多块空间</w:t>
      </w:r>
    </w:p>
    <w:p>
      <w:r>
        <w:rPr>
          <w:sz w:val="24"/>
        </w:rPr>
        <w:t>存储相同的字符串，在创建字符串时JVM会⾸先检查字符串常量池，如果该字符串已经存在池中，则</w:t>
      </w:r>
    </w:p>
    <w:p>
      <w:r>
        <w:rPr>
          <w:sz w:val="24"/>
        </w:rPr>
        <w:t>返回它的引⽤，如果不存在，则实例化⼀个字符串放到池中，并返回其引⽤。</w:t>
      </w:r>
    </w:p>
    <w:p>
      <w:pPr>
        <w:pStyle w:val="Heading2"/>
      </w:pPr>
      <w:r>
        <w:t>String是最基本的数据类型吗</w:t>
      </w:r>
    </w:p>
    <w:p>
      <w:r>
        <w:rPr>
          <w:sz w:val="24"/>
        </w:rPr>
        <w:t>不是。Java中的基本数据类型只有8个：byte、short、int、long、float、double、char、</w:t>
      </w:r>
    </w:p>
    <w:p>
      <w:r>
        <w:rPr>
          <w:sz w:val="24"/>
        </w:rPr>
        <w:t>boolean；除了基本类型（primitivetype），剩下的都是引⽤类型（referencetype），Java5以后</w:t>
      </w:r>
    </w:p>
    <w:p>
      <w:r>
        <w:rPr>
          <w:sz w:val="24"/>
        </w:rPr>
        <w:t>引⼊的枚举类型也算是⼀种⽐较特殊的引⽤类型。</w:t>
      </w:r>
    </w:p>
    <w:p>
      <w:r>
        <w:rPr>
          <w:sz w:val="24"/>
        </w:rPr>
        <w:t>这是很基础的东西，但是很多初学者却容易忽视，Java的8种基本数据类型中不包括String，基本数</w:t>
      </w:r>
    </w:p>
    <w:p>
      <w:r>
        <w:rPr>
          <w:sz w:val="24"/>
        </w:rPr>
        <w:t>据</w:t>
      </w:r>
    </w:p>
    <w:p>
      <w:r>
        <w:rPr>
          <w:sz w:val="24"/>
        </w:rPr>
        <w:t>类型中⽤来描述⽂本数据的是char，但是它只能表⽰单个字符，⽐如‘a’,‘好’之类的，如果要描</w:t>
      </w:r>
    </w:p>
    <w:p>
      <w:r>
        <w:rPr>
          <w:sz w:val="24"/>
        </w:rPr>
        <w:t>述⼀段⽂本，就需要⽤多个char类型的变量，也就是⼀个char类型数组，⽐如“你好”就是⻓度为2</w:t>
      </w:r>
    </w:p>
    <w:p>
      <w:r>
        <w:rPr>
          <w:sz w:val="24"/>
        </w:rPr>
        <w:t>的数组</w:t>
      </w:r>
    </w:p>
    <w:p>
      <w:r>
        <w:rPr>
          <w:sz w:val="24"/>
        </w:rPr>
        <w:t>char[]chars={‘你’,‘好’};</w:t>
      </w:r>
    </w:p>
    <w:p>
      <w:r>
        <w:rPr>
          <w:sz w:val="24"/>
        </w:rPr>
        <w:t>但是使⽤数组过于⿇烦，所以就有了String，String底层就是⼀个char类型的数组，只是使⽤的时候</w:t>
      </w:r>
    </w:p>
    <w:p>
      <w:r>
        <w:rPr>
          <w:sz w:val="24"/>
        </w:rPr>
        <w:t>开发者不需要直接操作底层数组，⽤更加简便的⽅式即可完成对字符串的使⽤。</w:t>
      </w:r>
    </w:p>
    <w:p>
      <w:pPr>
        <w:pStyle w:val="Heading2"/>
      </w:pPr>
      <w:r>
        <w:t>String有哪些特性</w:t>
      </w:r>
    </w:p>
    <w:p>
      <w:r>
        <w:rPr>
          <w:sz w:val="24"/>
        </w:rPr>
        <w:t>不变性：String是只读字符串，是⼀个典型的immutable对象，对它进⾏任何操作，其实都是创建⼀</w:t>
      </w:r>
    </w:p>
    <w:p>
      <w:r>
        <w:rPr>
          <w:sz w:val="24"/>
        </w:rPr>
        <w:t>个新的对象，再把引⽤指向该对象。</w:t>
      </w:r>
    </w:p>
    <w:p>
      <w:r>
        <w:rPr>
          <w:sz w:val="24"/>
        </w:rPr>
        <w:t>不变模式的主要作⽤在于当⼀个对象需要被多线程共享并频繁访问时，可以保证数据的⼀致性。</w:t>
      </w:r>
    </w:p>
    <w:p>
      <w:r>
        <w:rPr>
          <w:sz w:val="24"/>
        </w:rPr>
        <w:t>常量池优化：String对象创建之后，会在字符串常量池中进⾏缓存，如果下次创建同样的对象时，会</w:t>
      </w:r>
    </w:p>
    <w:p>
      <w:r>
        <w:rPr>
          <w:sz w:val="24"/>
        </w:rPr>
        <w:t>直接返回缓存的引⽤。</w:t>
      </w:r>
    </w:p>
    <w:p>
      <w:r>
        <w:rPr>
          <w:sz w:val="24"/>
        </w:rPr>
        <w:t>final：使⽤final来定义String类，表⽰String类不能被继承，提⾼了系统的安全性。</w:t>
      </w:r>
    </w:p>
    <w:p>
      <w:pPr>
        <w:pStyle w:val="Heading2"/>
      </w:pPr>
      <w:r>
        <w:t>String为什么是不可变的吗？</w:t>
      </w:r>
    </w:p>
    <w:p>
      <w:r>
        <w:rPr>
          <w:sz w:val="24"/>
        </w:rPr>
        <w:t>简单来说就是String类利⽤了final修饰的char类型数组存储字符，源码如下图所以：</w:t>
      </w:r>
    </w:p>
    <w:p>
      <w:pPr>
        <w:pStyle w:val="Heading2"/>
      </w:pPr>
      <w:r>
        <w:t>String真的是不可变的吗？</w:t>
      </w:r>
    </w:p>
    <w:p>
      <w:r>
        <w:rPr>
          <w:sz w:val="24"/>
        </w:rPr>
        <w:t>我觉得如果别⼈问这个问题的话，回答不可变就可以了。下⾯只是给⼤家看两个有代表性的例⼦：</w:t>
      </w:r>
    </w:p>
    <w:p>
      <w:r>
        <w:rPr>
          <w:sz w:val="24"/>
        </w:rPr>
        <w:t>35.</w:t>
      </w:r>
      <w:r>
        <w:rPr>
          <w:sz w:val="24"/>
        </w:rPr>
        <w:t>String不可变但不代表引⽤不可以变</w:t>
      </w:r>
    </w:p>
    <w:p>
      <w:r>
        <w:rPr>
          <w:sz w:val="21"/>
        </w:rPr>
        <w:t>代码块</w:t>
      </w:r>
    </w:p>
    <w:p>
      <w:pPr>
        <w:jc w:val="center"/>
      </w:pPr>
      <w:r>
        <w:drawing>
          <wp:inline xmlns:a="http://schemas.openxmlformats.org/drawingml/2006/main" xmlns:pic="http://schemas.openxmlformats.org/drawingml/2006/picture">
            <wp:extent cx="5486400" cy="722698"/>
            <wp:docPr id="9" name="Picture 9"/>
            <wp:cNvGraphicFramePr>
              <a:graphicFrameLocks noChangeAspect="1"/>
            </wp:cNvGraphicFramePr>
            <a:graphic>
              <a:graphicData uri="http://schemas.openxmlformats.org/drawingml/2006/picture">
                <pic:pic>
                  <pic:nvPicPr>
                    <pic:cNvPr id="0" name="e84724be-492a-4732-b83a-54b141797a03_Java_page49_img1.png"/>
                    <pic:cNvPicPr/>
                  </pic:nvPicPr>
                  <pic:blipFill>
                    <a:blip r:embed="rId17"/>
                    <a:stretch>
                      <a:fillRect/>
                    </a:stretch>
                  </pic:blipFill>
                  <pic:spPr>
                    <a:xfrm>
                      <a:off x="0" y="0"/>
                      <a:ext cx="5486400" cy="722698"/>
                    </a:xfrm>
                    <a:prstGeom prst="rect"/>
                  </pic:spPr>
                </pic:pic>
              </a:graphicData>
            </a:graphic>
          </wp:inline>
        </w:drawing>
      </w:r>
    </w:p>
    <w:p>
      <w:pPr>
        <w:jc w:val="center"/>
      </w:pPr>
      <w:r>
        <w:rPr>
          <w:i/>
          <w:sz w:val="18"/>
        </w:rPr>
        <w:t>图片 1 (539x71)</w:t>
      </w:r>
    </w:p>
    <w:p>
      <w:r>
        <w:br w:type="page"/>
      </w:r>
    </w:p>
    <w:p>
      <w:pPr>
        <w:pStyle w:val="Heading1"/>
        <w:jc w:val="left"/>
      </w:pPr>
      <w:r>
        <w:t>第 50 页</w:t>
      </w:r>
    </w:p>
    <w:p>
      <w:r>
        <w:rPr>
          <w:sz w:val="21"/>
        </w:rPr>
        <w:t>/** The value is used for character storage. */</w:t>
      </w:r>
    </w:p>
    <w:p>
      <w:r>
        <w:rPr>
          <w:sz w:val="21"/>
        </w:rPr>
        <w:t>private</w:t>
      </w:r>
      <w:r>
        <w:rPr>
          <w:sz w:val="21"/>
        </w:rPr>
        <w:t>final</w:t>
      </w:r>
      <w:r>
        <w:rPr>
          <w:sz w:val="21"/>
        </w:rPr>
        <w:t>char</w:t>
      </w:r>
      <w:r>
        <w:rPr>
          <w:sz w:val="21"/>
        </w:rPr>
        <w:t>value[];</w:t>
      </w:r>
    </w:p>
    <w:p>
      <w:r>
        <w:rPr>
          <w:sz w:val="21"/>
        </w:rPr>
        <w:t>String</w:t>
      </w:r>
      <w:r>
        <w:rPr>
          <w:sz w:val="21"/>
        </w:rPr>
        <w:t>str</w:t>
      </w:r>
      <w:r>
        <w:rPr>
          <w:sz w:val="21"/>
        </w:rPr>
        <w:t>=</w:t>
      </w:r>
      <w:r>
        <w:rPr>
          <w:sz w:val="21"/>
        </w:rPr>
        <w:t>"Hello"</w:t>
      </w:r>
      <w:r>
        <w:rPr>
          <w:sz w:val="21"/>
        </w:rPr>
        <w:t>;</w:t>
      </w:r>
    </w:p>
    <w:p>
      <w:r>
        <w:rPr>
          <w:sz w:val="21"/>
        </w:rPr>
        <w:t>str = str +</w:t>
      </w:r>
      <w:r>
        <w:rPr>
          <w:sz w:val="21"/>
        </w:rPr>
        <w:t>" World"</w:t>
      </w:r>
      <w:r>
        <w:rPr>
          <w:sz w:val="21"/>
        </w:rPr>
        <w:t>;</w:t>
      </w:r>
    </w:p>
    <w:p>
      <w:r>
        <w:rPr>
          <w:sz w:val="21"/>
        </w:rPr>
        <w:t>System.out.println(</w:t>
      </w:r>
      <w:r>
        <w:rPr>
          <w:sz w:val="21"/>
        </w:rPr>
        <w:t>"str="</w:t>
      </w:r>
      <w:r>
        <w:rPr>
          <w:sz w:val="21"/>
        </w:rPr>
        <w:t>+ str);</w:t>
      </w:r>
    </w:p>
    <w:p>
      <w:r>
        <w:rPr>
          <w:sz w:val="21"/>
        </w:rPr>
        <w:t>str=Hello World</w:t>
      </w:r>
    </w:p>
    <w:p>
      <w:pPr>
        <w:pStyle w:val="Heading3"/>
      </w:pPr>
      <w:r>
        <w:t>结果：</w:t>
      </w:r>
    </w:p>
    <w:p>
      <w:r>
        <w:rPr>
          <w:sz w:val="21"/>
        </w:rPr>
        <w:t>代码块</w:t>
      </w:r>
    </w:p>
    <w:p>
      <w:r>
        <w:rPr>
          <w:sz w:val="21"/>
        </w:rPr>
        <w:t>str=HelloWorld</w:t>
      </w:r>
    </w:p>
    <w:p>
      <w:pPr>
        <w:pStyle w:val="Heading3"/>
      </w:pPr>
      <w:r>
        <w:t>解析：</w:t>
      </w:r>
    </w:p>
    <w:p>
      <w:pPr>
        <w:pStyle w:val="Heading3"/>
      </w:pPr>
      <w:r>
        <w:t>实际上，原来String的内容是不变的，只是str由原来指向"Hello"的内存地址转为指向"Hello</w:t>
      </w:r>
    </w:p>
    <w:p>
      <w:pPr>
        <w:pStyle w:val="Heading3"/>
      </w:pPr>
      <w:r>
        <w:t>World"的</w:t>
      </w:r>
    </w:p>
    <w:p>
      <w:pPr>
        <w:pStyle w:val="Heading3"/>
      </w:pPr>
      <w:r>
        <w:t>内存地址⽽已，也就是说多开辟了⼀块内存区域给"HelloWorld"字符串。</w:t>
      </w:r>
    </w:p>
    <w:p>
      <w:pPr>
        <w:pStyle w:val="Heading3"/>
      </w:pPr>
      <w:r>
        <w:t>2)通过反射是可以修改所谓的“不可变”对象</w:t>
      </w:r>
    </w:p>
    <w:p>
      <w:r>
        <w:rPr>
          <w:sz w:val="21"/>
        </w:rPr>
        <w:t>代码块</w:t>
      </w:r>
    </w:p>
    <w:p>
      <w:r>
        <w:rPr>
          <w:sz w:val="21"/>
        </w:rPr>
        <w:t>//</w:t>
      </w:r>
      <w:r>
        <w:rPr>
          <w:sz w:val="21"/>
        </w:rPr>
        <w:t>创建字符串</w:t>
      </w:r>
      <w:r>
        <w:rPr>
          <w:sz w:val="21"/>
        </w:rPr>
        <w:t>"HelloWorld"</w:t>
      </w:r>
      <w:r>
        <w:rPr>
          <w:sz w:val="21"/>
        </w:rPr>
        <w:t>，并赋给引⽤</w:t>
      </w:r>
      <w:r>
        <w:rPr>
          <w:sz w:val="21"/>
        </w:rPr>
        <w:t>s</w:t>
      </w:r>
    </w:p>
    <w:p>
      <w:r>
        <w:rPr>
          <w:sz w:val="21"/>
        </w:rPr>
        <w:t>Strings=</w:t>
      </w:r>
      <w:r>
        <w:rPr>
          <w:sz w:val="21"/>
        </w:rPr>
        <w:t>"HelloWorld"</w:t>
      </w:r>
      <w:r>
        <w:rPr>
          <w:sz w:val="21"/>
        </w:rPr>
        <w:t>;</w:t>
      </w:r>
    </w:p>
    <w:p>
      <w:r>
        <w:rPr>
          <w:sz w:val="21"/>
        </w:rPr>
        <w:t>System.out.println(</w:t>
      </w:r>
      <w:r>
        <w:rPr>
          <w:sz w:val="21"/>
        </w:rPr>
        <w:t>"s="</w:t>
      </w:r>
      <w:r>
        <w:rPr>
          <w:sz w:val="21"/>
        </w:rPr>
        <w:t>+s);</w:t>
      </w:r>
      <w:r>
        <w:rPr>
          <w:sz w:val="21"/>
        </w:rPr>
        <w:t>//HelloWorld</w:t>
      </w:r>
    </w:p>
    <w:p>
      <w:r>
        <w:rPr>
          <w:sz w:val="21"/>
        </w:rPr>
        <w:t>//</w:t>
      </w:r>
      <w:r>
        <w:rPr>
          <w:sz w:val="21"/>
        </w:rPr>
        <w:t>获取</w:t>
      </w:r>
      <w:r>
        <w:rPr>
          <w:sz w:val="21"/>
        </w:rPr>
        <w:t>String</w:t>
      </w:r>
      <w:r>
        <w:rPr>
          <w:sz w:val="21"/>
        </w:rPr>
        <w:t>类中的</w:t>
      </w:r>
      <w:r>
        <w:rPr>
          <w:sz w:val="21"/>
        </w:rPr>
        <w:t>value</w:t>
      </w:r>
      <w:r>
        <w:rPr>
          <w:sz w:val="21"/>
        </w:rPr>
        <w:t>字段</w:t>
      </w:r>
    </w:p>
    <w:p>
      <w:r>
        <w:rPr>
          <w:sz w:val="21"/>
        </w:rPr>
        <w:t>FieldvalueFieldOfString=String.class.getDeclaredField(</w:t>
      </w:r>
      <w:r>
        <w:rPr>
          <w:sz w:val="21"/>
        </w:rPr>
        <w:t>"value"</w:t>
      </w:r>
      <w:r>
        <w:rPr>
          <w:sz w:val="21"/>
        </w:rPr>
        <w:t>);</w:t>
      </w:r>
      <w:r>
        <w:rPr>
          <w:sz w:val="21"/>
        </w:rPr>
        <w:t>//</w:t>
      </w:r>
      <w:r>
        <w:rPr>
          <w:sz w:val="21"/>
        </w:rPr>
        <w:t>改变</w:t>
      </w:r>
      <w:r>
        <w:rPr>
          <w:sz w:val="21"/>
        </w:rPr>
        <w:t>value</w:t>
      </w:r>
      <w:r>
        <w:rPr>
          <w:sz w:val="21"/>
        </w:rPr>
        <w:t>属性的</w:t>
      </w:r>
    </w:p>
    <w:p>
      <w:r>
        <w:rPr>
          <w:sz w:val="21"/>
        </w:rPr>
        <w:t>访问权限</w:t>
      </w:r>
    </w:p>
    <w:p>
      <w:r>
        <w:rPr>
          <w:sz w:val="21"/>
        </w:rPr>
        <w:t>valueFieldOfString.setAccessible(</w:t>
      </w:r>
      <w:r>
        <w:rPr>
          <w:sz w:val="21"/>
        </w:rPr>
        <w:t>true</w:t>
      </w:r>
      <w:r>
        <w:rPr>
          <w:sz w:val="21"/>
        </w:rPr>
        <w:t>);</w:t>
      </w:r>
    </w:p>
    <w:p>
      <w:r>
        <w:rPr>
          <w:sz w:val="21"/>
        </w:rPr>
        <w:t>//</w:t>
      </w:r>
      <w:r>
        <w:rPr>
          <w:sz w:val="21"/>
        </w:rPr>
        <w:t>获取</w:t>
      </w:r>
      <w:r>
        <w:rPr>
          <w:sz w:val="21"/>
        </w:rPr>
        <w:t>s</w:t>
      </w:r>
      <w:r>
        <w:rPr>
          <w:sz w:val="21"/>
        </w:rPr>
        <w:t>对象上的</w:t>
      </w:r>
      <w:r>
        <w:rPr>
          <w:sz w:val="21"/>
        </w:rPr>
        <w:t>value</w:t>
      </w:r>
      <w:r>
        <w:rPr>
          <w:sz w:val="21"/>
        </w:rPr>
        <w:t>属性的值</w:t>
      </w:r>
    </w:p>
    <w:p>
      <w:r>
        <w:rPr>
          <w:sz w:val="21"/>
        </w:rPr>
        <w:t>char</w:t>
      </w:r>
      <w:r>
        <w:rPr>
          <w:sz w:val="21"/>
        </w:rPr>
        <w:t>[]value=(</w:t>
      </w:r>
      <w:r>
        <w:rPr>
          <w:sz w:val="21"/>
        </w:rPr>
        <w:t>char</w:t>
      </w:r>
      <w:r>
        <w:rPr>
          <w:sz w:val="21"/>
        </w:rPr>
        <w:t>[])valueFieldOfString.get(s);</w:t>
      </w:r>
    </w:p>
    <w:p>
      <w:r>
        <w:rPr>
          <w:sz w:val="21"/>
        </w:rPr>
        <w:t>//</w:t>
      </w:r>
      <w:r>
        <w:rPr>
          <w:sz w:val="21"/>
        </w:rPr>
        <w:t>改变</w:t>
      </w:r>
      <w:r>
        <w:rPr>
          <w:sz w:val="21"/>
        </w:rPr>
        <w:t>value</w:t>
      </w:r>
      <w:r>
        <w:rPr>
          <w:sz w:val="21"/>
        </w:rPr>
        <w:t>所引⽤的数组中的第</w:t>
      </w:r>
      <w:r>
        <w:rPr>
          <w:sz w:val="21"/>
        </w:rPr>
        <w:t>5</w:t>
      </w:r>
      <w:r>
        <w:rPr>
          <w:sz w:val="21"/>
        </w:rPr>
        <w:t>个字符</w:t>
      </w:r>
    </w:p>
    <w:p>
      <w:r>
        <w:rPr>
          <w:sz w:val="21"/>
        </w:rPr>
        <w:t>value[</w:t>
      </w:r>
      <w:r>
        <w:rPr>
          <w:sz w:val="21"/>
        </w:rPr>
        <w:t>5</w:t>
      </w:r>
      <w:r>
        <w:rPr>
          <w:sz w:val="21"/>
        </w:rPr>
        <w:t>]=</w:t>
      </w:r>
      <w:r>
        <w:rPr>
          <w:sz w:val="21"/>
        </w:rPr>
        <w:t>'_'</w:t>
      </w:r>
      <w:r>
        <w:rPr>
          <w:sz w:val="21"/>
        </w:rPr>
        <w:t>;</w:t>
      </w:r>
    </w:p>
    <w:p>
      <w:r>
        <w:rPr>
          <w:sz w:val="21"/>
        </w:rPr>
        <w:t>System.out.println(</w:t>
      </w:r>
      <w:r>
        <w:rPr>
          <w:sz w:val="21"/>
        </w:rPr>
        <w:t>"s="</w:t>
      </w:r>
      <w:r>
        <w:rPr>
          <w:sz w:val="21"/>
        </w:rPr>
        <w:t>+s);</w:t>
      </w:r>
      <w:r>
        <w:rPr>
          <w:sz w:val="21"/>
        </w:rPr>
        <w:t>//Hello_World</w:t>
      </w:r>
    </w:p>
    <w:p>
      <w:pPr>
        <w:pStyle w:val="Heading3"/>
      </w:pPr>
      <w:r>
        <w:t>结果：</w:t>
      </w:r>
    </w:p>
    <w:p>
      <w:r>
        <w:rPr>
          <w:sz w:val="21"/>
        </w:rPr>
        <w:t>代码块</w:t>
      </w:r>
    </w:p>
    <w:p>
      <w:r>
        <w:rPr>
          <w:sz w:val="21"/>
        </w:rPr>
        <w:t>s=HelloWorld s=Hello_World</w:t>
      </w:r>
    </w:p>
    <w:p>
      <w:pPr>
        <w:pStyle w:val="Heading3"/>
      </w:pPr>
      <w:r>
        <w:t>解析：</w:t>
      </w:r>
    </w:p>
    <w:p>
      <w:r>
        <w:rPr>
          <w:sz w:val="21"/>
        </w:rPr>
        <w:t>1</w:t>
      </w:r>
    </w:p>
    <w:p>
      <w:r>
        <w:rPr>
          <w:sz w:val="21"/>
        </w:rPr>
        <w:t>2</w:t>
      </w:r>
    </w:p>
    <w:p>
      <w:r>
        <w:rPr>
          <w:sz w:val="21"/>
        </w:rPr>
        <w:t>3</w:t>
      </w:r>
    </w:p>
    <w:p>
      <w:r>
        <w:rPr>
          <w:sz w:val="21"/>
        </w:rPr>
        <w:t>4</w:t>
      </w:r>
    </w:p>
    <w:p>
      <w:r>
        <w:rPr>
          <w:sz w:val="21"/>
        </w:rPr>
        <w:t>5</w:t>
      </w:r>
    </w:p>
    <w:p>
      <w:r>
        <w:rPr>
          <w:sz w:val="21"/>
        </w:rPr>
        <w:t>6</w:t>
      </w:r>
    </w:p>
    <w:p>
      <w:r>
        <w:rPr>
          <w:sz w:val="21"/>
        </w:rPr>
        <w:t>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w:t>
      </w:r>
    </w:p>
    <w:p>
      <w:r>
        <w:br w:type="page"/>
      </w:r>
    </w:p>
    <w:p>
      <w:pPr>
        <w:pStyle w:val="Heading1"/>
        <w:jc w:val="left"/>
      </w:pPr>
      <w:r>
        <w:t>第 51 页</w:t>
      </w:r>
    </w:p>
    <w:p>
      <w:pPr>
        <w:pStyle w:val="Heading3"/>
      </w:pPr>
      <w:r>
        <w:t>⽤反射可以访问私有成员，然后反射出String对象中的value属性，进⽽改变通过获得的value引⽤改</w:t>
      </w:r>
    </w:p>
    <w:p>
      <w:pPr>
        <w:pStyle w:val="Heading3"/>
      </w:pPr>
      <w:r>
        <w:t>变数组的结构。但是⼀般我们不会这么做，这⾥只是简单提⼀下有这个东西。</w:t>
      </w:r>
    </w:p>
    <w:p>
      <w:pPr>
        <w:pStyle w:val="Heading2"/>
      </w:pPr>
      <w:r>
        <w:t>是否可以继承String类</w:t>
      </w:r>
    </w:p>
    <w:p>
      <w:pPr>
        <w:pStyle w:val="Heading3"/>
      </w:pPr>
      <w:r>
        <w:t>String类是final类，不可以被继承。</w:t>
      </w:r>
    </w:p>
    <w:p>
      <w:pPr>
        <w:pStyle w:val="Heading2"/>
      </w:pPr>
      <w:r>
        <w:t>Stringstr="i"与Stringstr=newString(“i”)⼀样吗？</w:t>
      </w:r>
    </w:p>
    <w:p>
      <w:pPr>
        <w:pStyle w:val="Heading3"/>
      </w:pPr>
      <w:r>
        <w:t>不⼀样，因为内存的分配⽅式不⼀样。Stringstr="i"的⽅式，java虚拟机会将其分配到常量池中；⽽</w:t>
      </w:r>
    </w:p>
    <w:p>
      <w:pPr>
        <w:pStyle w:val="Heading3"/>
      </w:pPr>
      <w:r>
        <w:t>Stringstr=newString(“i”)则会被分到堆内存中。</w:t>
      </w:r>
    </w:p>
    <w:p>
      <w:pPr>
        <w:pStyle w:val="Heading2"/>
      </w:pPr>
      <w:r>
        <w:t>Strings=newString(“xyz”);创建了⼏个字符串对象</w:t>
      </w:r>
    </w:p>
    <w:p>
      <w:pPr>
        <w:pStyle w:val="Heading3"/>
      </w:pPr>
      <w:r>
        <w:t>两个对象，⼀个是静态区的"xyz"，⼀个是⽤new创建在堆上的对象。</w:t>
      </w:r>
    </w:p>
    <w:p>
      <w:r>
        <w:rPr>
          <w:sz w:val="21"/>
        </w:rPr>
        <w:t>代码块</w:t>
      </w:r>
    </w:p>
    <w:p>
      <w:r>
        <w:rPr>
          <w:sz w:val="21"/>
        </w:rPr>
        <w:t>Stringstr1=</w:t>
      </w:r>
      <w:r>
        <w:rPr>
          <w:sz w:val="21"/>
        </w:rPr>
        <w:t>"hello"</w:t>
      </w:r>
      <w:r>
        <w:rPr>
          <w:sz w:val="21"/>
        </w:rPr>
        <w:t>;</w:t>
      </w:r>
      <w:r>
        <w:rPr>
          <w:sz w:val="21"/>
        </w:rPr>
        <w:t>//str1</w:t>
      </w:r>
      <w:r>
        <w:rPr>
          <w:sz w:val="21"/>
        </w:rPr>
        <w:t>指向静态区</w:t>
      </w:r>
    </w:p>
    <w:p>
      <w:r>
        <w:rPr>
          <w:sz w:val="21"/>
        </w:rPr>
        <w:t>Stringstr2=newString(</w:t>
      </w:r>
      <w:r>
        <w:rPr>
          <w:sz w:val="21"/>
        </w:rPr>
        <w:t>"hello"</w:t>
      </w:r>
      <w:r>
        <w:rPr>
          <w:sz w:val="21"/>
        </w:rPr>
        <w:t>);</w:t>
      </w:r>
      <w:r>
        <w:rPr>
          <w:sz w:val="21"/>
        </w:rPr>
        <w:t>//str2</w:t>
      </w:r>
      <w:r>
        <w:rPr>
          <w:sz w:val="21"/>
        </w:rPr>
        <w:t>指向堆上的对象</w:t>
      </w:r>
      <w:r>
        <w:rPr>
          <w:sz w:val="21"/>
        </w:rPr>
        <w:t>Stringstr3="hello";</w:t>
      </w:r>
    </w:p>
    <w:p>
      <w:r>
        <w:rPr>
          <w:sz w:val="21"/>
        </w:rPr>
        <w:t>Stringstr4=newString(</w:t>
      </w:r>
      <w:r>
        <w:rPr>
          <w:sz w:val="21"/>
        </w:rPr>
        <w:t>"hello"</w:t>
      </w:r>
      <w:r>
        <w:rPr>
          <w:sz w:val="21"/>
        </w:rPr>
        <w:t>);</w:t>
      </w:r>
    </w:p>
    <w:p>
      <w:r>
        <w:rPr>
          <w:sz w:val="21"/>
        </w:rPr>
        <w:t>System.out.println(str1.equals(str2));</w:t>
      </w:r>
      <w:r>
        <w:rPr>
          <w:sz w:val="21"/>
        </w:rPr>
        <w:t>//true</w:t>
      </w:r>
    </w:p>
    <w:p>
      <w:r>
        <w:rPr>
          <w:sz w:val="21"/>
        </w:rPr>
        <w:t>System.out.println(str2.equals(str4));</w:t>
      </w:r>
      <w:r>
        <w:rPr>
          <w:sz w:val="21"/>
        </w:rPr>
        <w:t>//true</w:t>
      </w:r>
    </w:p>
    <w:p>
      <w:r>
        <w:rPr>
          <w:sz w:val="21"/>
        </w:rPr>
        <w:t>System.out.println(str1==str3);</w:t>
      </w:r>
      <w:r>
        <w:rPr>
          <w:sz w:val="21"/>
        </w:rPr>
        <w:t>//true</w:t>
      </w:r>
    </w:p>
    <w:p>
      <w:r>
        <w:rPr>
          <w:sz w:val="21"/>
        </w:rPr>
        <w:t>System.out.println(str1==str2);</w:t>
      </w:r>
      <w:r>
        <w:rPr>
          <w:sz w:val="21"/>
        </w:rPr>
        <w:t>//false</w:t>
      </w:r>
    </w:p>
    <w:p>
      <w:r>
        <w:rPr>
          <w:sz w:val="21"/>
        </w:rPr>
        <w:t>System.out.println(str2==str4);</w:t>
      </w:r>
      <w:r>
        <w:rPr>
          <w:sz w:val="21"/>
        </w:rPr>
        <w:t>//false</w:t>
      </w:r>
    </w:p>
    <w:p>
      <w:r>
        <w:rPr>
          <w:sz w:val="21"/>
        </w:rPr>
        <w:t>System.out.println(str2==</w:t>
      </w:r>
      <w:r>
        <w:rPr>
          <w:sz w:val="21"/>
        </w:rPr>
        <w:t>"hello"</w:t>
      </w:r>
      <w:r>
        <w:rPr>
          <w:sz w:val="21"/>
        </w:rPr>
        <w:t>);</w:t>
      </w:r>
      <w:r>
        <w:rPr>
          <w:sz w:val="21"/>
        </w:rPr>
        <w:t>//false</w:t>
      </w:r>
    </w:p>
    <w:p>
      <w:r>
        <w:rPr>
          <w:sz w:val="21"/>
        </w:rPr>
        <w:t>str2=str1;</w:t>
      </w:r>
    </w:p>
    <w:p>
      <w:r>
        <w:rPr>
          <w:sz w:val="21"/>
        </w:rPr>
        <w:t>System.out.println(str2==</w:t>
      </w:r>
      <w:r>
        <w:rPr>
          <w:sz w:val="21"/>
        </w:rPr>
        <w:t>"hello"</w:t>
      </w:r>
      <w:r>
        <w:rPr>
          <w:sz w:val="21"/>
        </w:rPr>
        <w:t>);</w:t>
      </w:r>
      <w:r>
        <w:rPr>
          <w:sz w:val="21"/>
        </w:rPr>
        <w:t>//true</w:t>
      </w:r>
    </w:p>
    <w:p>
      <w:pPr>
        <w:pStyle w:val="Heading2"/>
      </w:pPr>
      <w:r>
        <w:t>如何将字符串反转？</w:t>
      </w:r>
    </w:p>
    <w:p>
      <w:pPr>
        <w:pStyle w:val="Heading3"/>
      </w:pPr>
      <w:r>
        <w:t>使⽤StringBuilder或者stringBuffer的reverse()⽅法。</w:t>
      </w:r>
    </w:p>
    <w:p>
      <w:pPr>
        <w:pStyle w:val="Heading3"/>
      </w:pPr>
      <w:r>
        <w:t>⽰例代码：</w:t>
      </w:r>
    </w:p>
    <w:p>
      <w:r>
        <w:rPr>
          <w:sz w:val="21"/>
        </w:rPr>
        <w:t>代码块</w:t>
      </w:r>
    </w:p>
    <w:p>
      <w:r>
        <w:rPr>
          <w:sz w:val="21"/>
        </w:rPr>
        <w:t>//StringBufferreverse</w:t>
      </w:r>
    </w:p>
    <w:p>
      <w:r>
        <w:rPr>
          <w:sz w:val="21"/>
        </w:rPr>
        <w:t>StringBuffer stringBuffer=newStringBuffer();</w:t>
      </w:r>
    </w:p>
    <w:p>
      <w:r>
        <w:rPr>
          <w:sz w:val="21"/>
        </w:rPr>
        <w:t>stringBuffer.append(</w:t>
      </w:r>
      <w:r>
        <w:rPr>
          <w:sz w:val="21"/>
        </w:rPr>
        <w:t>"abcdefg"</w:t>
      </w:r>
      <w:r>
        <w:rPr>
          <w:sz w:val="21"/>
        </w:rPr>
        <w:t>);</w:t>
      </w:r>
    </w:p>
    <w:p>
      <w:r>
        <w:rPr>
          <w:sz w:val="21"/>
        </w:rPr>
        <w:t>System.out.println(stringBuffer.reverse());</w:t>
      </w:r>
      <w:r>
        <w:rPr>
          <w:sz w:val="21"/>
        </w:rPr>
        <w:t>//gfedcba</w:t>
      </w:r>
    </w:p>
    <w:p>
      <w:r>
        <w:rPr>
          <w:sz w:val="21"/>
        </w:rPr>
        <w:t>//StringBuilderreverse</w:t>
      </w:r>
    </w:p>
    <w:p>
      <w:r>
        <w:rPr>
          <w:sz w:val="21"/>
        </w:rPr>
        <w:t>StringBuilder stringBuilder=newStringBuilder();</w:t>
      </w:r>
    </w:p>
    <w:p>
      <w:r>
        <w:rPr>
          <w:sz w:val="21"/>
        </w:rPr>
        <w:t>stringBuilder.append(</w:t>
      </w:r>
      <w:r>
        <w:rPr>
          <w:sz w:val="21"/>
        </w:rPr>
        <w:t>"abcdefg"</w:t>
      </w:r>
      <w:r>
        <w:rPr>
          <w:sz w:val="21"/>
        </w:rPr>
        <w:t>);</w:t>
      </w:r>
    </w:p>
    <w:p>
      <w:r>
        <w:rPr>
          <w:sz w:val="21"/>
        </w:rPr>
        <w:t>System.out.println(stringBuilder.reverse());</w:t>
      </w:r>
      <w:r>
        <w:rPr>
          <w:sz w:val="21"/>
        </w:rPr>
        <w:t>//gfedcba</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52 页</w:t>
      </w:r>
    </w:p>
    <w:p>
      <w:pPr>
        <w:pStyle w:val="Heading2"/>
      </w:pPr>
      <w:r>
        <w:t>数组有没有length()⽅法？String有没有length()⽅法</w:t>
      </w:r>
    </w:p>
    <w:p>
      <w:r>
        <w:rPr>
          <w:sz w:val="24"/>
        </w:rPr>
        <w:t>数组没有length()⽅法，有length的属性。String有length()⽅法。JavaScript中，获得字符串的⻓</w:t>
      </w:r>
    </w:p>
    <w:p>
      <w:r>
        <w:rPr>
          <w:sz w:val="24"/>
        </w:rPr>
        <w:t>度</w:t>
      </w:r>
    </w:p>
    <w:p>
      <w:r>
        <w:rPr>
          <w:sz w:val="24"/>
        </w:rPr>
        <w:t>是通过length属性得到的，这⼀点容易和Java混淆。</w:t>
      </w:r>
    </w:p>
    <w:p>
      <w:pPr>
        <w:pStyle w:val="Heading2"/>
      </w:pPr>
      <w:r>
        <w:t>String类的常⽤⽅法都有那些？</w:t>
      </w:r>
    </w:p>
    <w:p>
      <w:r>
        <w:rPr>
          <w:sz w:val="24"/>
        </w:rPr>
        <w:t>indexOf()：返回指定字符的索引。</w:t>
      </w:r>
    </w:p>
    <w:p>
      <w:r>
        <w:rPr>
          <w:sz w:val="24"/>
        </w:rPr>
        <w:t>charAt()：返回指定索引处的字符。</w:t>
      </w:r>
    </w:p>
    <w:p>
      <w:r>
        <w:rPr>
          <w:sz w:val="24"/>
        </w:rPr>
        <w:t>replace()：字符串替换。</w:t>
      </w:r>
    </w:p>
    <w:p>
      <w:r>
        <w:rPr>
          <w:sz w:val="24"/>
        </w:rPr>
        <w:t>trim()：去除字符串两端空⽩。</w:t>
      </w:r>
    </w:p>
    <w:p>
      <w:r>
        <w:rPr>
          <w:sz w:val="24"/>
        </w:rPr>
        <w:t>split()：分割字符串，返回⼀个分割后的字符串数组。</w:t>
      </w:r>
    </w:p>
    <w:p>
      <w:r>
        <w:rPr>
          <w:sz w:val="24"/>
        </w:rPr>
        <w:t>getBytes()：返回字符串的byte类型数组。</w:t>
      </w:r>
    </w:p>
    <w:p>
      <w:r>
        <w:rPr>
          <w:sz w:val="24"/>
        </w:rPr>
        <w:t>length()：返回字符串⻓度。</w:t>
      </w:r>
    </w:p>
    <w:p>
      <w:r>
        <w:rPr>
          <w:sz w:val="24"/>
        </w:rPr>
        <w:t>toLowerCase()：将字符串转成⼩写字⺟。</w:t>
      </w:r>
    </w:p>
    <w:p>
      <w:r>
        <w:rPr>
          <w:sz w:val="24"/>
        </w:rPr>
        <w:t>toUpperCase()：将字符串转成⼤写字符。</w:t>
      </w:r>
    </w:p>
    <w:p>
      <w:r>
        <w:rPr>
          <w:sz w:val="24"/>
        </w:rPr>
        <w:t>substring()：截取字符串。</w:t>
      </w:r>
    </w:p>
    <w:p>
      <w:r>
        <w:rPr>
          <w:sz w:val="24"/>
        </w:rPr>
        <w:t>equals()：字符串⽐较。</w:t>
      </w:r>
    </w:p>
    <w:p>
      <w:pPr>
        <w:pStyle w:val="Heading2"/>
      </w:pPr>
      <w:r>
        <w:t>在使⽤HashMap的时候，⽤String做key有什么好处？</w:t>
      </w:r>
    </w:p>
    <w:p>
      <w:r>
        <w:rPr>
          <w:sz w:val="24"/>
        </w:rPr>
        <w:t>HashMap内部实现是通过key的hashcode来确定value的存储位置，因为字符串是不可变的，所以</w:t>
      </w:r>
    </w:p>
    <w:p>
      <w:r>
        <w:rPr>
          <w:sz w:val="24"/>
        </w:rPr>
        <w:t>当创建字符串时，它的hashcode被缓存下来，不需要再次计算，所以相⽐于其他对象更快。</w:t>
      </w:r>
    </w:p>
    <w:p>
      <w:pPr>
        <w:pStyle w:val="Heading2"/>
      </w:pPr>
      <w:r>
        <w:t>String,StringBuffer和StringBuilder区别</w:t>
      </w:r>
    </w:p>
    <w:p>
      <w:r>
        <w:rPr>
          <w:sz w:val="24"/>
        </w:rPr>
        <w:t>String是字符串常量，final修饰：StringBuffer字符串变量(线程安全)；</w:t>
      </w:r>
    </w:p>
    <w:p>
      <w:r>
        <w:rPr>
          <w:sz w:val="24"/>
        </w:rPr>
        <w:t>StringBuilder字符串变量(线程不安全)。</w:t>
      </w:r>
    </w:p>
    <w:p>
      <w:r>
        <w:rPr>
          <w:sz w:val="24"/>
        </w:rPr>
        <w:t>String和StringBuffer</w:t>
      </w:r>
    </w:p>
    <w:p>
      <w:r>
        <w:rPr>
          <w:sz w:val="24"/>
        </w:rPr>
        <w:t>String和StringBuffer主要区别是性能：String是不可变对象，每次对String类型进⾏操作都等同于产</w:t>
      </w:r>
    </w:p>
    <w:p>
      <w:r>
        <w:rPr>
          <w:sz w:val="24"/>
        </w:rPr>
        <w:t>⽣了⼀个新的String对象，然后指向新的String对象。所以尽量不在对String进⾏⼤量的拼接操作，否</w:t>
      </w:r>
    </w:p>
    <w:p>
      <w:r>
        <w:rPr>
          <w:sz w:val="24"/>
        </w:rPr>
        <w:t>则会产⽣很多临时对象，导致GC开始⼯作，影响系统性能。</w:t>
      </w:r>
    </w:p>
    <w:p>
      <w:r>
        <w:rPr>
          <w:sz w:val="24"/>
        </w:rPr>
        <w:t>StringBuffer是对对象本⾝操作，⽽不是产⽣新的对象，因此在有⼤量拼接的情况下，我们建议使⽤</w:t>
      </w:r>
    </w:p>
    <w:p>
      <w:r>
        <w:rPr>
          <w:sz w:val="24"/>
        </w:rPr>
        <w:t>StringBuffer。</w:t>
      </w:r>
    </w:p>
    <w:p>
      <w:r>
        <w:rPr>
          <w:sz w:val="24"/>
        </w:rPr>
        <w:t>但是需要注意现在JVM会对String拼接做⼀定的优化：</w:t>
      </w:r>
    </w:p>
    <w:p>
      <w:r>
        <w:rPr>
          <w:sz w:val="24"/>
        </w:rPr>
        <w:t>Strings=“Thisisonly”+”simple”+”test”会被虚拟机直接优化成Strings=“Thisisonly</w:t>
      </w:r>
    </w:p>
    <w:p>
      <w:r>
        <w:rPr>
          <w:sz w:val="24"/>
        </w:rPr>
        <w:t>simpletest”，此时就不存在拼接过程。</w:t>
      </w:r>
    </w:p>
    <w:p>
      <w:r>
        <w:br w:type="page"/>
      </w:r>
    </w:p>
    <w:p>
      <w:pPr>
        <w:pStyle w:val="Heading1"/>
        <w:jc w:val="left"/>
      </w:pPr>
      <w:r>
        <w:t>第 53 页</w:t>
      </w:r>
    </w:p>
    <w:p>
      <w:r>
        <w:rPr>
          <w:sz w:val="24"/>
        </w:rPr>
        <w:t>StringBuffer和StringBuilder</w:t>
      </w:r>
    </w:p>
    <w:p>
      <w:r>
        <w:rPr>
          <w:sz w:val="24"/>
        </w:rPr>
        <w:t>StringBuffer是线程安全的可变字符串，其内部实现是可变数组。StringBuilder是jdk1.5新增的，其</w:t>
      </w:r>
    </w:p>
    <w:p>
      <w:r>
        <w:rPr>
          <w:sz w:val="24"/>
        </w:rPr>
        <w:t>功</w:t>
      </w:r>
    </w:p>
    <w:p>
      <w:r>
        <w:rPr>
          <w:sz w:val="24"/>
        </w:rPr>
        <w:t>能和StringBuffer类似，但是⾮线程安全。因此，在没有多线程问题的前提下，使⽤StringBuilder会取</w:t>
      </w:r>
    </w:p>
    <w:p>
      <w:r>
        <w:rPr>
          <w:sz w:val="24"/>
        </w:rPr>
        <w:t>得更好的性能。</w:t>
      </w:r>
    </w:p>
    <w:p>
      <w:pPr>
        <w:pStyle w:val="Heading3"/>
      </w:pPr>
      <w:r>
        <w:t>String和StringBuffer、StringBuilder的区别是什么？String为什么是不可变的</w:t>
      </w:r>
    </w:p>
    <w:p>
      <w:r>
        <w:rPr>
          <w:sz w:val="24"/>
        </w:rPr>
        <w:t>可变性</w:t>
      </w:r>
    </w:p>
    <w:p>
      <w:r>
        <w:rPr>
          <w:sz w:val="24"/>
        </w:rPr>
        <w:t>String类中使⽤字符数组保存字符串，privatefinalcharvalue[]，所以string对象是不可变的。</w:t>
      </w:r>
    </w:p>
    <w:p>
      <w:r>
        <w:rPr>
          <w:sz w:val="24"/>
        </w:rPr>
        <w:t>StringBuilder与StringBuffer都继承⾃AbstractStringBuilder类，在AbstractStringBuilder中也是使</w:t>
      </w:r>
    </w:p>
    <w:p>
      <w:r>
        <w:rPr>
          <w:sz w:val="24"/>
        </w:rPr>
        <w:t>⽤字符数组保存字符串，char[]value，这两种对象都是可变的。</w:t>
      </w:r>
    </w:p>
    <w:p>
      <w:r>
        <w:rPr>
          <w:sz w:val="24"/>
        </w:rPr>
        <w:t>线程安全性</w:t>
      </w:r>
    </w:p>
    <w:p>
      <w:r>
        <w:rPr>
          <w:sz w:val="24"/>
        </w:rPr>
        <w:t>String中的对象是不可变的，也就可以理解为常量，线程安全。AbstractStringBuilder是</w:t>
      </w:r>
    </w:p>
    <w:p>
      <w:r>
        <w:rPr>
          <w:sz w:val="24"/>
        </w:rPr>
        <w:t>StringBuilder</w:t>
      </w:r>
    </w:p>
    <w:p>
      <w:r>
        <w:rPr>
          <w:sz w:val="24"/>
        </w:rPr>
        <w:t>与StringBuffer的公共⽗类，定义了⼀些字符串的基本操作，如expandCapacity、append、insert、</w:t>
      </w:r>
    </w:p>
    <w:p>
      <w:r>
        <w:rPr>
          <w:sz w:val="24"/>
        </w:rPr>
        <w:t>indexOf等公共⽅法。StringBuffer对⽅法加了同步锁或者对调⽤的⽅法加了同步锁，所以是线程安全</w:t>
      </w:r>
    </w:p>
    <w:p>
      <w:r>
        <w:rPr>
          <w:sz w:val="24"/>
        </w:rPr>
        <w:t>的。StringBuilder并没有对⽅法进⾏加同步锁，所以是⾮线程安全的。</w:t>
      </w:r>
    </w:p>
    <w:p>
      <w:r>
        <w:rPr>
          <w:sz w:val="24"/>
        </w:rPr>
        <w:t>性能</w:t>
      </w:r>
    </w:p>
    <w:p>
      <w:r>
        <w:rPr>
          <w:sz w:val="24"/>
        </w:rPr>
        <w:t>每次对String类型进⾏改变的时候，都会⽣成⼀个新的String对象，然后将指针指向新的String对</w:t>
      </w:r>
    </w:p>
    <w:p>
      <w:r>
        <w:rPr>
          <w:sz w:val="24"/>
        </w:rPr>
        <w:t>象。</w:t>
      </w:r>
    </w:p>
    <w:p>
      <w:r>
        <w:rPr>
          <w:sz w:val="24"/>
        </w:rPr>
        <w:t>StringBuffer每次都会对StringBuffer对象本⾝进⾏操作，⽽不是⽣成新的对象并改变对象引⽤。相同</w:t>
      </w:r>
    </w:p>
    <w:p>
      <w:r>
        <w:rPr>
          <w:sz w:val="24"/>
        </w:rPr>
        <w:t>情况下使⽤StirngBuilder相⽐使⽤StringBuffer仅能获得10%~15%左右的性能提升，但却要冒多线</w:t>
      </w:r>
    </w:p>
    <w:p>
      <w:r>
        <w:rPr>
          <w:sz w:val="24"/>
        </w:rPr>
        <w:t>程不安全的⻛险。</w:t>
      </w:r>
    </w:p>
    <w:p>
      <w:r>
        <w:rPr>
          <w:sz w:val="24"/>
        </w:rPr>
        <w:t>对于三者使⽤的总结</w:t>
      </w:r>
    </w:p>
    <w:p>
      <w:r>
        <w:rPr>
          <w:sz w:val="24"/>
        </w:rPr>
        <w:t>如果要操作少量的数据⽤=String</w:t>
      </w:r>
    </w:p>
    <w:p>
      <w:r>
        <w:rPr>
          <w:sz w:val="24"/>
        </w:rPr>
        <w:t>单线程操作字符串缓冲区下操作⼤量数据=StringBuilder</w:t>
      </w:r>
    </w:p>
    <w:p>
      <w:r>
        <w:rPr>
          <w:sz w:val="24"/>
        </w:rPr>
        <w:t>多线程操作字符串缓冲区下操作⼤量数据=StringBuffer</w:t>
      </w:r>
    </w:p>
    <w:p>
      <w:pPr>
        <w:pStyle w:val="Heading2"/>
      </w:pPr>
      <w:r>
        <w:t>包装类相关</w:t>
      </w:r>
    </w:p>
    <w:p>
      <w:pPr>
        <w:pStyle w:val="Heading3"/>
      </w:pPr>
      <w:r>
        <w:t>⾃动装箱与拆箱</w:t>
      </w:r>
    </w:p>
    <w:p>
      <w:r>
        <w:rPr>
          <w:sz w:val="24"/>
        </w:rPr>
        <w:t>装箱：将基本类型⽤它们对应的引⽤类型包装起来；</w:t>
      </w:r>
    </w:p>
    <w:p>
      <w:r>
        <w:rPr>
          <w:sz w:val="24"/>
        </w:rPr>
        <w:t>拆箱：将包装类型转换为基本数据类型；</w:t>
      </w:r>
    </w:p>
    <w:p>
      <w:r>
        <w:br w:type="page"/>
      </w:r>
    </w:p>
    <w:p>
      <w:pPr>
        <w:pStyle w:val="Heading1"/>
        <w:jc w:val="left"/>
      </w:pPr>
      <w:r>
        <w:t>第 54 页</w:t>
      </w:r>
    </w:p>
    <w:p>
      <w:pPr>
        <w:pStyle w:val="Heading3"/>
      </w:pPr>
      <w:r>
        <w:t>int和Integer有什么区别</w:t>
      </w:r>
    </w:p>
    <w:p>
      <w:r>
        <w:rPr>
          <w:sz w:val="24"/>
        </w:rPr>
        <w:t>Java是⼀个近乎纯洁的⾯向对象编程语⾔，但是为了编程的⽅便还是引⼊了基本数据类型，但是为了</w:t>
      </w:r>
    </w:p>
    <w:p>
      <w:r>
        <w:rPr>
          <w:sz w:val="24"/>
        </w:rPr>
        <w:t>能</w:t>
      </w:r>
    </w:p>
    <w:p>
      <w:r>
        <w:rPr>
          <w:sz w:val="24"/>
        </w:rPr>
        <w:t>够将这些基本数据类型当成对象操作，Java为每⼀个基本数据类型都引⼊了对应的包装类型</w:t>
      </w:r>
    </w:p>
    <w:p>
      <w:r>
        <w:rPr>
          <w:sz w:val="24"/>
        </w:rPr>
        <w:t>（wrapperclass），int的包装类就是Integer，从Java5开始引⼊了⾃动装箱/拆箱机制，使得⼆者</w:t>
      </w:r>
    </w:p>
    <w:p>
      <w:r>
        <w:rPr>
          <w:sz w:val="24"/>
        </w:rPr>
        <w:t>可以相互转换。</w:t>
      </w:r>
    </w:p>
    <w:p>
      <w:r>
        <w:rPr>
          <w:sz w:val="24"/>
        </w:rPr>
        <w:t>Java为每个原始类型提供了包装类型：</w:t>
      </w:r>
    </w:p>
    <w:p>
      <w:r>
        <w:rPr>
          <w:sz w:val="24"/>
        </w:rPr>
        <w:t>原始类型:boolean，char，byte，short，int，long，float，double</w:t>
      </w:r>
    </w:p>
    <w:p>
      <w:r>
        <w:rPr>
          <w:sz w:val="24"/>
        </w:rPr>
        <w:t>包装类型：Boolean，Character，Byte，Short，Integer，Long，Float，Double</w:t>
      </w:r>
    </w:p>
    <w:p>
      <w:pPr>
        <w:pStyle w:val="Heading3"/>
      </w:pPr>
      <w:r>
        <w:t>Integera=127与Integerb=127相等吗</w:t>
      </w:r>
    </w:p>
    <w:p>
      <w:r>
        <w:rPr>
          <w:sz w:val="24"/>
        </w:rPr>
        <w:t>对于对象引⽤类型：==⽐较的是对象的内存地址。</w:t>
      </w:r>
    </w:p>
    <w:p>
      <w:r>
        <w:rPr>
          <w:sz w:val="24"/>
        </w:rPr>
        <w:t>对于基本数据类型：==⽐较的是值。</w:t>
      </w:r>
    </w:p>
    <w:p>
      <w:r>
        <w:rPr>
          <w:sz w:val="24"/>
        </w:rPr>
        <w:t>如果整型字⾯量的值在-128到127之间，那么⾃动装箱时不会new新的Integer对象，⽽是直接引⽤常</w:t>
      </w:r>
    </w:p>
    <w:p>
      <w:r>
        <w:rPr>
          <w:sz w:val="24"/>
        </w:rPr>
        <w:t>量池中的Integer对象，超过范围a1==b1的结果是false</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Integer</w:t>
      </w:r>
      <w:r>
        <w:rPr>
          <w:sz w:val="21"/>
        </w:rPr>
        <w:t>a</w:t>
      </w:r>
      <w:r>
        <w:rPr>
          <w:sz w:val="21"/>
        </w:rPr>
        <w:t>=</w:t>
      </w:r>
      <w:r>
        <w:rPr>
          <w:sz w:val="21"/>
        </w:rPr>
        <w:t>new</w:t>
      </w:r>
      <w:r>
        <w:rPr>
          <w:sz w:val="21"/>
        </w:rPr>
        <w:t>Integer</w:t>
      </w:r>
      <w:r>
        <w:rPr>
          <w:sz w:val="21"/>
        </w:rPr>
        <w:t>(</w:t>
      </w:r>
      <w:r>
        <w:rPr>
          <w:sz w:val="21"/>
        </w:rPr>
        <w:t>3</w:t>
      </w:r>
      <w:r>
        <w:rPr>
          <w:sz w:val="21"/>
        </w:rPr>
        <w:t>);</w:t>
      </w:r>
    </w:p>
    <w:p>
      <w:r>
        <w:rPr>
          <w:sz w:val="21"/>
        </w:rPr>
        <w:t>Integer</w:t>
      </w:r>
      <w:r>
        <w:rPr>
          <w:sz w:val="21"/>
        </w:rPr>
        <w:t>b</w:t>
      </w:r>
      <w:r>
        <w:rPr>
          <w:sz w:val="21"/>
        </w:rPr>
        <w:t>=</w:t>
      </w:r>
      <w:r>
        <w:rPr>
          <w:sz w:val="21"/>
        </w:rPr>
        <w:t>3</w:t>
      </w:r>
      <w:r>
        <w:rPr>
          <w:sz w:val="21"/>
        </w:rPr>
        <w:t>;</w:t>
      </w:r>
      <w:r>
        <w:rPr>
          <w:sz w:val="21"/>
        </w:rPr>
        <w:t>//</w:t>
      </w:r>
      <w:r>
        <w:rPr>
          <w:sz w:val="21"/>
        </w:rPr>
        <w:t>将</w:t>
      </w:r>
      <w:r>
        <w:rPr>
          <w:sz w:val="21"/>
        </w:rPr>
        <w:t>3</w:t>
      </w:r>
      <w:r>
        <w:rPr>
          <w:sz w:val="21"/>
        </w:rPr>
        <w:t>⾃动装箱成</w:t>
      </w:r>
      <w:r>
        <w:rPr>
          <w:sz w:val="21"/>
        </w:rPr>
        <w:t>Integer</w:t>
      </w:r>
      <w:r>
        <w:rPr>
          <w:sz w:val="21"/>
        </w:rPr>
        <w:t>类型</w:t>
      </w:r>
    </w:p>
    <w:p>
      <w:r>
        <w:rPr>
          <w:sz w:val="21"/>
        </w:rPr>
        <w:t>int</w:t>
      </w:r>
      <w:r>
        <w:rPr>
          <w:sz w:val="21"/>
        </w:rPr>
        <w:t>c</w:t>
      </w:r>
      <w:r>
        <w:rPr>
          <w:sz w:val="21"/>
        </w:rPr>
        <w:t>=</w:t>
      </w:r>
      <w:r>
        <w:rPr>
          <w:sz w:val="21"/>
        </w:rPr>
        <w:t>3</w:t>
      </w:r>
      <w:r>
        <w:rPr>
          <w:sz w:val="21"/>
        </w:rPr>
        <w:t>;</w:t>
      </w:r>
    </w:p>
    <w:p>
      <w:r>
        <w:rPr>
          <w:sz w:val="21"/>
        </w:rPr>
        <w:t>System.out.println(a == b);</w:t>
      </w:r>
      <w:r>
        <w:rPr>
          <w:sz w:val="21"/>
        </w:rPr>
        <w:t>// false</w:t>
      </w:r>
      <w:r>
        <w:rPr>
          <w:sz w:val="21"/>
        </w:rPr>
        <w:t>两个引⽤没有引⽤同⼀对象</w:t>
      </w:r>
    </w:p>
    <w:p>
      <w:r>
        <w:rPr>
          <w:sz w:val="21"/>
        </w:rPr>
        <w:t>System.out.println(a == c);</w:t>
      </w:r>
      <w:r>
        <w:rPr>
          <w:sz w:val="21"/>
        </w:rPr>
        <w:t>// true a</w:t>
      </w:r>
      <w:r>
        <w:rPr>
          <w:sz w:val="21"/>
        </w:rPr>
        <w:t>⾃动拆箱成</w:t>
      </w:r>
      <w:r>
        <w:rPr>
          <w:sz w:val="21"/>
        </w:rPr>
        <w:t>int</w:t>
      </w:r>
      <w:r>
        <w:rPr>
          <w:sz w:val="21"/>
        </w:rPr>
        <w:t>类型再和</w:t>
      </w:r>
      <w:r>
        <w:rPr>
          <w:sz w:val="21"/>
        </w:rPr>
        <w:t>c</w:t>
      </w:r>
      <w:r>
        <w:rPr>
          <w:sz w:val="21"/>
        </w:rPr>
        <w:t>⽐较</w:t>
      </w:r>
    </w:p>
    <w:p>
      <w:r>
        <w:rPr>
          <w:sz w:val="21"/>
        </w:rPr>
        <w:t>System.out.println(b == c);</w:t>
      </w:r>
      <w:r>
        <w:rPr>
          <w:sz w:val="21"/>
        </w:rPr>
        <w:t>// true</w:t>
      </w:r>
    </w:p>
    <w:p>
      <w:r>
        <w:rPr>
          <w:sz w:val="21"/>
        </w:rPr>
        <w:t>Integer</w:t>
      </w:r>
      <w:r>
        <w:rPr>
          <w:sz w:val="21"/>
        </w:rPr>
        <w:t>a1</w:t>
      </w:r>
      <w:r>
        <w:rPr>
          <w:sz w:val="21"/>
        </w:rPr>
        <w:t>=</w:t>
      </w:r>
      <w:r>
        <w:rPr>
          <w:sz w:val="21"/>
        </w:rPr>
        <w:t>128</w:t>
      </w:r>
      <w:r>
        <w:rPr>
          <w:sz w:val="21"/>
        </w:rPr>
        <w:t>;</w:t>
      </w:r>
    </w:p>
    <w:p>
      <w:r>
        <w:rPr>
          <w:sz w:val="21"/>
        </w:rPr>
        <w:t>Integer</w:t>
      </w:r>
      <w:r>
        <w:rPr>
          <w:sz w:val="21"/>
        </w:rPr>
        <w:t>b1</w:t>
      </w:r>
      <w:r>
        <w:rPr>
          <w:sz w:val="21"/>
        </w:rPr>
        <w:t>=</w:t>
      </w:r>
      <w:r>
        <w:rPr>
          <w:sz w:val="21"/>
        </w:rPr>
        <w:t>128</w:t>
      </w:r>
      <w:r>
        <w:rPr>
          <w:sz w:val="21"/>
        </w:rPr>
        <w:t>;</w:t>
      </w:r>
    </w:p>
    <w:p>
      <w:r>
        <w:rPr>
          <w:sz w:val="21"/>
        </w:rPr>
        <w:t>System.out.println(a1 == b1);</w:t>
      </w:r>
      <w:r>
        <w:rPr>
          <w:sz w:val="21"/>
        </w:rPr>
        <w:t>// false</w:t>
      </w:r>
    </w:p>
    <w:p>
      <w:r>
        <w:rPr>
          <w:sz w:val="21"/>
        </w:rPr>
        <w:t>Integer</w:t>
      </w:r>
      <w:r>
        <w:rPr>
          <w:sz w:val="21"/>
        </w:rPr>
        <w:t>a2</w:t>
      </w:r>
      <w:r>
        <w:rPr>
          <w:sz w:val="21"/>
        </w:rPr>
        <w:t>=</w:t>
      </w:r>
      <w:r>
        <w:rPr>
          <w:sz w:val="21"/>
        </w:rPr>
        <w:t>127</w:t>
      </w:r>
      <w:r>
        <w:rPr>
          <w:sz w:val="21"/>
        </w:rPr>
        <w:t>;</w:t>
      </w:r>
    </w:p>
    <w:p>
      <w:r>
        <w:rPr>
          <w:sz w:val="21"/>
        </w:rPr>
        <w:t>Integer</w:t>
      </w:r>
      <w:r>
        <w:rPr>
          <w:sz w:val="21"/>
        </w:rPr>
        <w:t>b2</w:t>
      </w:r>
      <w:r>
        <w:rPr>
          <w:sz w:val="21"/>
        </w:rPr>
        <w:t>=</w:t>
      </w:r>
      <w:r>
        <w:rPr>
          <w:sz w:val="21"/>
        </w:rPr>
        <w:t>127</w:t>
      </w:r>
      <w:r>
        <w:rPr>
          <w:sz w:val="21"/>
        </w:rPr>
        <w:t>;</w:t>
      </w:r>
    </w:p>
    <w:p>
      <w:r>
        <w:rPr>
          <w:sz w:val="21"/>
        </w:rPr>
        <w:t>System.out.println(a2 == b2);</w:t>
      </w:r>
      <w:r>
        <w:rPr>
          <w:sz w:val="21"/>
        </w:rPr>
        <w:t>// true</w:t>
      </w:r>
    </w:p>
    <w:p>
      <w:r>
        <w:rPr>
          <w:sz w:val="21"/>
        </w:rPr>
        <w:t>}</w:t>
      </w:r>
    </w:p>
    <w:p>
      <w:pPr>
        <w:pStyle w:val="Heading2"/>
      </w:pPr>
      <w:r>
        <w:t>异常处理</w:t>
      </w:r>
    </w:p>
    <w:p>
      <w:pPr>
        <w:pStyle w:val="Heading3"/>
      </w:pPr>
      <w:r>
        <w:t>error和exception有什么区别</w:t>
      </w:r>
    </w:p>
    <w:p>
      <w:r>
        <w:rPr>
          <w:sz w:val="24"/>
        </w:rPr>
        <w:t>error表⽰系统级的错误，是java运⾏环境内部错误或者硬件问题，不能指望程序来处理这样的问题，</w:t>
      </w:r>
    </w:p>
    <w:p>
      <w:r>
        <w:rPr>
          <w:sz w:val="24"/>
        </w:rPr>
        <w:t>除了退出运⾏外别⽆选择，它是Java虚拟机抛出的。</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br w:type="page"/>
      </w:r>
    </w:p>
    <w:p>
      <w:pPr>
        <w:pStyle w:val="Heading1"/>
        <w:jc w:val="left"/>
      </w:pPr>
      <w:r>
        <w:t>第 55 页</w:t>
      </w:r>
    </w:p>
    <w:p>
      <w:r>
        <w:rPr>
          <w:sz w:val="24"/>
        </w:rPr>
        <w:t>exception表⽰程序需要捕捉、需要处理的异常，是由与程序设计的不完善⽽出现的问题，程序必须</w:t>
      </w:r>
    </w:p>
    <w:p>
      <w:r>
        <w:rPr>
          <w:sz w:val="24"/>
        </w:rPr>
        <w:t>处理的问题</w:t>
      </w:r>
    </w:p>
    <w:p>
      <w:pPr>
        <w:pStyle w:val="Heading2"/>
      </w:pPr>
      <w:r>
        <w:t>运⾏时异常和⼀般异常有何不同</w:t>
      </w:r>
    </w:p>
    <w:p>
      <w:r>
        <w:rPr>
          <w:sz w:val="24"/>
        </w:rPr>
        <w:t>Java提供了两类主要的异常：runtimeException和checkedException</w:t>
      </w:r>
    </w:p>
    <w:p>
      <w:r>
        <w:rPr>
          <w:sz w:val="24"/>
        </w:rPr>
        <w:t>⼀般异常（checkedException）主要是指IO异常、SQL异常等。对于这种异常，JVM要求我们必须对</w:t>
      </w:r>
    </w:p>
    <w:p>
      <w:r>
        <w:rPr>
          <w:sz w:val="24"/>
        </w:rPr>
        <w:t>其进⾏catch处理，所以，⾯对这种异常，不管我们是否愿意，都是要写⼀⼤堆的catch块去处理可能</w:t>
      </w:r>
    </w:p>
    <w:p>
      <w:r>
        <w:rPr>
          <w:sz w:val="24"/>
        </w:rPr>
        <w:t>出现的异常。</w:t>
      </w:r>
    </w:p>
    <w:p>
      <w:r>
        <w:rPr>
          <w:sz w:val="24"/>
        </w:rPr>
        <w:t>运⾏时异常（runtimeException）我们⼀般不处理，当出现这类异常的时候程序会由虚拟机接管。⽐</w:t>
      </w:r>
    </w:p>
    <w:p>
      <w:r>
        <w:rPr>
          <w:sz w:val="24"/>
        </w:rPr>
        <w:t>如，我们从来没有去处理过NullPointerException，⽽且这个异常还是最常⻅的异常之⼀。</w:t>
      </w:r>
    </w:p>
    <w:p>
      <w:r>
        <w:rPr>
          <w:sz w:val="24"/>
        </w:rPr>
        <w:t>出现运⾏时异常的时候，程序会将异常⼀直向上抛，⼀直抛到遇到处理代码，如果没有catch块进⾏处</w:t>
      </w:r>
    </w:p>
    <w:p>
      <w:r>
        <w:rPr>
          <w:sz w:val="24"/>
        </w:rPr>
        <w:t>理，到了最上层，如果是多线程就有Thread.run()抛出，如果不是多线程那么就由main.run()抛出。</w:t>
      </w:r>
    </w:p>
    <w:p>
      <w:r>
        <w:rPr>
          <w:sz w:val="24"/>
        </w:rPr>
        <w:t>抛</w:t>
      </w:r>
    </w:p>
    <w:p>
      <w:r>
        <w:rPr>
          <w:sz w:val="24"/>
        </w:rPr>
        <w:t>出之后，如果是线程，那么该线程也就终⽌了，如果是主程序，那么该程序也就终⽌了。</w:t>
      </w:r>
    </w:p>
    <w:p>
      <w:r>
        <w:rPr>
          <w:sz w:val="24"/>
        </w:rPr>
        <w:t>其实运⾏时异常的也是继承⾃Exception，也可以⽤catch块对其处理，只是我们⼀般不处理罢了，也</w:t>
      </w:r>
    </w:p>
    <w:p>
      <w:r>
        <w:rPr>
          <w:sz w:val="24"/>
        </w:rPr>
        <w:t>就是说，如果不对运⾏时异常进⾏catch处理，那么结果不是线程退出就是主程序终⽌。</w:t>
      </w:r>
    </w:p>
    <w:p>
      <w:r>
        <w:rPr>
          <w:sz w:val="24"/>
        </w:rPr>
        <w:t>如果不想终⽌，那么我们就必须捕获所有可能出现的运⾏时异常。如果程序中出现了异常数据，但是</w:t>
      </w:r>
    </w:p>
    <w:p>
      <w:r>
        <w:rPr>
          <w:sz w:val="24"/>
        </w:rPr>
        <w:t>它</w:t>
      </w:r>
    </w:p>
    <w:p>
      <w:r>
        <w:rPr>
          <w:sz w:val="24"/>
        </w:rPr>
        <w:t>不影响下⾯的程序执⾏，那么我们就该在catch块⾥⾯将异常数据舍弃，然后记录⽇志。如果，它影响</w:t>
      </w:r>
    </w:p>
    <w:p>
      <w:r>
        <w:rPr>
          <w:sz w:val="24"/>
        </w:rPr>
        <w:t>到了下⾯的程序运⾏，那么还是程序退出⽐较好些。</w:t>
      </w:r>
    </w:p>
    <w:p>
      <w:pPr>
        <w:pStyle w:val="Heading2"/>
      </w:pPr>
      <w:r>
        <w:t>Java中异常处理机制的原理</w:t>
      </w:r>
    </w:p>
    <w:p>
      <w:r>
        <w:rPr>
          <w:sz w:val="24"/>
        </w:rPr>
        <w:t>Java通过⾯向对象的⽅式对异常进⾏处理，Java把异常按照不同的类型进⾏分类，并提供了良好的接</w:t>
      </w:r>
    </w:p>
    <w:p>
      <w:r>
        <w:rPr>
          <w:sz w:val="24"/>
        </w:rPr>
        <w:t>⼝。当⼀个⽅法出现异常后就会抛出⼀个异常对象，该对象中包含有异常信息，调⽤这个对象的⽅法</w:t>
      </w:r>
    </w:p>
    <w:p>
      <w:r>
        <w:rPr>
          <w:sz w:val="24"/>
        </w:rPr>
        <w:t>可</w:t>
      </w:r>
    </w:p>
    <w:p>
      <w:r>
        <w:rPr>
          <w:sz w:val="24"/>
        </w:rPr>
        <w:t>以捕获到这个异常并对异常进⾏处理。Java的异常处理是通过5个关键词来实现的：trycatchthrow</w:t>
      </w:r>
    </w:p>
    <w:p>
      <w:r>
        <w:rPr>
          <w:sz w:val="24"/>
        </w:rPr>
        <w:t>throwsfinally。</w:t>
      </w:r>
    </w:p>
    <w:p>
      <w:r>
        <w:rPr>
          <w:sz w:val="24"/>
        </w:rPr>
        <w:t>⼀般情况下是⽤try来执⾏⼀段程序，如果出现异常，系统会抛出（throws），我们可以通过它的类型</w:t>
      </w:r>
    </w:p>
    <w:p>
      <w:r>
        <w:rPr>
          <w:sz w:val="24"/>
        </w:rPr>
        <w:t>来捕捉它，或最后由缺省处理器来处理它（finally）。</w:t>
      </w:r>
    </w:p>
    <w:p>
      <w:r>
        <w:rPr>
          <w:sz w:val="24"/>
        </w:rPr>
        <w:t>try：⽤来指定⼀块预防所有异常的程序</w:t>
      </w:r>
    </w:p>
    <w:p>
      <w:r>
        <w:rPr>
          <w:sz w:val="24"/>
        </w:rPr>
        <w:t>catch：紧跟在try后⾯，⽤来捕获异常</w:t>
      </w:r>
    </w:p>
    <w:p>
      <w:r>
        <w:rPr>
          <w:sz w:val="24"/>
        </w:rPr>
        <w:t>throw：⽤来明确的抛出⼀个异常</w:t>
      </w:r>
    </w:p>
    <w:p>
      <w:r>
        <w:rPr>
          <w:sz w:val="24"/>
        </w:rPr>
        <w:t>throws：⽤来标明⼀个成员函数可能抛出的各种异常</w:t>
      </w:r>
    </w:p>
    <w:p>
      <w:r>
        <w:rPr>
          <w:sz w:val="24"/>
        </w:rPr>
        <w:t>finally：确保⼀段代码⽆论发⽣什么异常都会被执⾏的⼀段代码。</w:t>
      </w:r>
    </w:p>
    <w:p>
      <w:r>
        <w:br w:type="page"/>
      </w:r>
    </w:p>
    <w:p>
      <w:pPr>
        <w:pStyle w:val="Heading1"/>
        <w:jc w:val="left"/>
      </w:pPr>
      <w:r>
        <w:t>第 56 页</w:t>
      </w:r>
    </w:p>
    <w:p>
      <w:pPr>
        <w:pStyle w:val="Heading2"/>
      </w:pPr>
      <w:r>
        <w:t>你平时在项⽬中是怎样对异常进⾏处理的。</w:t>
      </w:r>
    </w:p>
    <w:p>
      <w:r>
        <w:rPr>
          <w:sz w:val="24"/>
        </w:rPr>
        <w:t>（1）尽量避免出现runtimeException。例如对于可能出现空指针的代码，带使⽤对象之前⼀定要判</w:t>
      </w:r>
    </w:p>
    <w:p>
      <w:r>
        <w:rPr>
          <w:sz w:val="24"/>
        </w:rPr>
        <w:t>断⼀下该对象是否为空，必要的时候对runtimeException</w:t>
      </w:r>
    </w:p>
    <w:p>
      <w:r>
        <w:rPr>
          <w:sz w:val="24"/>
        </w:rPr>
        <w:t>也进⾏trycatch处理。</w:t>
      </w:r>
    </w:p>
    <w:p>
      <w:r>
        <w:rPr>
          <w:sz w:val="24"/>
        </w:rPr>
        <w:t>（2）进⾏trycatch处理的时候要在catch代码块中对异常信息进⾏记录，通过调⽤异常类的相关⽅法</w:t>
      </w:r>
    </w:p>
    <w:p>
      <w:r>
        <w:rPr>
          <w:sz w:val="24"/>
        </w:rPr>
        <w:t>获取到异常的相关信息，返回到web端，不仅要给⽤⼾良好</w:t>
      </w:r>
    </w:p>
    <w:p>
      <w:r>
        <w:rPr>
          <w:sz w:val="24"/>
        </w:rPr>
        <w:t>的⽤⼾体验，也要能帮助程序员良好的定位异常出现的位置及原因。例如，以前做的⼀个项⽬，程序</w:t>
      </w:r>
    </w:p>
    <w:p>
      <w:r>
        <w:rPr>
          <w:sz w:val="24"/>
        </w:rPr>
        <w:t>遇到异常⻚⾯会显⽰⼀个图⽚告诉⽤⼾哪些操作导致程序出现了什么异常，同时图⽚上有⼀个按钮⽤</w:t>
      </w:r>
    </w:p>
    <w:p>
      <w:r>
        <w:rPr>
          <w:sz w:val="24"/>
        </w:rPr>
        <w:t>来点击展⽰异常的详细信息给程序员看的。</w:t>
      </w:r>
    </w:p>
    <w:p>
      <w:pPr>
        <w:pStyle w:val="Heading2"/>
      </w:pPr>
      <w:r>
        <w:t>final、finally、finalize的区别</w:t>
      </w:r>
    </w:p>
    <w:p>
      <w:r>
        <w:rPr>
          <w:sz w:val="24"/>
        </w:rPr>
        <w:t>（1）、final⽤于声明变量、⽅法和类的，分别表⽰变量值不可变，⽅法不可覆盖，类不可以继承</w:t>
      </w:r>
    </w:p>
    <w:p>
      <w:r>
        <w:rPr>
          <w:sz w:val="24"/>
        </w:rPr>
        <w:t>（2）、finally是异常处理中的⼀个关键字，表⽰finally{}⾥⾯的代码⼀定要执⾏</w:t>
      </w:r>
    </w:p>
    <w:p>
      <w:r>
        <w:rPr>
          <w:sz w:val="24"/>
        </w:rPr>
        <w:t>（3）、finalize是Object类的⼀个⽅法，在垃圾回收的时候会调⽤被回收对象的此⽅法。</w:t>
      </w:r>
    </w:p>
    <w:p>
      <w:r>
        <w:rPr>
          <w:sz w:val="24"/>
        </w:rPr>
        <w:t>try()⾥⾯有⼀个return语句，那么后⾯的finally{}⾥⾯的code会不会被执⾏，什么时候执⾏，是在</w:t>
      </w:r>
    </w:p>
    <w:p>
      <w:r>
        <w:rPr>
          <w:sz w:val="24"/>
        </w:rPr>
        <w:t>return前还是return后？你曾经⾃定义实现过异常吗？怎么写的?</w:t>
      </w:r>
    </w:p>
    <w:p>
      <w:pPr>
        <w:pStyle w:val="Heading2"/>
      </w:pPr>
      <w:r>
        <w:t>throw和throws有什么区别？</w:t>
      </w:r>
    </w:p>
    <w:p>
      <w:r>
        <w:rPr>
          <w:sz w:val="24"/>
        </w:rPr>
        <w:t>throw关键字⽤来在程序中明确的抛出异常，相反，throws语句⽤来表明⽅法不能处理的异常。每⼀</w:t>
      </w:r>
    </w:p>
    <w:p>
      <w:r>
        <w:rPr>
          <w:sz w:val="24"/>
        </w:rPr>
        <w:t>个⽅法都必须要指定哪些异常不能处理，所以⽅法的调⽤者才能够确保处理可能发⽣的异常，多个异</w:t>
      </w:r>
    </w:p>
    <w:p>
      <w:r>
        <w:rPr>
          <w:sz w:val="24"/>
        </w:rPr>
        <w:t>常是⽤逗号分隔的。</w:t>
      </w:r>
    </w:p>
    <w:p>
      <w:pPr>
        <w:pStyle w:val="Heading2"/>
      </w:pPr>
      <w:r>
        <w:t>异常处理的时候，finally代码块的重要性是什么？</w:t>
      </w:r>
    </w:p>
    <w:p>
      <w:r>
        <w:rPr>
          <w:sz w:val="24"/>
        </w:rPr>
        <w:t>⽆论是否抛出异常，finally代码块总是会被执⾏。就算是没有catch语句同时⼜抛出异常的情况下，</w:t>
      </w:r>
    </w:p>
    <w:p>
      <w:r>
        <w:rPr>
          <w:sz w:val="24"/>
        </w:rPr>
        <w:t>finally代码块仍然会被执⾏。最后要说的是，finally代码块主要⽤来释放资源，⽐如：I/O缓冲区，数</w:t>
      </w:r>
    </w:p>
    <w:p>
      <w:r>
        <w:rPr>
          <w:sz w:val="24"/>
        </w:rPr>
        <w:t>据库连接。</w:t>
      </w:r>
    </w:p>
    <w:p>
      <w:pPr>
        <w:pStyle w:val="Heading2"/>
      </w:pPr>
      <w:r>
        <w:t>异常的使⽤的注意地⽅？</w:t>
      </w:r>
    </w:p>
    <w:p>
      <w:r>
        <w:rPr>
          <w:sz w:val="24"/>
        </w:rPr>
        <w:t>不要将异常处理⽤于正常的控制流（设计良好的API不应该强迫它的调⽤者为了正常的控制流⽽使⽤</w:t>
      </w:r>
    </w:p>
    <w:p>
      <w:r>
        <w:rPr>
          <w:sz w:val="24"/>
        </w:rPr>
        <w:t>异常）。</w:t>
      </w:r>
    </w:p>
    <w:p>
      <w:r>
        <w:rPr>
          <w:sz w:val="24"/>
        </w:rPr>
        <w:t>对可以恢复的情况使⽤受检异常，对编程错误使⽤运⾏时异常。</w:t>
      </w:r>
    </w:p>
    <w:p>
      <w:r>
        <w:rPr>
          <w:sz w:val="24"/>
        </w:rPr>
        <w:t>避免不必要的使⽤受检异常（可以通过⼀些状态检测⼿段来避免异常的发⽣）。</w:t>
      </w:r>
    </w:p>
    <w:p>
      <w:r>
        <w:rPr>
          <w:sz w:val="24"/>
        </w:rPr>
        <w:t>优先使⽤标准的异常。</w:t>
      </w:r>
    </w:p>
    <w:p>
      <w:r>
        <w:rPr>
          <w:sz w:val="24"/>
        </w:rPr>
        <w:t>每个⽅法抛出的异常都要有⽂档。</w:t>
      </w:r>
    </w:p>
    <w:p>
      <w:r>
        <w:br w:type="page"/>
      </w:r>
    </w:p>
    <w:p>
      <w:pPr>
        <w:pStyle w:val="Heading1"/>
        <w:jc w:val="left"/>
      </w:pPr>
      <w:r>
        <w:t>第 57 页</w:t>
      </w:r>
    </w:p>
    <w:p>
      <w:r>
        <w:rPr>
          <w:sz w:val="24"/>
        </w:rPr>
        <w:t>保持异常的原⼦性</w:t>
      </w:r>
    </w:p>
    <w:p>
      <w:r>
        <w:rPr>
          <w:sz w:val="24"/>
        </w:rPr>
        <w:t>不要在catch中忽略掉捕获到的异常。</w:t>
      </w:r>
    </w:p>
    <w:p>
      <w:pPr>
        <w:pStyle w:val="Heading3"/>
      </w:pPr>
      <w:r>
        <w:t>请列出5个运⾏时异常？</w:t>
      </w:r>
    </w:p>
    <w:p>
      <w:r>
        <w:rPr>
          <w:sz w:val="24"/>
        </w:rPr>
        <w:t>NullPointerException</w:t>
      </w:r>
    </w:p>
    <w:p>
      <w:r>
        <w:rPr>
          <w:sz w:val="24"/>
        </w:rPr>
        <w:t>IndexOutOfBoundsException</w:t>
      </w:r>
    </w:p>
    <w:p>
      <w:r>
        <w:rPr>
          <w:sz w:val="24"/>
        </w:rPr>
        <w:t>ClassCastException</w:t>
      </w:r>
    </w:p>
    <w:p>
      <w:r>
        <w:rPr>
          <w:sz w:val="24"/>
        </w:rPr>
        <w:t>ArrayStoreException当你试图将错误类型的对象存储到⼀个对象数组时抛出的异常</w:t>
      </w:r>
    </w:p>
    <w:p>
      <w:r>
        <w:rPr>
          <w:sz w:val="24"/>
        </w:rPr>
        <w:t>BufferOverflowException写⼊的⻓度超出了允许的⻓度</w:t>
      </w:r>
    </w:p>
    <w:p>
      <w:pPr>
        <w:pStyle w:val="Heading2"/>
      </w:pPr>
      <w:r>
        <w:t>元素排序Comparable和Comparator什么区别？</w:t>
      </w:r>
    </w:p>
    <w:p>
      <w:r>
        <w:rPr>
          <w:sz w:val="24"/>
        </w:rPr>
        <w:t>在Java语⾔中，Comparable和Comparator都是⽤来进⾏元素排序的，但⼆者有着本质的区别。它</w:t>
      </w:r>
    </w:p>
    <w:p>
      <w:r>
        <w:rPr>
          <w:sz w:val="24"/>
        </w:rPr>
        <w:t>们两也是常⻅的⾯试题，所以今天我们⼀起来盘它。</w:t>
      </w:r>
    </w:p>
    <w:p>
      <w:r>
        <w:rPr>
          <w:sz w:val="24"/>
        </w:rPr>
        <w:t>1.字⾯含义不同</w:t>
      </w:r>
    </w:p>
    <w:p>
      <w:r>
        <w:rPr>
          <w:sz w:val="24"/>
        </w:rPr>
        <w:t>我们先从⼆者的字⾯含义来理解它，Comparable翻译为中⽂是“⽐较”的意思，⽽Comparator</w:t>
      </w:r>
    </w:p>
    <w:p>
      <w:r>
        <w:rPr>
          <w:sz w:val="24"/>
        </w:rPr>
        <w:t>是“⽐较</w:t>
      </w:r>
    </w:p>
    <w:p>
      <w:r>
        <w:rPr>
          <w:sz w:val="24"/>
        </w:rPr>
        <w:t>器”的意思。Comparable是以-able结尾的，表⽰它⾃⾝具备着某种能⼒，⽽Comparator是以-or</w:t>
      </w:r>
    </w:p>
    <w:p>
      <w:r>
        <w:rPr>
          <w:sz w:val="24"/>
        </w:rPr>
        <w:t>结</w:t>
      </w:r>
    </w:p>
    <w:p>
      <w:r>
        <w:rPr>
          <w:sz w:val="24"/>
        </w:rPr>
        <w:t>尾，表⽰⾃⾝是⽐较的参与者，这是从字⾯含义先来理解⼆者的不同。</w:t>
      </w:r>
    </w:p>
    <w:p>
      <w:r>
        <w:rPr>
          <w:sz w:val="24"/>
        </w:rPr>
        <w:t>2.⽤法不同</w:t>
      </w:r>
    </w:p>
    <w:p>
      <w:r>
        <w:rPr>
          <w:sz w:val="24"/>
        </w:rPr>
        <w:t>⼆者都是顶级的接⼝，但拥有的⽅法和⽤法是不同的，下⾯我们分别来看。</w:t>
      </w:r>
    </w:p>
    <w:p>
      <w:pPr>
        <w:pStyle w:val="Heading3"/>
      </w:pPr>
      <w:r>
        <w:t>2.1Comparable</w:t>
      </w:r>
    </w:p>
    <w:p>
      <w:r>
        <w:rPr>
          <w:sz w:val="24"/>
        </w:rPr>
        <w:t>Comparable接⼝只有⼀个⽅法compareTo，实现Comparable接⼝并重写compareTo⽅法就可以</w:t>
      </w:r>
    </w:p>
    <w:p>
      <w:r>
        <w:rPr>
          <w:sz w:val="24"/>
        </w:rPr>
        <w:t>实现某个类的排序了，它⽀持Collections.sort和Arrays.sort的排序。</w:t>
      </w:r>
    </w:p>
    <w:p>
      <w:r>
        <w:rPr>
          <w:sz w:val="24"/>
        </w:rPr>
        <w:t>在我们没有使⽤Comparable时，程序的执⾏是这样的：</w:t>
      </w:r>
    </w:p>
    <w:p>
      <w:r>
        <w:rPr>
          <w:sz w:val="21"/>
        </w:rPr>
        <w:t>代码块</w:t>
      </w:r>
    </w:p>
    <w:p>
      <w:r>
        <w:rPr>
          <w:sz w:val="21"/>
        </w:rPr>
        <w:t>public</w:t>
      </w:r>
      <w:r>
        <w:rPr>
          <w:sz w:val="21"/>
        </w:rPr>
        <w:t>class</w:t>
      </w:r>
      <w:r>
        <w:rPr>
          <w:sz w:val="21"/>
        </w:rPr>
        <w:t>ComparableExample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创建对象</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w:t>
      </w:r>
      <w:r>
        <w:rPr>
          <w:sz w:val="21"/>
        </w:rPr>
        <w:t>添加到集合</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br w:type="page"/>
      </w:r>
    </w:p>
    <w:p>
      <w:pPr>
        <w:pStyle w:val="Heading1"/>
        <w:jc w:val="left"/>
      </w:pPr>
      <w:r>
        <w:t>第 58 页</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打印集合信息</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w:t>
      </w:r>
      <w:r>
        <w:rPr>
          <w:sz w:val="21"/>
        </w:rPr>
        <w:t>以下</w:t>
      </w:r>
      <w:r>
        <w:rPr>
          <w:sz w:val="21"/>
        </w:rPr>
        <w:t>set/get/toString</w:t>
      </w:r>
      <w:r>
        <w:rPr>
          <w:sz w:val="21"/>
        </w:rPr>
        <w:t>都使⽤的是</w:t>
      </w:r>
      <w:r>
        <w:rPr>
          <w:sz w:val="21"/>
        </w:rPr>
        <w:t>lombok</w:t>
      </w:r>
      <w:r>
        <w:rPr>
          <w:sz w:val="21"/>
        </w:rPr>
        <w:t>提供的注解</w:t>
      </w:r>
    </w:p>
    <w:p>
      <w:r>
        <w:rPr>
          <w:sz w:val="21"/>
        </w:rPr>
        <w:t>@Getter</w:t>
      </w:r>
    </w:p>
    <w:p>
      <w:r>
        <w:rPr>
          <w:sz w:val="21"/>
        </w:rPr>
        <w:t>@Setter</w:t>
      </w:r>
    </w:p>
    <w:p>
      <w:r>
        <w:rPr>
          <w:sz w:val="21"/>
        </w:rPr>
        <w:t>@ToString</w:t>
      </w:r>
    </w:p>
    <w:p>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w:t>
      </w:r>
    </w:p>
    <w:p>
      <w:pPr>
        <w:pStyle w:val="Heading3"/>
      </w:pPr>
      <w:r>
        <w:t>程序执⾏结果如下：</w:t>
      </w:r>
    </w:p>
    <w:p>
      <w:pPr>
        <w:pStyle w:val="Heading3"/>
      </w:pPr>
      <w:r>
        <w:t>从上图可以看出，当⾃定义类Person没有实现Comparable时，List集合是没有排序的，只能以元素</w:t>
      </w:r>
    </w:p>
    <w:p>
      <w:pPr>
        <w:pStyle w:val="Heading3"/>
      </w:pPr>
      <w:r>
        <w:t>的插⼊顺序作为输出的顺序。</w:t>
      </w:r>
    </w:p>
    <w:p>
      <w:pPr>
        <w:pStyle w:val="Heading3"/>
      </w:pPr>
      <w:r>
        <w:t>然⽽这个时候，⽼板有⼀个需求：需要根据Person对象的年龄age属性进⾏倒序，也就是根据age</w:t>
      </w:r>
    </w:p>
    <w:p>
      <w:pPr>
        <w:pStyle w:val="Heading3"/>
      </w:pPr>
      <w:r>
        <w:t>属性从⼤到⼩进⾏排序，这个时候就可以请出，我们本⽂的主⻆：Comparable出场了。</w:t>
      </w:r>
    </w:p>
    <w:p>
      <w:pPr>
        <w:pStyle w:val="Heading3"/>
      </w:pPr>
      <w:r>
        <w:t>Comparable的使⽤是在⾃定义对象的类中实现Comparable接⼝，并重写compareTo⽅法来实现</w:t>
      </w:r>
    </w:p>
    <w:p>
      <w:pPr>
        <w:pStyle w:val="Heading3"/>
      </w:pPr>
      <w:r>
        <w:t>⾃</w:t>
      </w:r>
    </w:p>
    <w:p>
      <w:pPr>
        <w:pStyle w:val="Heading3"/>
      </w:pPr>
      <w:r>
        <w:t>定义排序规则的，具体实现代码如下：</w:t>
      </w:r>
    </w:p>
    <w:p>
      <w:r>
        <w:rPr>
          <w:sz w:val="21"/>
        </w:rPr>
        <w:t>代码块</w:t>
      </w:r>
    </w:p>
    <w:p>
      <w:r>
        <w:rPr>
          <w:sz w:val="21"/>
        </w:rPr>
        <w:t>public</w:t>
      </w:r>
      <w:r>
        <w:rPr>
          <w:sz w:val="21"/>
        </w:rPr>
        <w:t>class</w:t>
      </w:r>
      <w:r>
        <w:rPr>
          <w:sz w:val="21"/>
        </w:rPr>
        <w:t>ComparableExample</w:t>
      </w:r>
      <w:r>
        <w:rPr>
          <w:sz w:val="21"/>
        </w:rPr>
        <w:t>{</w:t>
      </w:r>
    </w:p>
    <w:p>
      <w:r>
        <w:rPr>
          <w:sz w:val="21"/>
        </w:rPr>
        <w:t>public</w:t>
      </w:r>
      <w:r>
        <w:rPr>
          <w:sz w:val="21"/>
        </w:rPr>
        <w:t>static</w:t>
      </w:r>
      <w:r>
        <w:rPr>
          <w:sz w:val="21"/>
        </w:rPr>
        <w:t>void</w:t>
      </w:r>
      <w:r>
        <w:rPr>
          <w:sz w:val="21"/>
        </w:rPr>
        <w:t>main</w:t>
      </w:r>
      <w:r>
        <w:rPr>
          <w:sz w:val="21"/>
        </w:rPr>
        <w:t>(String[] args) {</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1</w:t>
      </w:r>
    </w:p>
    <w:p>
      <w:r>
        <w:rPr>
          <w:sz w:val="21"/>
        </w:rPr>
        <w:t>2</w:t>
      </w:r>
    </w:p>
    <w:p>
      <w:r>
        <w:rPr>
          <w:sz w:val="21"/>
        </w:rPr>
        <w:t>3</w:t>
      </w:r>
    </w:p>
    <w:p>
      <w:r>
        <w:rPr>
          <w:sz w:val="21"/>
        </w:rPr>
        <w:t>4</w:t>
      </w:r>
    </w:p>
    <w:p>
      <w:r>
        <w:rPr>
          <w:sz w:val="21"/>
        </w:rPr>
        <w:t>5</w:t>
      </w:r>
    </w:p>
    <w:p>
      <w:pPr>
        <w:jc w:val="center"/>
      </w:pPr>
      <w:r>
        <w:drawing>
          <wp:inline xmlns:a="http://schemas.openxmlformats.org/drawingml/2006/main" xmlns:pic="http://schemas.openxmlformats.org/drawingml/2006/picture">
            <wp:extent cx="5486400" cy="3465095"/>
            <wp:docPr id="10" name="Picture 10"/>
            <wp:cNvGraphicFramePr>
              <a:graphicFrameLocks noChangeAspect="1"/>
            </wp:cNvGraphicFramePr>
            <a:graphic>
              <a:graphicData uri="http://schemas.openxmlformats.org/drawingml/2006/picture">
                <pic:pic>
                  <pic:nvPicPr>
                    <pic:cNvPr id="0" name="e84724be-492a-4732-b83a-54b141797a03_Java_page58_img1.png"/>
                    <pic:cNvPicPr/>
                  </pic:nvPicPr>
                  <pic:blipFill>
                    <a:blip r:embed="rId18"/>
                    <a:stretch>
                      <a:fillRect/>
                    </a:stretch>
                  </pic:blipFill>
                  <pic:spPr>
                    <a:xfrm>
                      <a:off x="0" y="0"/>
                      <a:ext cx="5486400" cy="3465095"/>
                    </a:xfrm>
                    <a:prstGeom prst="rect"/>
                  </pic:spPr>
                </pic:pic>
              </a:graphicData>
            </a:graphic>
          </wp:inline>
        </w:drawing>
      </w:r>
    </w:p>
    <w:p>
      <w:pPr>
        <w:jc w:val="center"/>
      </w:pPr>
      <w:r>
        <w:rPr>
          <w:i/>
          <w:sz w:val="18"/>
        </w:rPr>
        <w:t>图片 1 (95x60)</w:t>
      </w:r>
    </w:p>
    <w:p>
      <w:r>
        <w:br w:type="page"/>
      </w:r>
    </w:p>
    <w:p>
      <w:pPr>
        <w:pStyle w:val="Heading1"/>
        <w:jc w:val="left"/>
      </w:pPr>
      <w:r>
        <w:t>第 59 页</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进⾏排序操作</w:t>
      </w:r>
      <w:r>
        <w:rPr>
          <w:sz w:val="21"/>
        </w:rPr>
        <w:t>(</w:t>
      </w:r>
      <w:r>
        <w:rPr>
          <w:sz w:val="21"/>
        </w:rPr>
        <w:t>根据</w:t>
      </w:r>
      <w:r>
        <w:rPr>
          <w:sz w:val="21"/>
        </w:rPr>
        <w:t>Person</w:t>
      </w:r>
      <w:r>
        <w:rPr>
          <w:sz w:val="21"/>
        </w:rPr>
        <w:t>类中</w:t>
      </w:r>
      <w:r>
        <w:rPr>
          <w:sz w:val="21"/>
        </w:rPr>
        <w:t>compareTo</w:t>
      </w:r>
      <w:r>
        <w:rPr>
          <w:sz w:val="21"/>
        </w:rPr>
        <w:t>中定义的排序规则</w:t>
      </w:r>
      <w:r>
        <w:rPr>
          <w:sz w:val="21"/>
        </w:rPr>
        <w:t>)</w:t>
      </w:r>
    </w:p>
    <w:p>
      <w:r>
        <w:rPr>
          <w:sz w:val="21"/>
        </w:rPr>
        <w:t>Collections.sort(list);</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w:t>
      </w:r>
      <w:r>
        <w:rPr>
          <w:sz w:val="21"/>
        </w:rPr>
        <w:t>以下</w:t>
      </w:r>
      <w:r>
        <w:rPr>
          <w:sz w:val="21"/>
        </w:rPr>
        <w:t>set/get/toString</w:t>
      </w:r>
      <w:r>
        <w:rPr>
          <w:sz w:val="21"/>
        </w:rPr>
        <w:t>都使⽤的是</w:t>
      </w:r>
      <w:r>
        <w:rPr>
          <w:sz w:val="21"/>
        </w:rPr>
        <w:t>lombok</w:t>
      </w:r>
      <w:r>
        <w:rPr>
          <w:sz w:val="21"/>
        </w:rPr>
        <w:t>提供的注解实现的</w:t>
      </w:r>
    </w:p>
    <w:p>
      <w:r>
        <w:rPr>
          <w:sz w:val="21"/>
        </w:rPr>
        <w:t>@Getter</w:t>
      </w:r>
    </w:p>
    <w:p>
      <w:r>
        <w:rPr>
          <w:sz w:val="21"/>
        </w:rPr>
        <w:t>@Setter</w:t>
      </w:r>
    </w:p>
    <w:p>
      <w:r>
        <w:rPr>
          <w:sz w:val="21"/>
        </w:rPr>
        <w:t>@ToString</w:t>
      </w:r>
    </w:p>
    <w:p>
      <w:r>
        <w:rPr>
          <w:sz w:val="21"/>
        </w:rPr>
        <w:t>static</w:t>
      </w:r>
      <w:r>
        <w:rPr>
          <w:sz w:val="21"/>
        </w:rPr>
        <w:t>class</w:t>
      </w:r>
      <w:r>
        <w:rPr>
          <w:sz w:val="21"/>
        </w:rPr>
        <w:t>Person</w:t>
      </w:r>
      <w:r>
        <w:rPr>
          <w:sz w:val="21"/>
        </w:rPr>
        <w:t>implements</w:t>
      </w:r>
      <w:r>
        <w:rPr>
          <w:sz w:val="21"/>
        </w:rPr>
        <w:t>Comparable</w:t>
      </w:r>
      <w:r>
        <w:rPr>
          <w:sz w:val="21"/>
        </w:rPr>
        <w:t>&lt;Person&gt; {</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@Override</w:t>
      </w:r>
    </w:p>
    <w:p>
      <w:r>
        <w:rPr>
          <w:sz w:val="21"/>
        </w:rPr>
        <w:t>public</w:t>
      </w:r>
      <w:r>
        <w:rPr>
          <w:sz w:val="21"/>
        </w:rPr>
        <w:t>int</w:t>
      </w:r>
      <w:r>
        <w:rPr>
          <w:sz w:val="21"/>
        </w:rPr>
        <w:t>compareTo</w:t>
      </w:r>
      <w:r>
        <w:rPr>
          <w:sz w:val="21"/>
        </w:rPr>
        <w:t>(Person p) {</w:t>
      </w:r>
    </w:p>
    <w:p>
      <w:r>
        <w:rPr>
          <w:sz w:val="21"/>
        </w:rPr>
        <w:t>return</w:t>
      </w:r>
      <w:r>
        <w:rPr>
          <w:sz w:val="21"/>
        </w:rPr>
        <w:t>p.getAge() -</w:t>
      </w:r>
      <w:r>
        <w:rPr>
          <w:sz w:val="21"/>
        </w:rPr>
        <w:t>this</w:t>
      </w:r>
      <w:r>
        <w:rPr>
          <w:sz w:val="21"/>
        </w:rPr>
        <w:t>.getAge();</w:t>
      </w:r>
    </w:p>
    <w:p>
      <w:r>
        <w:rPr>
          <w:sz w:val="21"/>
        </w:rPr>
        <w:t>}</w:t>
      </w:r>
    </w:p>
    <w:p>
      <w:r>
        <w:rPr>
          <w:sz w:val="21"/>
        </w:rPr>
        <w:t>}</w:t>
      </w:r>
    </w:p>
    <w:p>
      <w:pPr>
        <w:pStyle w:val="Heading3"/>
      </w:pPr>
      <w:r>
        <w:t>程序的执⾏结果如下图所⽰：</w:t>
      </w:r>
    </w:p>
    <w:p>
      <w:pPr>
        <w:pStyle w:val="Heading3"/>
      </w:pPr>
      <w:r>
        <w:t>compareTo排序⽅法说明</w:t>
      </w:r>
    </w:p>
    <w:p>
      <w:pPr>
        <w:pStyle w:val="Heading3"/>
      </w:pPr>
      <w:r>
        <w:t>compareTo⽅法接收的参数p是要对⽐的对象，排序规则是⽤当前对象和要对⽐的对象进⾏⽐较，然</w:t>
      </w:r>
    </w:p>
    <w:p>
      <w:pPr>
        <w:pStyle w:val="Heading3"/>
      </w:pPr>
      <w:r>
        <w:t>后返回⼀个int类型的值。正序从⼩到⼤的排序规则是：使⽤当前的对象值减去要对⽐对象的值；⽽倒</w:t>
      </w:r>
    </w:p>
    <w:p>
      <w:pPr>
        <w:pStyle w:val="Heading3"/>
      </w:pPr>
      <w:r>
        <w:t>序从⼤到⼩的排序规则刚好相反：是⽤对⽐对象的值减去当前对象的值。</w:t>
      </w:r>
    </w:p>
    <w:p>
      <w:pPr>
        <w:pStyle w:val="Heading3"/>
      </w:pPr>
      <w:r>
        <w:t>注意事项：如果⾃定义对象没有实现Comparable接⼝，那么它是不能使⽤Collections.sort⽅法进</w:t>
      </w:r>
    </w:p>
    <w:p>
      <w:pPr>
        <w:pStyle w:val="Heading3"/>
      </w:pPr>
      <w:r>
        <w:t>⾏</w:t>
      </w:r>
    </w:p>
    <w:p>
      <w:pPr>
        <w:pStyle w:val="Heading3"/>
      </w:pPr>
      <w:r>
        <w:t>排序的，编译器会提⽰如下错误：</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pPr>
        <w:jc w:val="center"/>
      </w:pPr>
      <w:r>
        <w:drawing>
          <wp:inline xmlns:a="http://schemas.openxmlformats.org/drawingml/2006/main" xmlns:pic="http://schemas.openxmlformats.org/drawingml/2006/picture">
            <wp:extent cx="5486400" cy="2671948"/>
            <wp:docPr id="11" name="Picture 11"/>
            <wp:cNvGraphicFramePr>
              <a:graphicFrameLocks noChangeAspect="1"/>
            </wp:cNvGraphicFramePr>
            <a:graphic>
              <a:graphicData uri="http://schemas.openxmlformats.org/drawingml/2006/picture">
                <pic:pic>
                  <pic:nvPicPr>
                    <pic:cNvPr id="0" name="e84724be-492a-4732-b83a-54b141797a03_Java_page59_img1.png"/>
                    <pic:cNvPicPr/>
                  </pic:nvPicPr>
                  <pic:blipFill>
                    <a:blip r:embed="rId19"/>
                    <a:stretch>
                      <a:fillRect/>
                    </a:stretch>
                  </pic:blipFill>
                  <pic:spPr>
                    <a:xfrm>
                      <a:off x="0" y="0"/>
                      <a:ext cx="5486400" cy="2671948"/>
                    </a:xfrm>
                    <a:prstGeom prst="rect"/>
                  </pic:spPr>
                </pic:pic>
              </a:graphicData>
            </a:graphic>
          </wp:inline>
        </w:drawing>
      </w:r>
    </w:p>
    <w:p>
      <w:pPr>
        <w:jc w:val="center"/>
      </w:pPr>
      <w:r>
        <w:rPr>
          <w:i/>
          <w:sz w:val="18"/>
        </w:rPr>
        <w:t>图片 1 (154x75)</w:t>
      </w:r>
    </w:p>
    <w:p>
      <w:r>
        <w:br w:type="page"/>
      </w:r>
    </w:p>
    <w:p>
      <w:pPr>
        <w:pStyle w:val="Heading1"/>
        <w:jc w:val="left"/>
      </w:pPr>
      <w:r>
        <w:t>第 60 页</w:t>
      </w:r>
    </w:p>
    <w:p>
      <w:pPr>
        <w:pStyle w:val="Heading2"/>
      </w:pPr>
      <w:r>
        <w:t>2.2Comparator</w:t>
      </w:r>
    </w:p>
    <w:p>
      <w:pPr>
        <w:pStyle w:val="Heading3"/>
      </w:pPr>
      <w:r>
        <w:t>Comparator和Comparable的排序⽅法是不同的，Comparable排序的⽅法是compareTo，⽽</w:t>
      </w:r>
    </w:p>
    <w:p>
      <w:pPr>
        <w:pStyle w:val="Heading3"/>
      </w:pPr>
      <w:r>
        <w:t>Comparator排序的⽅法是compare，具体实现代码如下：</w:t>
      </w:r>
    </w:p>
    <w:p>
      <w:r>
        <w:rPr>
          <w:sz w:val="21"/>
        </w:rPr>
        <w:t>代码块</w:t>
      </w:r>
    </w:p>
    <w:p>
      <w:r>
        <w:rPr>
          <w:sz w:val="21"/>
        </w:rPr>
        <w:t>public</w:t>
      </w:r>
      <w:r>
        <w:rPr>
          <w:sz w:val="21"/>
        </w:rPr>
        <w:t>class</w:t>
      </w:r>
      <w:r>
        <w:rPr>
          <w:sz w:val="21"/>
        </w:rPr>
        <w:t>ComparatorExample</w:t>
      </w:r>
      <w:r>
        <w:rPr>
          <w:sz w:val="21"/>
        </w:rPr>
        <w:t>{</w:t>
      </w:r>
    </w:p>
    <w:p>
      <w:r>
        <w:rPr>
          <w:sz w:val="21"/>
        </w:rPr>
        <w:t>public</w:t>
      </w:r>
      <w:r>
        <w:rPr>
          <w:sz w:val="21"/>
        </w:rPr>
        <w:t>static</w:t>
      </w:r>
      <w:r>
        <w:rPr>
          <w:sz w:val="21"/>
        </w:rPr>
        <w:t>void</w:t>
      </w:r>
      <w:r>
        <w:rPr>
          <w:sz w:val="21"/>
        </w:rPr>
        <w:t>main</w:t>
      </w:r>
      <w:r>
        <w:rPr>
          <w:sz w:val="21"/>
        </w:rPr>
        <w:t>(String[] args) {</w:t>
      </w:r>
    </w:p>
    <w:p>
      <w:r>
        <w:rPr>
          <w:sz w:val="21"/>
        </w:rPr>
        <w:t>Person</w:t>
      </w:r>
      <w:r>
        <w:rPr>
          <w:sz w:val="21"/>
        </w:rPr>
        <w:t>p1</w:t>
      </w:r>
      <w:r>
        <w:rPr>
          <w:sz w:val="21"/>
        </w:rPr>
        <w:t>=</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Person</w:t>
      </w:r>
      <w:r>
        <w:rPr>
          <w:sz w:val="21"/>
        </w:rPr>
        <w:t>p2</w:t>
      </w:r>
      <w:r>
        <w:rPr>
          <w:sz w:val="21"/>
        </w:rPr>
        <w:t>=</w:t>
      </w:r>
      <w:r>
        <w:rPr>
          <w:sz w:val="21"/>
        </w:rPr>
        <w:t>new</w:t>
      </w:r>
      <w:r>
        <w:rPr>
          <w:sz w:val="21"/>
        </w:rPr>
        <w:t>Person</w:t>
      </w:r>
      <w:r>
        <w:rPr>
          <w:sz w:val="21"/>
        </w:rPr>
        <w:t>(</w:t>
      </w:r>
      <w:r>
        <w:rPr>
          <w:sz w:val="21"/>
        </w:rPr>
        <w:t>2</w:t>
      </w:r>
      <w:r>
        <w:rPr>
          <w:sz w:val="21"/>
        </w:rPr>
        <w:t>,</w:t>
      </w:r>
      <w:r>
        <w:rPr>
          <w:sz w:val="21"/>
        </w:rPr>
        <w:t>22</w:t>
      </w:r>
      <w:r>
        <w:rPr>
          <w:sz w:val="21"/>
        </w:rPr>
        <w:t>,</w:t>
      </w:r>
      <w:r>
        <w:rPr>
          <w:sz w:val="21"/>
        </w:rPr>
        <w:t>"MySQL"</w:t>
      </w:r>
      <w:r>
        <w:rPr>
          <w:sz w:val="21"/>
        </w:rPr>
        <w:t>);</w:t>
      </w:r>
    </w:p>
    <w:p>
      <w:r>
        <w:rPr>
          <w:sz w:val="21"/>
        </w:rPr>
        <w:t>Person</w:t>
      </w:r>
      <w:r>
        <w:rPr>
          <w:sz w:val="21"/>
        </w:rPr>
        <w:t>p3</w:t>
      </w:r>
      <w:r>
        <w:rPr>
          <w:sz w:val="21"/>
        </w:rPr>
        <w:t>=</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List&lt;Person&gt; list =</w:t>
      </w:r>
      <w:r>
        <w:rPr>
          <w:sz w:val="21"/>
        </w:rPr>
        <w:t>new</w:t>
      </w:r>
      <w:r>
        <w:rPr>
          <w:sz w:val="21"/>
        </w:rPr>
        <w:t>ArrayList</w:t>
      </w:r>
      <w:r>
        <w:rPr>
          <w:sz w:val="21"/>
        </w:rPr>
        <w:t>&lt;&gt;();</w:t>
      </w:r>
    </w:p>
    <w:p>
      <w:r>
        <w:rPr>
          <w:sz w:val="21"/>
        </w:rPr>
        <w:t>list.add(p1);</w:t>
      </w:r>
    </w:p>
    <w:p>
      <w:r>
        <w:rPr>
          <w:sz w:val="21"/>
        </w:rPr>
        <w:t>list.add(p2);</w:t>
      </w:r>
    </w:p>
    <w:p>
      <w:r>
        <w:rPr>
          <w:sz w:val="21"/>
        </w:rPr>
        <w:t>list.add(p3);</w:t>
      </w:r>
    </w:p>
    <w:p>
      <w:r>
        <w:rPr>
          <w:sz w:val="21"/>
        </w:rPr>
        <w:t>//</w:t>
      </w:r>
      <w:r>
        <w:rPr>
          <w:sz w:val="21"/>
        </w:rPr>
        <w:t>进⾏排序操作</w:t>
      </w:r>
      <w:r>
        <w:rPr>
          <w:sz w:val="21"/>
        </w:rPr>
        <w:t>(</w:t>
      </w:r>
      <w:r>
        <w:rPr>
          <w:sz w:val="21"/>
        </w:rPr>
        <w:t>根据</w:t>
      </w:r>
      <w:r>
        <w:rPr>
          <w:sz w:val="21"/>
        </w:rPr>
        <w:t>PersonComparator</w:t>
      </w:r>
      <w:r>
        <w:rPr>
          <w:sz w:val="21"/>
        </w:rPr>
        <w:t>中定义的排序规则</w:t>
      </w:r>
      <w:r>
        <w:rPr>
          <w:sz w:val="21"/>
        </w:rPr>
        <w:t>)</w:t>
      </w:r>
    </w:p>
    <w:p>
      <w:r>
        <w:rPr>
          <w:sz w:val="21"/>
        </w:rPr>
        <w:t>Collections.sort(list,</w:t>
      </w:r>
      <w:r>
        <w:rPr>
          <w:sz w:val="21"/>
        </w:rPr>
        <w:t>new</w:t>
      </w:r>
      <w:r>
        <w:rPr>
          <w:sz w:val="21"/>
        </w:rPr>
        <w:t>PersonComparator</w:t>
      </w:r>
      <w:r>
        <w:rPr>
          <w:sz w:val="21"/>
        </w:rPr>
        <w:t>());</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class</w:t>
      </w:r>
      <w:r>
        <w:rPr>
          <w:sz w:val="21"/>
        </w:rPr>
        <w:t>PersonComparator</w:t>
      </w:r>
      <w:r>
        <w:rPr>
          <w:sz w:val="21"/>
        </w:rPr>
        <w:t>implements</w:t>
      </w:r>
      <w:r>
        <w:rPr>
          <w:sz w:val="21"/>
        </w:rPr>
        <w:t>Comparator</w:t>
      </w:r>
      <w:r>
        <w:rPr>
          <w:sz w:val="21"/>
        </w:rPr>
        <w:t>&lt;Person&gt; {</w:t>
      </w:r>
    </w:p>
    <w:p>
      <w:r>
        <w:rPr>
          <w:sz w:val="21"/>
        </w:rPr>
        <w:t>@Override</w:t>
      </w:r>
    </w:p>
    <w:p>
      <w:r>
        <w:rPr>
          <w:sz w:val="21"/>
        </w:rPr>
        <w:t>public</w:t>
      </w:r>
      <w:r>
        <w:rPr>
          <w:sz w:val="21"/>
        </w:rPr>
        <w:t>int</w:t>
      </w:r>
      <w:r>
        <w:rPr>
          <w:sz w:val="21"/>
        </w:rPr>
        <w:t>compare</w:t>
      </w:r>
      <w:r>
        <w:rPr>
          <w:sz w:val="21"/>
        </w:rPr>
        <w:t>(Person p1, Person p2) {</w:t>
      </w:r>
    </w:p>
    <w:p>
      <w:r>
        <w:rPr>
          <w:sz w:val="21"/>
        </w:rPr>
        <w:t>return</w:t>
      </w:r>
      <w:r>
        <w:rPr>
          <w:sz w:val="21"/>
        </w:rPr>
        <w:t>p2.getAge() - p1.getAge();</w:t>
      </w:r>
    </w:p>
    <w:p>
      <w:r>
        <w:rPr>
          <w:sz w:val="21"/>
        </w:rPr>
        <w:t>}</w:t>
      </w:r>
    </w:p>
    <w:p>
      <w:r>
        <w:rPr>
          <w:sz w:val="21"/>
        </w:rPr>
        <w:t>}</w:t>
      </w:r>
    </w:p>
    <w:p>
      <w:r>
        <w:rPr>
          <w:sz w:val="21"/>
        </w:rPr>
        <w:t>@Getter</w:t>
      </w:r>
    </w:p>
    <w:p>
      <w:r>
        <w:rPr>
          <w:sz w:val="21"/>
        </w:rPr>
        <w:t>@Setter</w:t>
      </w:r>
    </w:p>
    <w:p>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pPr>
        <w:jc w:val="center"/>
      </w:pPr>
      <w:r>
        <w:drawing>
          <wp:inline xmlns:a="http://schemas.openxmlformats.org/drawingml/2006/main" xmlns:pic="http://schemas.openxmlformats.org/drawingml/2006/picture">
            <wp:extent cx="5486400" cy="1284973"/>
            <wp:docPr id="12" name="Picture 12"/>
            <wp:cNvGraphicFramePr>
              <a:graphicFrameLocks noChangeAspect="1"/>
            </wp:cNvGraphicFramePr>
            <a:graphic>
              <a:graphicData uri="http://schemas.openxmlformats.org/drawingml/2006/picture">
                <pic:pic>
                  <pic:nvPicPr>
                    <pic:cNvPr id="0" name="e84724be-492a-4732-b83a-54b141797a03_Java_page60_img1.png"/>
                    <pic:cNvPicPr/>
                  </pic:nvPicPr>
                  <pic:blipFill>
                    <a:blip r:embed="rId20"/>
                    <a:stretch>
                      <a:fillRect/>
                    </a:stretch>
                  </pic:blipFill>
                  <pic:spPr>
                    <a:xfrm>
                      <a:off x="0" y="0"/>
                      <a:ext cx="5486400" cy="1284973"/>
                    </a:xfrm>
                    <a:prstGeom prst="rect"/>
                  </pic:spPr>
                </pic:pic>
              </a:graphicData>
            </a:graphic>
          </wp:inline>
        </w:drawing>
      </w:r>
    </w:p>
    <w:p>
      <w:pPr>
        <w:jc w:val="center"/>
      </w:pPr>
      <w:r>
        <w:rPr>
          <w:i/>
          <w:sz w:val="18"/>
        </w:rPr>
        <w:t>图片 1 (760x178)</w:t>
      </w:r>
    </w:p>
    <w:p>
      <w:r>
        <w:br w:type="page"/>
      </w:r>
    </w:p>
    <w:p>
      <w:pPr>
        <w:pStyle w:val="Heading1"/>
        <w:jc w:val="left"/>
      </w:pPr>
      <w:r>
        <w:t>第 61 页</w:t>
      </w:r>
    </w:p>
    <w:p>
      <w:r>
        <w:rPr>
          <w:sz w:val="21"/>
        </w:rPr>
        <w:t>}</w:t>
      </w:r>
    </w:p>
    <w:p>
      <w:r>
        <w:rPr>
          <w:sz w:val="21"/>
        </w:rPr>
        <w:t>}</w:t>
      </w:r>
    </w:p>
    <w:p>
      <w:pPr>
        <w:pStyle w:val="Heading3"/>
      </w:pPr>
      <w:r>
        <w:t>程序的执⾏结果如下图所⽰：</w:t>
      </w:r>
    </w:p>
    <w:p>
      <w:pPr>
        <w:pStyle w:val="Heading2"/>
      </w:pPr>
      <w:r>
        <w:t>扩展：Comparator匿名类</w:t>
      </w:r>
    </w:p>
    <w:p>
      <w:pPr>
        <w:pStyle w:val="Heading3"/>
      </w:pPr>
      <w:r>
        <w:t>Comparator除了可以通过创建⾃定义⽐较器外，还可以通过匿名类的⽅式，更快速、便捷的完成⾃定</w:t>
      </w:r>
    </w:p>
    <w:p>
      <w:pPr>
        <w:pStyle w:val="Heading3"/>
      </w:pPr>
      <w:r>
        <w:t>义⽐较器的功能，具体的代码实现如下：</w:t>
      </w:r>
    </w:p>
    <w:p>
      <w:r>
        <w:rPr>
          <w:sz w:val="21"/>
        </w:rPr>
        <w:t>代码块</w:t>
      </w:r>
    </w:p>
    <w:p>
      <w:r>
        <w:rPr>
          <w:sz w:val="21"/>
        </w:rPr>
        <w:t>public</w:t>
      </w:r>
      <w:r>
        <w:rPr>
          <w:sz w:val="21"/>
        </w:rPr>
        <w:t>class</w:t>
      </w:r>
      <w:r>
        <w:rPr>
          <w:sz w:val="21"/>
        </w:rPr>
        <w:t>ComparatorExample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构建并添加数据</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1</w:t>
      </w:r>
      <w:r>
        <w:rPr>
          <w:sz w:val="21"/>
        </w:rPr>
        <w:t>,</w:t>
      </w:r>
      <w:r>
        <w:rPr>
          <w:sz w:val="21"/>
        </w:rPr>
        <w:t>18</w:t>
      </w:r>
      <w:r>
        <w:rPr>
          <w:sz w:val="21"/>
        </w:rPr>
        <w:t>,</w:t>
      </w:r>
      <w:r>
        <w:rPr>
          <w:sz w:val="21"/>
        </w:rPr>
        <w:t>"Java"</w:t>
      </w:r>
      <w:r>
        <w:rPr>
          <w:sz w:val="21"/>
        </w:rPr>
        <w:t>));</w:t>
      </w:r>
    </w:p>
    <w:p>
      <w:r>
        <w:rPr>
          <w:sz w:val="21"/>
        </w:rPr>
        <w:t>list.add(</w:t>
      </w:r>
      <w:r>
        <w:rPr>
          <w:sz w:val="21"/>
        </w:rPr>
        <w:t>new</w:t>
      </w:r>
      <w:r>
        <w:rPr>
          <w:sz w:val="21"/>
        </w:rPr>
        <w:t>Person</w:t>
      </w:r>
      <w:r>
        <w:rPr>
          <w:sz w:val="21"/>
        </w:rPr>
        <w:t>(</w:t>
      </w:r>
      <w:r>
        <w:rPr>
          <w:sz w:val="21"/>
        </w:rPr>
        <w:t>2</w:t>
      </w:r>
      <w:r>
        <w:rPr>
          <w:sz w:val="21"/>
        </w:rPr>
        <w:t>,</w:t>
      </w:r>
      <w:r>
        <w:rPr>
          <w:sz w:val="21"/>
        </w:rPr>
        <w:t>20</w:t>
      </w:r>
      <w:r>
        <w:rPr>
          <w:sz w:val="21"/>
        </w:rPr>
        <w:t>,</w:t>
      </w:r>
      <w:r>
        <w:rPr>
          <w:sz w:val="21"/>
        </w:rPr>
        <w:t>"MySQL"</w:t>
      </w:r>
      <w:r>
        <w:rPr>
          <w:sz w:val="21"/>
        </w:rPr>
        <w:t>));</w:t>
      </w:r>
    </w:p>
    <w:p>
      <w:r>
        <w:rPr>
          <w:sz w:val="21"/>
        </w:rPr>
        <w:t>list.add(</w:t>
      </w:r>
      <w:r>
        <w:rPr>
          <w:sz w:val="21"/>
        </w:rPr>
        <w:t>new</w:t>
      </w:r>
      <w:r>
        <w:rPr>
          <w:sz w:val="21"/>
        </w:rPr>
        <w:t>Person</w:t>
      </w:r>
      <w:r>
        <w:rPr>
          <w:sz w:val="21"/>
        </w:rPr>
        <w:t>(</w:t>
      </w:r>
      <w:r>
        <w:rPr>
          <w:sz w:val="21"/>
        </w:rPr>
        <w:t>3</w:t>
      </w:r>
      <w:r>
        <w:rPr>
          <w:sz w:val="21"/>
        </w:rPr>
        <w:t>,</w:t>
      </w:r>
      <w:r>
        <w:rPr>
          <w:sz w:val="21"/>
        </w:rPr>
        <w:t>6</w:t>
      </w:r>
      <w:r>
        <w:rPr>
          <w:sz w:val="21"/>
        </w:rPr>
        <w:t>,</w:t>
      </w:r>
      <w:r>
        <w:rPr>
          <w:sz w:val="21"/>
        </w:rPr>
        <w:t>"Redis"</w:t>
      </w:r>
      <w:r>
        <w:rPr>
          <w:sz w:val="21"/>
        </w:rPr>
        <w:t>));</w:t>
      </w:r>
    </w:p>
    <w:p>
      <w:r>
        <w:rPr>
          <w:sz w:val="21"/>
        </w:rPr>
        <w:t>//</w:t>
      </w:r>
      <w:r>
        <w:rPr>
          <w:sz w:val="21"/>
        </w:rPr>
        <w:t>使⽤</w:t>
      </w:r>
      <w:r>
        <w:rPr>
          <w:sz w:val="21"/>
        </w:rPr>
        <w:t>Comparator</w:t>
      </w:r>
      <w:r>
        <w:rPr>
          <w:sz w:val="21"/>
        </w:rPr>
        <w:t>匿名类的⽅式进⾏排序</w:t>
      </w:r>
    </w:p>
    <w:p>
      <w:r>
        <w:rPr>
          <w:sz w:val="21"/>
        </w:rPr>
        <w:t>list.sort(</w:t>
      </w:r>
      <w:r>
        <w:rPr>
          <w:sz w:val="21"/>
        </w:rPr>
        <w:t>new</w:t>
      </w:r>
      <w:r>
        <w:rPr>
          <w:sz w:val="21"/>
        </w:rPr>
        <w:t>Comparator</w:t>
      </w:r>
      <w:r>
        <w:rPr>
          <w:sz w:val="21"/>
        </w:rPr>
        <w:t>&lt;Person&gt;() {</w:t>
      </w:r>
    </w:p>
    <w:p>
      <w:r>
        <w:rPr>
          <w:sz w:val="21"/>
        </w:rPr>
        <w:t>@Override</w:t>
      </w:r>
    </w:p>
    <w:p>
      <w:r>
        <w:rPr>
          <w:sz w:val="21"/>
        </w:rPr>
        <w:t>public</w:t>
      </w:r>
      <w:r>
        <w:rPr>
          <w:sz w:val="21"/>
        </w:rPr>
        <w:t>int</w:t>
      </w:r>
      <w:r>
        <w:rPr>
          <w:sz w:val="21"/>
        </w:rPr>
        <w:t>compare</w:t>
      </w:r>
      <w:r>
        <w:rPr>
          <w:sz w:val="21"/>
        </w:rPr>
        <w:t>(Person p1, Person p2) {</w:t>
      </w:r>
    </w:p>
    <w:p>
      <w:r>
        <w:rPr>
          <w:sz w:val="21"/>
        </w:rPr>
        <w:t>return</w:t>
      </w:r>
      <w:r>
        <w:rPr>
          <w:sz w:val="21"/>
        </w:rPr>
        <w:t>p2.getAge() - p1.getAge();</w:t>
      </w:r>
    </w:p>
    <w:p>
      <w:r>
        <w:rPr>
          <w:sz w:val="21"/>
        </w:rPr>
        <w:t>}</w:t>
      </w:r>
    </w:p>
    <w:p>
      <w:r>
        <w:rPr>
          <w:sz w:val="21"/>
        </w:rPr>
        <w:t>});</w:t>
      </w:r>
    </w:p>
    <w:p>
      <w:r>
        <w:rPr>
          <w:sz w:val="21"/>
        </w:rPr>
        <w:t>//</w:t>
      </w:r>
      <w:r>
        <w:rPr>
          <w:sz w:val="21"/>
        </w:rPr>
        <w:t>打印集合数据</w:t>
      </w:r>
    </w:p>
    <w:p>
      <w:r>
        <w:rPr>
          <w:sz w:val="21"/>
        </w:rPr>
        <w:t>list.forEach(p -&gt; System.out.println(p.getName() +</w:t>
      </w:r>
    </w:p>
    <w:p>
      <w:r>
        <w:rPr>
          <w:sz w:val="21"/>
        </w:rPr>
        <w:t>"</w:t>
      </w:r>
      <w:r>
        <w:rPr>
          <w:sz w:val="21"/>
        </w:rPr>
        <w:t>：</w:t>
      </w:r>
      <w:r>
        <w:rPr>
          <w:sz w:val="21"/>
        </w:rPr>
        <w:t>"</w:t>
      </w:r>
      <w:r>
        <w:rPr>
          <w:sz w:val="21"/>
        </w:rPr>
        <w:t>+ p.getAge()));</w:t>
      </w:r>
    </w:p>
    <w:p>
      <w:r>
        <w:rPr>
          <w:sz w:val="21"/>
        </w:rPr>
        <w:t>}</w:t>
      </w:r>
    </w:p>
    <w:p>
      <w:r>
        <w:rPr>
          <w:sz w:val="21"/>
        </w:rPr>
        <w:t>}</w:t>
      </w:r>
    </w:p>
    <w:p>
      <w:r>
        <w:rPr>
          <w:sz w:val="21"/>
        </w:rPr>
        <w:t>@Getter</w:t>
      </w:r>
    </w:p>
    <w:p>
      <w:r>
        <w:rPr>
          <w:sz w:val="21"/>
        </w:rPr>
        <w:t>@Setter</w:t>
      </w:r>
    </w:p>
    <w:p>
      <w:r>
        <w:rPr>
          <w:sz w:val="21"/>
        </w:rPr>
        <w:t>static</w:t>
      </w:r>
      <w:r>
        <w:rPr>
          <w:sz w:val="21"/>
        </w:rPr>
        <w:t>class</w:t>
      </w:r>
      <w:r>
        <w:rPr>
          <w:sz w:val="21"/>
        </w:rPr>
        <w:t>Person</w:t>
      </w:r>
      <w:r>
        <w:rPr>
          <w:sz w:val="21"/>
        </w:rPr>
        <w:t>{</w:t>
      </w:r>
    </w:p>
    <w:p>
      <w:r>
        <w:rPr>
          <w:sz w:val="21"/>
        </w:rPr>
        <w:t>private</w:t>
      </w:r>
      <w:r>
        <w:rPr>
          <w:sz w:val="21"/>
        </w:rPr>
        <w:t>int</w:t>
      </w:r>
      <w:r>
        <w:rPr>
          <w:sz w:val="21"/>
        </w:rPr>
        <w:t>id;</w:t>
      </w:r>
    </w:p>
    <w:p>
      <w:r>
        <w:rPr>
          <w:sz w:val="21"/>
        </w:rPr>
        <w:t>private</w:t>
      </w:r>
      <w:r>
        <w:rPr>
          <w:sz w:val="21"/>
        </w:rPr>
        <w:t>int</w:t>
      </w:r>
      <w:r>
        <w:rPr>
          <w:sz w:val="21"/>
        </w:rPr>
        <w:t>age;</w:t>
      </w:r>
    </w:p>
    <w:p>
      <w:r>
        <w:rPr>
          <w:sz w:val="21"/>
        </w:rPr>
        <w:t>private</w:t>
      </w:r>
      <w:r>
        <w:rPr>
          <w:sz w:val="21"/>
        </w:rPr>
        <w:t>String name;</w:t>
      </w:r>
    </w:p>
    <w:p>
      <w:r>
        <w:rPr>
          <w:sz w:val="21"/>
        </w:rPr>
        <w:t>public</w:t>
      </w:r>
      <w:r>
        <w:rPr>
          <w:sz w:val="21"/>
        </w:rPr>
        <w:t>Person</w:t>
      </w:r>
      <w:r>
        <w:rPr>
          <w:sz w:val="21"/>
        </w:rPr>
        <w:t>(</w:t>
      </w:r>
      <w:r>
        <w:rPr>
          <w:sz w:val="21"/>
        </w:rPr>
        <w:t>int</w:t>
      </w:r>
      <w:r>
        <w:rPr>
          <w:sz w:val="21"/>
        </w:rPr>
        <w:t>id,</w:t>
      </w:r>
      <w:r>
        <w:rPr>
          <w:sz w:val="21"/>
        </w:rPr>
        <w:t>int</w:t>
      </w:r>
      <w:r>
        <w:rPr>
          <w:sz w:val="21"/>
        </w:rPr>
        <w:t>age, String name) {</w:t>
      </w:r>
    </w:p>
    <w:p>
      <w:r>
        <w:rPr>
          <w:sz w:val="21"/>
        </w:rPr>
        <w:t>this</w:t>
      </w:r>
      <w:r>
        <w:rPr>
          <w:sz w:val="21"/>
        </w:rPr>
        <w:t>.id = id;</w:t>
      </w:r>
    </w:p>
    <w:p>
      <w:r>
        <w:rPr>
          <w:sz w:val="21"/>
        </w:rPr>
        <w:t>this</w:t>
      </w:r>
      <w:r>
        <w:rPr>
          <w:sz w:val="21"/>
        </w:rPr>
        <w:t>.age = age;</w:t>
      </w:r>
    </w:p>
    <w:p>
      <w:r>
        <w:rPr>
          <w:sz w:val="21"/>
        </w:rPr>
        <w:t>this</w:t>
      </w:r>
      <w:r>
        <w:rPr>
          <w:sz w:val="21"/>
        </w:rPr>
        <w:t>.name = name;</w:t>
      </w:r>
    </w:p>
    <w:p>
      <w:r>
        <w:rPr>
          <w:sz w:val="21"/>
        </w:rPr>
        <w:t>}</w:t>
      </w:r>
    </w:p>
    <w:p>
      <w:r>
        <w:rPr>
          <w:sz w:val="21"/>
        </w:rPr>
        <w:t>}</w:t>
      </w:r>
    </w:p>
    <w:p>
      <w:pPr>
        <w:pStyle w:val="Heading3"/>
      </w:pPr>
      <w:r>
        <w:t>程序的执⾏结果如下图所⽰：</w:t>
      </w:r>
    </w:p>
    <w:p>
      <w:r>
        <w:rPr>
          <w:sz w:val="21"/>
        </w:rPr>
        <w:t>32</w:t>
      </w:r>
    </w:p>
    <w:p>
      <w:r>
        <w:rPr>
          <w:sz w:val="21"/>
        </w:rPr>
        <w:t>33</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br w:type="page"/>
      </w:r>
    </w:p>
    <w:p>
      <w:pPr>
        <w:pStyle w:val="Heading1"/>
        <w:jc w:val="left"/>
      </w:pPr>
      <w:r>
        <w:t>第 62 页</w:t>
      </w:r>
    </w:p>
    <w:p>
      <w:pPr>
        <w:pStyle w:val="Heading3"/>
      </w:pPr>
      <w:r>
        <w:t>3.使⽤的场景不同</w:t>
      </w:r>
    </w:p>
    <w:p>
      <w:r>
        <w:rPr>
          <w:sz w:val="24"/>
        </w:rPr>
        <w:t>通过上⾯⽰例的实现代码我们可以看出，使⽤Comparable必须要修改原有的类，也就是你要排序那</w:t>
      </w:r>
    </w:p>
    <w:p>
      <w:r>
        <w:rPr>
          <w:sz w:val="24"/>
        </w:rPr>
        <w:t>个类，就要在那个中实现Comparable接⼝并重写compareTo⽅法，所以Comparable更像是“对</w:t>
      </w:r>
    </w:p>
    <w:p>
      <w:r>
        <w:rPr>
          <w:sz w:val="24"/>
        </w:rPr>
        <w:t>内”进⾏排序的接⼝。</w:t>
      </w:r>
    </w:p>
    <w:p>
      <w:r>
        <w:rPr>
          <w:sz w:val="24"/>
        </w:rPr>
        <w:t>⽽Comparator的使⽤则不相同，Comparator⽆需修改原有类。也就是在最极端情况下，即使</w:t>
      </w:r>
    </w:p>
    <w:p>
      <w:r>
        <w:rPr>
          <w:sz w:val="24"/>
        </w:rPr>
        <w:t>Person类是第三⽅提供的，我们依然可以通过创建新的⾃定义⽐较器Comparator，来实现对第三⽅</w:t>
      </w:r>
    </w:p>
    <w:p>
      <w:r>
        <w:rPr>
          <w:sz w:val="24"/>
        </w:rPr>
        <w:t>类Person的排序功能。也就是说通过Comparator接⼝可以实现和原有类的解耦，在不修改原有类</w:t>
      </w:r>
    </w:p>
    <w:p>
      <w:r>
        <w:rPr>
          <w:sz w:val="24"/>
        </w:rPr>
        <w:t>的</w:t>
      </w:r>
    </w:p>
    <w:p>
      <w:r>
        <w:rPr>
          <w:sz w:val="24"/>
        </w:rPr>
        <w:t>情况下实现排序功能，所以Comparator可以看作是“对外”提供排序的接⼝。</w:t>
      </w:r>
    </w:p>
    <w:p>
      <w:pPr>
        <w:pStyle w:val="Heading2"/>
      </w:pPr>
      <w:r>
        <w:t>总结</w:t>
      </w:r>
    </w:p>
    <w:p>
      <w:r>
        <w:rPr>
          <w:sz w:val="24"/>
        </w:rPr>
        <w:t>Comparable和Comparator都是⽤来实现元素排序的，它们⼆者的区别如下：</w:t>
      </w:r>
    </w:p>
    <w:p>
      <w:r>
        <w:rPr>
          <w:sz w:val="24"/>
        </w:rPr>
        <w:t>Comparable是“⽐较”的意思，⽽Comparator是“⽐较器”的意思；</w:t>
      </w:r>
    </w:p>
    <w:p>
      <w:r>
        <w:rPr>
          <w:sz w:val="24"/>
        </w:rPr>
        <w:t>Comparable是通过重写compareTo⽅法实现排序的，⽽Comparator是通过重写compare⽅</w:t>
      </w:r>
    </w:p>
    <w:p>
      <w:r>
        <w:rPr>
          <w:sz w:val="24"/>
        </w:rPr>
        <w:t>法实现排序的；</w:t>
      </w:r>
    </w:p>
    <w:p>
      <w:r>
        <w:rPr>
          <w:sz w:val="24"/>
        </w:rPr>
        <w:t>Comparable必须由⾃定义类内部实现排序⽅法，⽽Comparator是外部定义并实现排序的。</w:t>
      </w:r>
    </w:p>
    <w:p>
      <w:r>
        <w:rPr>
          <w:sz w:val="24"/>
        </w:rPr>
        <w:t>所以⽤⼀句话总结⼆者的区别：Comparable可以看作是“对内”进⾏排序接⼝，⽽Comparator</w:t>
      </w:r>
    </w:p>
    <w:p>
      <w:r>
        <w:rPr>
          <w:sz w:val="24"/>
        </w:rPr>
        <w:t>是“对外”进⾏排序的接⼝。</w:t>
      </w:r>
    </w:p>
    <w:p>
      <w:pPr>
        <w:pStyle w:val="Heading2"/>
      </w:pPr>
      <w:r>
        <w:t>如何实现List集合去重？</w:t>
      </w:r>
    </w:p>
    <w:p>
      <w:r>
        <w:rPr>
          <w:sz w:val="24"/>
        </w:rPr>
        <w:t>List去重指的是将List中的重复元素删除掉的过程，此题⽬考察的是对List迭代器、Set集合和JDK</w:t>
      </w:r>
    </w:p>
    <w:p>
      <w:r>
        <w:rPr>
          <w:sz w:val="24"/>
        </w:rPr>
        <w:t>8中新特性的理解与灵活运⽤的能⼒。</w:t>
      </w:r>
    </w:p>
    <w:p>
      <w:r>
        <w:rPr>
          <w:sz w:val="24"/>
        </w:rPr>
        <w:t>List去重有以下3种实现思路：</w:t>
      </w:r>
    </w:p>
    <w:p>
      <w:r>
        <w:rPr>
          <w:sz w:val="24"/>
        </w:rPr>
        <w:t>36.</w:t>
      </w:r>
      <w:r>
        <w:rPr>
          <w:sz w:val="24"/>
        </w:rPr>
        <w:t>⾃定义⽅法去重，通过循环判断当前的元素是否存在多个，如果存在多个，则删除此重复项，循</w:t>
      </w:r>
    </w:p>
    <w:p>
      <w:r>
        <w:rPr>
          <w:sz w:val="24"/>
        </w:rPr>
        <w:t>环整个集合最终得到的就是⼀个没有重复元素的List；</w:t>
      </w:r>
    </w:p>
    <w:p>
      <w:pPr>
        <w:pStyle w:val="Heading3"/>
      </w:pPr>
      <w:r>
        <w:t>•</w:t>
      </w:r>
    </w:p>
    <w:p>
      <w:r>
        <w:rPr>
          <w:sz w:val="24"/>
        </w:rPr>
        <w:t>2.使⽤Set集合去重，利⽤Set集合⾃⾝⾃带去重功能的特性，实现List的去重；</w:t>
      </w:r>
    </w:p>
    <w:p>
      <w:r>
        <w:rPr>
          <w:sz w:val="24"/>
        </w:rPr>
        <w:t>37.</w:t>
      </w:r>
      <w:r>
        <w:rPr>
          <w:sz w:val="24"/>
        </w:rPr>
        <w:t>使⽤JDK8中Stream流的去重功能。</w:t>
      </w:r>
    </w:p>
    <w:p>
      <w:pPr>
        <w:pStyle w:val="Heading3"/>
      </w:pPr>
      <w:r>
        <w:t>1.⾃定义去重</w:t>
      </w:r>
    </w:p>
    <w:p>
      <w:r>
        <w:rPr>
          <w:sz w:val="24"/>
        </w:rPr>
        <w:t>⾃定义去重的实现⽅法有两种，⾸先我们可以创建⼀个新集合，通过循环原集合判断循环的元素，是</w:t>
      </w:r>
    </w:p>
    <w:p>
      <w:r>
        <w:rPr>
          <w:sz w:val="24"/>
        </w:rPr>
        <w:t>否已存在于新集合，如果不存在则插⼊，否则就忽略，这样循环完，最终得到的新集合就是⼀个没有</w:t>
      </w:r>
    </w:p>
    <w:p>
      <w:r>
        <w:rPr>
          <w:sz w:val="24"/>
        </w:rPr>
        <w:t>重复</w:t>
      </w:r>
    </w:p>
    <w:p>
      <w:r>
        <w:rPr>
          <w:sz w:val="24"/>
        </w:rPr>
        <w:t>元素的集合，具体实现代码如下：</w:t>
      </w:r>
    </w:p>
    <w:p>
      <w:r>
        <w:br w:type="page"/>
      </w:r>
    </w:p>
    <w:p>
      <w:pPr>
        <w:pStyle w:val="Heading1"/>
        <w:jc w:val="left"/>
      </w:pPr>
      <w:r>
        <w:t>第 63 页</w:t>
      </w:r>
    </w:p>
    <w:p>
      <w:r>
        <w:rPr>
          <w:sz w:val="21"/>
        </w:rPr>
        <w:t>代码块</w:t>
      </w:r>
      <w:r>
        <w:rPr>
          <w:sz w:val="21"/>
        </w:rPr>
        <w:t>import</w:t>
      </w:r>
      <w:r>
        <w:rPr>
          <w:sz w:val="21"/>
        </w:rPr>
        <w:t>lombok.Data;</w:t>
      </w:r>
    </w:p>
    <w:p>
      <w:r>
        <w:rPr>
          <w:sz w:val="21"/>
        </w:rPr>
        <w:t>import</w:t>
      </w:r>
      <w:r>
        <w:rPr>
          <w:sz w:val="21"/>
        </w:rPr>
        <w:t>java.util.ArrayList;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List&lt;Person&gt; newList =</w:t>
      </w:r>
      <w:r>
        <w:rPr>
          <w:sz w:val="21"/>
        </w:rPr>
        <w:t>new</w:t>
      </w:r>
      <w:r>
        <w:rPr>
          <w:sz w:val="21"/>
        </w:rPr>
        <w:t>ArrayList</w:t>
      </w:r>
      <w:r>
        <w:rPr>
          <w:sz w:val="21"/>
        </w:rPr>
        <w:t>&lt;&gt;(list.size());</w:t>
      </w:r>
    </w:p>
    <w:p>
      <w:r>
        <w:rPr>
          <w:sz w:val="21"/>
        </w:rPr>
        <w:t>list.forEach(i -&gt; {</w:t>
      </w:r>
    </w:p>
    <w:p>
      <w:r>
        <w:rPr>
          <w:sz w:val="21"/>
        </w:rPr>
        <w:t>if</w:t>
      </w:r>
      <w:r>
        <w:rPr>
          <w:sz w:val="21"/>
        </w:rPr>
        <w:t>(!newList.contains(i)) {</w:t>
      </w:r>
      <w:r>
        <w:rPr>
          <w:sz w:val="21"/>
        </w:rPr>
        <w:t>//</w:t>
      </w:r>
      <w:r>
        <w:rPr>
          <w:sz w:val="21"/>
        </w:rPr>
        <w:t>如果新集合中不存在则插⼊</w:t>
      </w:r>
    </w:p>
    <w:p>
      <w:r>
        <w:rPr>
          <w:sz w:val="21"/>
        </w:rPr>
        <w:t>newList.add(i);</w:t>
      </w:r>
    </w:p>
    <w:p>
      <w:r>
        <w:rPr>
          <w:sz w:val="21"/>
        </w:rPr>
        <w:t>}</w:t>
      </w:r>
    </w:p>
    <w:p>
      <w:r>
        <w:rPr>
          <w:sz w:val="21"/>
        </w:rPr>
        <w:t>});</w:t>
      </w:r>
    </w:p>
    <w:p>
      <w:r>
        <w:rPr>
          <w:sz w:val="21"/>
        </w:rPr>
        <w:t>//</w:t>
      </w:r>
      <w:r>
        <w:rPr>
          <w:sz w:val="21"/>
        </w:rPr>
        <w:t>打印集合</w:t>
      </w:r>
    </w:p>
    <w:p>
      <w:r>
        <w:rPr>
          <w:sz w:val="21"/>
        </w:rPr>
        <w:t>newList.forEach(p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3"/>
      </w:pPr>
      <w:r>
        <w:t>以上程序执⾏的结果如下图所⽰：</w:t>
      </w:r>
    </w:p>
    <w:p>
      <w:pPr>
        <w:pStyle w:val="Heading3"/>
      </w:pPr>
      <w:r>
        <w:t>⾃定义去重功能实现⽅法⼆，使⽤迭代器循环并判断当前元素⾸次出现的位置（indexOf）是否等于最</w:t>
      </w:r>
    </w:p>
    <w:p>
      <w:pPr>
        <w:pStyle w:val="Heading3"/>
      </w:pPr>
      <w:r>
        <w:t>后出现的位置（lastIndexOf），如果不等于则说明此元素为重复元素，删除当前元素即可，这样循环</w:t>
      </w:r>
    </w:p>
    <w:p>
      <w:pPr>
        <w:pStyle w:val="Heading3"/>
      </w:pPr>
      <w:r>
        <w:t>完就能得到⼀个没有重复元素的集合，实现代码如下：</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pPr>
        <w:jc w:val="center"/>
      </w:pPr>
      <w:r>
        <w:drawing>
          <wp:inline xmlns:a="http://schemas.openxmlformats.org/drawingml/2006/main" xmlns:pic="http://schemas.openxmlformats.org/drawingml/2006/picture">
            <wp:extent cx="5486400" cy="1105678"/>
            <wp:docPr id="13" name="Picture 13"/>
            <wp:cNvGraphicFramePr>
              <a:graphicFrameLocks noChangeAspect="1"/>
            </wp:cNvGraphicFramePr>
            <a:graphic>
              <a:graphicData uri="http://schemas.openxmlformats.org/drawingml/2006/picture">
                <pic:pic>
                  <pic:nvPicPr>
                    <pic:cNvPr id="0" name="e84724be-492a-4732-b83a-54b141797a03_Java_page63_img1.png"/>
                    <pic:cNvPicPr/>
                  </pic:nvPicPr>
                  <pic:blipFill>
                    <a:blip r:embed="rId21"/>
                    <a:stretch>
                      <a:fillRect/>
                    </a:stretch>
                  </pic:blipFill>
                  <pic:spPr>
                    <a:xfrm>
                      <a:off x="0" y="0"/>
                      <a:ext cx="5486400" cy="1105678"/>
                    </a:xfrm>
                    <a:prstGeom prst="rect"/>
                  </pic:spPr>
                </pic:pic>
              </a:graphicData>
            </a:graphic>
          </wp:inline>
        </w:drawing>
      </w:r>
    </w:p>
    <w:p>
      <w:pPr>
        <w:jc w:val="center"/>
      </w:pPr>
      <w:r>
        <w:rPr>
          <w:i/>
          <w:sz w:val="18"/>
        </w:rPr>
        <w:t>图片 1 (392x79)</w:t>
      </w:r>
    </w:p>
    <w:p>
      <w:r>
        <w:br w:type="page"/>
      </w:r>
    </w:p>
    <w:p>
      <w:pPr>
        <w:pStyle w:val="Heading1"/>
        <w:jc w:val="left"/>
      </w:pPr>
      <w:r>
        <w:t>第 64 页</w:t>
      </w:r>
    </w:p>
    <w:p>
      <w:r>
        <w:rPr>
          <w:sz w:val="21"/>
        </w:rPr>
        <w:t>代码块</w:t>
      </w:r>
      <w:r>
        <w:rPr>
          <w:sz w:val="21"/>
        </w:rPr>
        <w:t>import</w:t>
      </w:r>
      <w:r>
        <w:rPr>
          <w:sz w:val="21"/>
        </w:rPr>
        <w:t>lombok.Data;</w:t>
      </w:r>
    </w:p>
    <w:p>
      <w:r>
        <w:rPr>
          <w:sz w:val="21"/>
        </w:rPr>
        <w:t>import</w:t>
      </w:r>
      <w:r>
        <w:rPr>
          <w:sz w:val="21"/>
        </w:rPr>
        <w:t>java.util.ArrayList;</w:t>
      </w:r>
    </w:p>
    <w:p>
      <w:r>
        <w:rPr>
          <w:sz w:val="21"/>
        </w:rPr>
        <w:t>import</w:t>
      </w:r>
      <w:r>
        <w:rPr>
          <w:sz w:val="21"/>
        </w:rPr>
        <w:t>java.util.Iterator;</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Iterator&lt;Person&gt; iterator = list.iterator();</w:t>
      </w:r>
    </w:p>
    <w:p>
      <w:r>
        <w:rPr>
          <w:sz w:val="21"/>
        </w:rPr>
        <w:t>while</w:t>
      </w:r>
      <w:r>
        <w:rPr>
          <w:sz w:val="21"/>
        </w:rPr>
        <w:t>(iterator.hasNext()) {</w:t>
      </w:r>
    </w:p>
    <w:p>
      <w:r>
        <w:rPr>
          <w:sz w:val="21"/>
        </w:rPr>
        <w:t>//</w:t>
      </w:r>
      <w:r>
        <w:rPr>
          <w:sz w:val="21"/>
        </w:rPr>
        <w:t>获取循环的值</w:t>
      </w:r>
    </w:p>
    <w:p>
      <w:r>
        <w:rPr>
          <w:sz w:val="21"/>
        </w:rPr>
        <w:t>Person</w:t>
      </w:r>
      <w:r>
        <w:rPr>
          <w:sz w:val="21"/>
        </w:rPr>
        <w:t>item</w:t>
      </w:r>
      <w:r>
        <w:rPr>
          <w:sz w:val="21"/>
        </w:rPr>
        <w:t>= iterator.next();</w:t>
      </w:r>
    </w:p>
    <w:p>
      <w:r>
        <w:rPr>
          <w:sz w:val="21"/>
        </w:rPr>
        <w:t>//</w:t>
      </w:r>
      <w:r>
        <w:rPr>
          <w:sz w:val="21"/>
        </w:rPr>
        <w:t>如果存在两个相同的值</w:t>
      </w:r>
    </w:p>
    <w:p>
      <w:r>
        <w:rPr>
          <w:sz w:val="21"/>
        </w:rPr>
        <w:t>if</w:t>
      </w:r>
      <w:r>
        <w:rPr>
          <w:sz w:val="21"/>
        </w:rPr>
        <w:t>(list.indexOf(item) != list.lastIndexOf(item)) {</w:t>
      </w:r>
    </w:p>
    <w:p>
      <w:r>
        <w:rPr>
          <w:sz w:val="21"/>
        </w:rPr>
        <w:t>//</w:t>
      </w:r>
      <w:r>
        <w:rPr>
          <w:sz w:val="21"/>
        </w:rPr>
        <w:t>移除相同的值</w:t>
      </w:r>
    </w:p>
    <w:p>
      <w:r>
        <w:rPr>
          <w:sz w:val="21"/>
        </w:rPr>
        <w:t>iterator.remove();</w:t>
      </w:r>
    </w:p>
    <w:p>
      <w:r>
        <w:rPr>
          <w:sz w:val="21"/>
        </w:rPr>
        <w:t>}</w:t>
      </w:r>
    </w:p>
    <w:p>
      <w:r>
        <w:rPr>
          <w:sz w:val="21"/>
        </w:rPr>
        <w:t>}</w:t>
      </w:r>
    </w:p>
    <w:p>
      <w:r>
        <w:rPr>
          <w:sz w:val="21"/>
        </w:rPr>
        <w:t>//</w:t>
      </w:r>
      <w:r>
        <w:rPr>
          <w:sz w:val="21"/>
        </w:rPr>
        <w:t>打印集合信息</w:t>
      </w:r>
    </w:p>
    <w:p>
      <w:r>
        <w:rPr>
          <w:sz w:val="21"/>
        </w:rPr>
        <w:t>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2.利⽤Set集合去重</w:t>
      </w:r>
    </w:p>
    <w:p>
      <w:pPr>
        <w:pStyle w:val="Heading3"/>
      </w:pPr>
      <w:r>
        <w:t>Set集合天⽣具备去重特性，在创建Set集合时可以传递⼀个List集合，这样就能实现数据转移和去</w:t>
      </w:r>
    </w:p>
    <w:p>
      <w:pPr>
        <w:pStyle w:val="Heading3"/>
      </w:pPr>
      <w:r>
        <w:t>重</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rPr>
          <w:sz w:val="21"/>
        </w:rPr>
        <w:t>38</w:t>
      </w:r>
    </w:p>
    <w:p>
      <w:r>
        <w:br w:type="page"/>
      </w:r>
    </w:p>
    <w:p>
      <w:pPr>
        <w:pStyle w:val="Heading1"/>
        <w:jc w:val="left"/>
      </w:pPr>
      <w:r>
        <w:t>第 65 页</w:t>
      </w:r>
    </w:p>
    <w:p>
      <w:pPr>
        <w:pStyle w:val="Heading3"/>
      </w:pPr>
      <w:r>
        <w:t>的功能了，具体实现代码如下：</w:t>
      </w:r>
    </w:p>
    <w:p>
      <w:r>
        <w:rPr>
          <w:sz w:val="21"/>
        </w:rPr>
        <w:t>代码块</w:t>
      </w:r>
    </w:p>
    <w:p>
      <w:r>
        <w:rPr>
          <w:sz w:val="21"/>
        </w:rPr>
        <w:t>import</w:t>
      </w:r>
      <w:r>
        <w:rPr>
          <w:sz w:val="21"/>
        </w:rPr>
        <w:t>lombok.Data;</w:t>
      </w:r>
    </w:p>
    <w:p>
      <w:r>
        <w:rPr>
          <w:sz w:val="21"/>
        </w:rPr>
        <w:t>import</w:t>
      </w:r>
      <w:r>
        <w:rPr>
          <w:sz w:val="21"/>
        </w:rPr>
        <w:t>java.util.ArrayList;</w:t>
      </w:r>
    </w:p>
    <w:p>
      <w:r>
        <w:rPr>
          <w:sz w:val="21"/>
        </w:rPr>
        <w:t>import</w:t>
      </w:r>
      <w:r>
        <w:rPr>
          <w:sz w:val="21"/>
        </w:rPr>
        <w:t>java.util.HashSet;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HashSet&lt;Person&gt; set =</w:t>
      </w:r>
      <w:r>
        <w:rPr>
          <w:sz w:val="21"/>
        </w:rPr>
        <w:t>new</w:t>
      </w:r>
      <w:r>
        <w:rPr>
          <w:sz w:val="21"/>
        </w:rPr>
        <w:t>HashSet</w:t>
      </w:r>
      <w:r>
        <w:rPr>
          <w:sz w:val="21"/>
        </w:rPr>
        <w:t>&lt;&gt;(list);</w:t>
      </w:r>
    </w:p>
    <w:p>
      <w:r>
        <w:rPr>
          <w:sz w:val="21"/>
        </w:rPr>
        <w:t>//</w:t>
      </w:r>
      <w:r>
        <w:rPr>
          <w:sz w:val="21"/>
        </w:rPr>
        <w:t>打印集合信息</w:t>
      </w:r>
    </w:p>
    <w:p>
      <w:r>
        <w:rPr>
          <w:sz w:val="21"/>
        </w:rPr>
        <w:t>set.forEach(p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3"/>
      </w:pPr>
      <w:r>
        <w:t>通过上述结果，我们发现了⼀个问题，在使⽤了HashSet去重之后，元素的先后顺序竟然也发⽣了变</w:t>
      </w:r>
    </w:p>
    <w:p>
      <w:pPr>
        <w:pStyle w:val="Heading3"/>
      </w:pPr>
      <w:r>
        <w:t>化。为了能解决这个问题，我们可以使⽤LinkedHashSet来实现去重功能，具体实现代码如下：</w:t>
      </w:r>
    </w:p>
    <w:p>
      <w:r>
        <w:rPr>
          <w:sz w:val="21"/>
        </w:rPr>
        <w:t>代码块</w:t>
      </w:r>
    </w:p>
    <w:p>
      <w:r>
        <w:rPr>
          <w:sz w:val="21"/>
        </w:rPr>
        <w:t>import</w:t>
      </w:r>
      <w:r>
        <w:rPr>
          <w:sz w:val="21"/>
        </w:rPr>
        <w:t>lombok.Data;</w:t>
      </w:r>
    </w:p>
    <w:p>
      <w:r>
        <w:rPr>
          <w:sz w:val="21"/>
        </w:rPr>
        <w:t>import</w:t>
      </w:r>
      <w:r>
        <w:rPr>
          <w:sz w:val="21"/>
        </w:rPr>
        <w:t>java.util.ArrayList;</w:t>
      </w:r>
    </w:p>
    <w:p>
      <w:r>
        <w:rPr>
          <w:sz w:val="21"/>
        </w:rPr>
        <w:t>import</w:t>
      </w:r>
      <w:r>
        <w:rPr>
          <w:sz w:val="21"/>
        </w:rPr>
        <w:t>java.util.LinkedHashSet;</w:t>
      </w:r>
    </w:p>
    <w:p>
      <w:r>
        <w:rPr>
          <w:sz w:val="21"/>
        </w:rPr>
        <w:t>import</w:t>
      </w:r>
      <w:r>
        <w:rPr>
          <w:sz w:val="21"/>
        </w:rPr>
        <w:t>java.util.List;</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6</w:t>
      </w:r>
    </w:p>
    <w:p>
      <w:r>
        <w:br w:type="page"/>
      </w:r>
    </w:p>
    <w:p>
      <w:pPr>
        <w:pStyle w:val="Heading1"/>
        <w:jc w:val="left"/>
      </w:pPr>
      <w:r>
        <w:t>第 66 页</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LinkedHashSet&lt;Person&gt; set =</w:t>
      </w:r>
      <w:r>
        <w:rPr>
          <w:sz w:val="21"/>
        </w:rPr>
        <w:t>new</w:t>
      </w:r>
      <w:r>
        <w:rPr>
          <w:sz w:val="21"/>
        </w:rPr>
        <w:t>LinkedHashSet</w:t>
      </w:r>
      <w:r>
        <w:rPr>
          <w:sz w:val="21"/>
        </w:rPr>
        <w:t>&lt;&gt;(list);</w:t>
      </w:r>
    </w:p>
    <w:p>
      <w:r>
        <w:rPr>
          <w:sz w:val="21"/>
        </w:rPr>
        <w:t>//</w:t>
      </w:r>
      <w:r>
        <w:rPr>
          <w:sz w:val="21"/>
        </w:rPr>
        <w:t>打印集合信息</w:t>
      </w:r>
    </w:p>
    <w:p>
      <w:r>
        <w:rPr>
          <w:sz w:val="21"/>
        </w:rPr>
        <w:t>set.forEach(p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3.使⽤Stream去重</w:t>
      </w:r>
    </w:p>
    <w:p>
      <w:pPr>
        <w:pStyle w:val="Heading3"/>
      </w:pPr>
      <w:r>
        <w:t>最后⼀种也是最简单的⼀种去重⽅式，我们可以使⽤JDK8中提供的Stream进⾏去重，Stream中包</w:t>
      </w:r>
    </w:p>
    <w:p>
      <w:pPr>
        <w:pStyle w:val="Heading3"/>
      </w:pPr>
      <w:r>
        <w:t>含了⼀个去重⽅法：distinct，可以直接实现集合的去重功能，具体实现代码如下：</w:t>
      </w:r>
    </w:p>
    <w:p>
      <w:pPr>
        <w:pStyle w:val="Heading3"/>
      </w:pPr>
      <w:r>
        <w:t>importlombok.Data;</w:t>
      </w:r>
    </w:p>
    <w:p>
      <w:pPr>
        <w:pStyle w:val="Heading3"/>
      </w:pPr>
      <w:r>
        <w:t>importjava.util.ArrayList;</w:t>
      </w:r>
    </w:p>
    <w:p>
      <w:pPr>
        <w:pStyle w:val="Heading3"/>
      </w:pPr>
      <w:r>
        <w:t>importjava.util.List;</w:t>
      </w:r>
    </w:p>
    <w:p>
      <w:r>
        <w:rPr>
          <w:sz w:val="21"/>
        </w:rPr>
        <w:t>代码块</w:t>
      </w:r>
    </w:p>
    <w:p>
      <w:r>
        <w:rPr>
          <w:sz w:val="21"/>
        </w:rPr>
        <w:t>import</w:t>
      </w:r>
      <w:r>
        <w:rPr>
          <w:sz w:val="21"/>
        </w:rPr>
        <w:t>java.util.stream.Collectors;</w:t>
      </w:r>
    </w:p>
    <w:p>
      <w:r>
        <w:rPr>
          <w:sz w:val="21"/>
        </w:rPr>
        <w:t>public</w:t>
      </w:r>
      <w:r>
        <w:rPr>
          <w:sz w:val="21"/>
        </w:rPr>
        <w:t>class</w:t>
      </w:r>
      <w:r>
        <w:rPr>
          <w:sz w:val="21"/>
        </w:rPr>
        <w:t>DistinctExample</w:t>
      </w:r>
      <w:r>
        <w:rPr>
          <w:sz w:val="21"/>
        </w:rPr>
        <w:t>{</w:t>
      </w:r>
    </w:p>
    <w:p>
      <w:r>
        <w:rPr>
          <w:sz w:val="21"/>
        </w:rPr>
        <w:t>public</w:t>
      </w:r>
      <w:r>
        <w:rPr>
          <w:sz w:val="21"/>
        </w:rPr>
        <w:t>static</w:t>
      </w:r>
      <w:r>
        <w:rPr>
          <w:sz w:val="21"/>
        </w:rPr>
        <w:t>void</w:t>
      </w:r>
      <w:r>
        <w:rPr>
          <w:sz w:val="21"/>
        </w:rPr>
        <w:t>main</w:t>
      </w:r>
      <w:r>
        <w:rPr>
          <w:sz w:val="21"/>
        </w:rPr>
        <w:t>(String[] args) {</w:t>
      </w:r>
    </w:p>
    <w:p>
      <w:r>
        <w:rPr>
          <w:sz w:val="21"/>
        </w:rPr>
        <w:t>//</w:t>
      </w:r>
      <w:r>
        <w:rPr>
          <w:sz w:val="21"/>
        </w:rPr>
        <w:t>创建并给</w:t>
      </w:r>
      <w:r>
        <w:rPr>
          <w:sz w:val="21"/>
        </w:rPr>
        <w:t>List</w:t>
      </w:r>
      <w:r>
        <w:rPr>
          <w:sz w:val="21"/>
        </w:rPr>
        <w:t>赋值</w:t>
      </w:r>
    </w:p>
    <w:p>
      <w:r>
        <w:rPr>
          <w:sz w:val="21"/>
        </w:rPr>
        <w:t>List&lt;Person&gt; list =</w:t>
      </w:r>
      <w:r>
        <w:rPr>
          <w:sz w:val="21"/>
        </w:rPr>
        <w:t>new</w:t>
      </w:r>
      <w:r>
        <w:rPr>
          <w:sz w:val="21"/>
        </w:rPr>
        <w:t>ArrayList</w:t>
      </w:r>
      <w:r>
        <w:rPr>
          <w:sz w:val="21"/>
        </w:rPr>
        <w:t>&lt;&gt;();</w:t>
      </w:r>
    </w:p>
    <w:p>
      <w:r>
        <w:rPr>
          <w:sz w:val="21"/>
        </w:rPr>
        <w:t>list.add(</w:t>
      </w:r>
      <w:r>
        <w:rPr>
          <w:sz w:val="21"/>
        </w:rPr>
        <w:t>new</w:t>
      </w:r>
      <w:r>
        <w:rPr>
          <w:sz w:val="21"/>
        </w:rPr>
        <w:t>Person</w:t>
      </w:r>
      <w:r>
        <w:rPr>
          <w:sz w:val="21"/>
        </w:rPr>
        <w:t>(</w:t>
      </w:r>
      <w:r>
        <w:rPr>
          <w:sz w:val="21"/>
        </w:rPr>
        <w:t>"</w:t>
      </w:r>
      <w:r>
        <w:rPr>
          <w:sz w:val="21"/>
        </w:rPr>
        <w:t>李四</w:t>
      </w:r>
      <w:r>
        <w:rPr>
          <w:sz w:val="21"/>
        </w:rPr>
        <w:t>"</w:t>
      </w:r>
      <w:r>
        <w:rPr>
          <w:sz w:val="21"/>
        </w:rPr>
        <w:t>,</w:t>
      </w:r>
      <w:r>
        <w:rPr>
          <w:sz w:val="21"/>
        </w:rPr>
        <w:t>"123456"</w:t>
      </w:r>
      <w:r>
        <w:rPr>
          <w:sz w:val="21"/>
        </w:rPr>
        <w:t>,</w:t>
      </w:r>
      <w:r>
        <w:rPr>
          <w:sz w:val="21"/>
        </w:rPr>
        <w:t>20</w:t>
      </w:r>
      <w:r>
        <w:rPr>
          <w:sz w:val="21"/>
        </w:rPr>
        <w:t>));</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list.add(</w:t>
      </w:r>
      <w:r>
        <w:rPr>
          <w:sz w:val="21"/>
        </w:rPr>
        <w:t>new</w:t>
      </w:r>
      <w:r>
        <w:rPr>
          <w:sz w:val="21"/>
        </w:rPr>
        <w:t>Person</w:t>
      </w:r>
      <w:r>
        <w:rPr>
          <w:sz w:val="21"/>
        </w:rPr>
        <w:t>(</w:t>
      </w:r>
      <w:r>
        <w:rPr>
          <w:sz w:val="21"/>
        </w:rPr>
        <w:t>"</w:t>
      </w:r>
      <w:r>
        <w:rPr>
          <w:sz w:val="21"/>
        </w:rPr>
        <w:t>王五</w:t>
      </w:r>
      <w:r>
        <w:rPr>
          <w:sz w:val="21"/>
        </w:rPr>
        <w:t>"</w:t>
      </w:r>
      <w:r>
        <w:rPr>
          <w:sz w:val="21"/>
        </w:rPr>
        <w:t>,</w:t>
      </w:r>
      <w:r>
        <w:rPr>
          <w:sz w:val="21"/>
        </w:rPr>
        <w:t>"123456"</w:t>
      </w:r>
      <w:r>
        <w:rPr>
          <w:sz w:val="21"/>
        </w:rPr>
        <w:t>,</w:t>
      </w:r>
      <w:r>
        <w:rPr>
          <w:sz w:val="21"/>
        </w:rPr>
        <w:t>22</w:t>
      </w:r>
      <w:r>
        <w:rPr>
          <w:sz w:val="21"/>
        </w:rPr>
        <w:t>));</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br w:type="page"/>
      </w:r>
    </w:p>
    <w:p>
      <w:pPr>
        <w:pStyle w:val="Heading1"/>
        <w:jc w:val="left"/>
      </w:pPr>
      <w:r>
        <w:t>第 67 页</w:t>
      </w:r>
    </w:p>
    <w:p>
      <w:r>
        <w:rPr>
          <w:sz w:val="21"/>
        </w:rPr>
        <w:t>list.add(</w:t>
      </w:r>
      <w:r>
        <w:rPr>
          <w:sz w:val="21"/>
        </w:rPr>
        <w:t>new</w:t>
      </w:r>
      <w:r>
        <w:rPr>
          <w:sz w:val="21"/>
        </w:rPr>
        <w:t>Person</w:t>
      </w:r>
      <w:r>
        <w:rPr>
          <w:sz w:val="21"/>
        </w:rPr>
        <w:t>(</w:t>
      </w:r>
      <w:r>
        <w:rPr>
          <w:sz w:val="21"/>
        </w:rPr>
        <w:t>"</w:t>
      </w:r>
      <w:r>
        <w:rPr>
          <w:sz w:val="21"/>
        </w:rPr>
        <w:t>张三</w:t>
      </w:r>
      <w:r>
        <w:rPr>
          <w:sz w:val="21"/>
        </w:rPr>
        <w:t>"</w:t>
      </w:r>
      <w:r>
        <w:rPr>
          <w:sz w:val="21"/>
        </w:rPr>
        <w:t>,</w:t>
      </w:r>
      <w:r>
        <w:rPr>
          <w:sz w:val="21"/>
        </w:rPr>
        <w:t>"123456"</w:t>
      </w:r>
      <w:r>
        <w:rPr>
          <w:sz w:val="21"/>
        </w:rPr>
        <w:t>,</w:t>
      </w:r>
      <w:r>
        <w:rPr>
          <w:sz w:val="21"/>
        </w:rPr>
        <w:t>18</w:t>
      </w:r>
      <w:r>
        <w:rPr>
          <w:sz w:val="21"/>
        </w:rPr>
        <w:t>));</w:t>
      </w:r>
    </w:p>
    <w:p>
      <w:r>
        <w:rPr>
          <w:sz w:val="21"/>
        </w:rPr>
        <w:t>//</w:t>
      </w:r>
      <w:r>
        <w:rPr>
          <w:sz w:val="21"/>
        </w:rPr>
        <w:t>去重操作</w:t>
      </w:r>
    </w:p>
    <w:p>
      <w:r>
        <w:rPr>
          <w:sz w:val="21"/>
        </w:rPr>
        <w:t>list = list.stream().distinct().collect(Collectors.toList());</w:t>
      </w:r>
    </w:p>
    <w:p>
      <w:r>
        <w:rPr>
          <w:sz w:val="21"/>
        </w:rPr>
        <w:t>//</w:t>
      </w:r>
      <w:r>
        <w:rPr>
          <w:sz w:val="21"/>
        </w:rPr>
        <w:t>打印集合信息</w:t>
      </w:r>
    </w:p>
    <w:p>
      <w:r>
        <w:rPr>
          <w:sz w:val="21"/>
        </w:rPr>
        <w:t>list.forEach(p -&gt; System.out.println(p));</w:t>
      </w:r>
    </w:p>
    <w:p>
      <w:r>
        <w:rPr>
          <w:sz w:val="21"/>
        </w:rPr>
        <w:t>}</w:t>
      </w:r>
    </w:p>
    <w:p>
      <w:r>
        <w:rPr>
          <w:sz w:val="21"/>
        </w:rPr>
        <w:t>}</w:t>
      </w:r>
    </w:p>
    <w:p>
      <w:r>
        <w:rPr>
          <w:sz w:val="21"/>
        </w:rPr>
        <w:t>@Data</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private</w:t>
      </w:r>
      <w:r>
        <w:rPr>
          <w:sz w:val="21"/>
        </w:rPr>
        <w:t>int</w:t>
      </w:r>
      <w:r>
        <w:rPr>
          <w:sz w:val="21"/>
        </w:rPr>
        <w:t>age;</w:t>
      </w:r>
    </w:p>
    <w:p>
      <w:r>
        <w:rPr>
          <w:sz w:val="21"/>
        </w:rPr>
        <w:t>public</w:t>
      </w:r>
      <w:r>
        <w:rPr>
          <w:sz w:val="21"/>
        </w:rPr>
        <w:t>Person</w:t>
      </w:r>
      <w:r>
        <w:rPr>
          <w:sz w:val="21"/>
        </w:rPr>
        <w:t>(String name, String password,</w:t>
      </w:r>
      <w:r>
        <w:rPr>
          <w:sz w:val="21"/>
        </w:rPr>
        <w:t>int</w:t>
      </w:r>
      <w:r>
        <w:rPr>
          <w:sz w:val="21"/>
        </w:rPr>
        <w:t>age) {</w:t>
      </w:r>
    </w:p>
    <w:p>
      <w:r>
        <w:rPr>
          <w:sz w:val="21"/>
        </w:rPr>
        <w:t>this</w:t>
      </w:r>
      <w:r>
        <w:rPr>
          <w:sz w:val="21"/>
        </w:rPr>
        <w:t>.name = name;</w:t>
      </w:r>
    </w:p>
    <w:p>
      <w:r>
        <w:rPr>
          <w:sz w:val="21"/>
        </w:rPr>
        <w:t>this</w:t>
      </w:r>
      <w:r>
        <w:rPr>
          <w:sz w:val="21"/>
        </w:rPr>
        <w:t>.password = password;</w:t>
      </w:r>
    </w:p>
    <w:p>
      <w:r>
        <w:rPr>
          <w:sz w:val="21"/>
        </w:rPr>
        <w:t>this</w:t>
      </w:r>
      <w:r>
        <w:rPr>
          <w:sz w:val="21"/>
        </w:rPr>
        <w:t>.age = age;</w:t>
      </w:r>
    </w:p>
    <w:p>
      <w:r>
        <w:rPr>
          <w:sz w:val="21"/>
        </w:rPr>
        <w:t>}</w:t>
      </w:r>
    </w:p>
    <w:p>
      <w:r>
        <w:rPr>
          <w:sz w:val="21"/>
        </w:rPr>
        <w:t>}</w:t>
      </w:r>
    </w:p>
    <w:p>
      <w:pPr>
        <w:pStyle w:val="Heading2"/>
      </w:pPr>
      <w:r>
        <w:t>总结</w:t>
      </w:r>
    </w:p>
    <w:p>
      <w:r>
        <w:rPr>
          <w:sz w:val="24"/>
        </w:rPr>
        <w:t>本⽂介绍了List集合去重的3种实现思路，其中⾃定义去重功能实现起来相对繁琐，⽽Set集合依靠</w:t>
      </w:r>
    </w:p>
    <w:p>
      <w:r>
        <w:rPr>
          <w:sz w:val="24"/>
        </w:rPr>
        <w:t>其</w:t>
      </w:r>
    </w:p>
    <w:p>
      <w:r>
        <w:rPr>
          <w:sz w:val="24"/>
        </w:rPr>
        <w:t>⾃带的去重特性，可以很⽅便的实现去重功能，并且可以使⽤LinkedHashSet在去重的同时⼜保证了</w:t>
      </w:r>
    </w:p>
    <w:p>
      <w:r>
        <w:rPr>
          <w:sz w:val="24"/>
        </w:rPr>
        <w:t>元素所在位置不被更改。⽽最后⼀种去重的⽅法，是JDK8中新增的，使⽤Stream中的distinct⽅</w:t>
      </w:r>
    </w:p>
    <w:p>
      <w:r>
        <w:rPr>
          <w:sz w:val="24"/>
        </w:rPr>
        <w:t>法</w:t>
      </w:r>
    </w:p>
    <w:p>
      <w:r>
        <w:rPr>
          <w:sz w:val="24"/>
        </w:rPr>
        <w:t>实现去重，它的优点是不但写法简单，⽽且⽆需创建新的集合，是实现去重功能的⾸选⽅法。</w:t>
      </w:r>
    </w:p>
    <w:p>
      <w:pPr>
        <w:pStyle w:val="Heading2"/>
      </w:pPr>
      <w:r>
        <w:t>Hashset</w:t>
      </w:r>
    </w:p>
    <w:p>
      <w:pPr>
        <w:pStyle w:val="Heading3"/>
      </w:pPr>
      <w:r>
        <w:t>HashSet如何保证元素不重复？</w:t>
      </w:r>
    </w:p>
    <w:p>
      <w:r>
        <w:rPr>
          <w:sz w:val="24"/>
        </w:rPr>
        <w:t>HashSet实现了Set接⼝，由哈希表（实际是HashMap）提供⽀持。HashSet不保证集合的迭代顺</w:t>
      </w:r>
    </w:p>
    <w:p>
      <w:r>
        <w:rPr>
          <w:sz w:val="24"/>
        </w:rPr>
        <w:t>序，但允许插⼊null值。也就是说HashSet不能保证元素插⼊顺序和迭代顺序相同。HashSet具备</w:t>
      </w:r>
    </w:p>
    <w:p>
      <w:r>
        <w:rPr>
          <w:sz w:val="24"/>
        </w:rPr>
        <w:t>去重的特性，也就是说它可以将集合中的重复元素⾃动过滤掉，保存存储在HashSet中的元素都是唯</w:t>
      </w:r>
    </w:p>
    <w:p>
      <w:r>
        <w:rPr>
          <w:sz w:val="24"/>
        </w:rPr>
        <w:t>⼀的。</w:t>
      </w:r>
    </w:p>
    <w:p>
      <w:pPr>
        <w:pStyle w:val="Heading3"/>
      </w:pPr>
      <w:r>
        <w:t>1.HashSet基本⽤法</w:t>
      </w:r>
    </w:p>
    <w:p>
      <w:r>
        <w:rPr>
          <w:sz w:val="24"/>
        </w:rPr>
        <w:t>HashSet基本操作⽅法有：add（添加）、remove（删除）、contains（判断某个元素是否存在）和</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br w:type="page"/>
      </w:r>
    </w:p>
    <w:p>
      <w:pPr>
        <w:pStyle w:val="Heading1"/>
        <w:jc w:val="left"/>
      </w:pPr>
      <w:r>
        <w:t>第 68 页</w:t>
      </w:r>
    </w:p>
    <w:p>
      <w:pPr>
        <w:pStyle w:val="Heading3"/>
      </w:pPr>
      <w:r>
        <w:t>size（集合数量）。这些⽅法的性能都是固定操作时间，如果哈希函数是将元素分散在桶中的正确位</w:t>
      </w:r>
    </w:p>
    <w:p>
      <w:pPr>
        <w:pStyle w:val="Heading3"/>
      </w:pPr>
      <w:r>
        <w:t>置。HashSet基本使⽤如下：</w:t>
      </w:r>
    </w:p>
    <w:p>
      <w:r>
        <w:rPr>
          <w:sz w:val="21"/>
        </w:rPr>
        <w:t>代码块</w:t>
      </w:r>
    </w:p>
    <w:p>
      <w:r>
        <w:rPr>
          <w:sz w:val="21"/>
        </w:rPr>
        <w:t>//</w:t>
      </w:r>
      <w:r>
        <w:rPr>
          <w:sz w:val="21"/>
        </w:rPr>
        <w:t>创建</w:t>
      </w:r>
      <w:r>
        <w:rPr>
          <w:sz w:val="21"/>
        </w:rPr>
        <w:t>HashSet</w:t>
      </w:r>
      <w:r>
        <w:rPr>
          <w:sz w:val="21"/>
        </w:rPr>
        <w:t>集合</w:t>
      </w:r>
    </w:p>
    <w:p>
      <w:r>
        <w:rPr>
          <w:sz w:val="21"/>
        </w:rPr>
        <w:t>HashSet&lt;String&gt; strSet =</w:t>
      </w:r>
      <w:r>
        <w:rPr>
          <w:sz w:val="21"/>
        </w:rPr>
        <w:t>new</w:t>
      </w:r>
      <w:r>
        <w:rPr>
          <w:sz w:val="21"/>
        </w:rPr>
        <w:t>HashSet</w:t>
      </w:r>
      <w:r>
        <w:rPr>
          <w:sz w:val="21"/>
        </w:rPr>
        <w:t>&lt;&gt;();</w:t>
      </w:r>
    </w:p>
    <w:p>
      <w:r>
        <w:rPr>
          <w:sz w:val="21"/>
        </w:rPr>
        <w:t>//</w:t>
      </w:r>
      <w:r>
        <w:rPr>
          <w:sz w:val="21"/>
        </w:rPr>
        <w:t>给</w:t>
      </w:r>
      <w:r>
        <w:rPr>
          <w:sz w:val="21"/>
        </w:rPr>
        <w:t>HashSet</w:t>
      </w:r>
      <w:r>
        <w:rPr>
          <w:sz w:val="21"/>
        </w:rPr>
        <w:t>添加数据</w:t>
      </w:r>
    </w:p>
    <w:p>
      <w:r>
        <w:rPr>
          <w:sz w:val="21"/>
        </w:rPr>
        <w:t>strSet.add(</w:t>
      </w:r>
      <w:r>
        <w:rPr>
          <w:sz w:val="21"/>
        </w:rPr>
        <w:t>"Java"</w:t>
      </w:r>
      <w:r>
        <w:rPr>
          <w:sz w:val="21"/>
        </w:rPr>
        <w:t>);</w:t>
      </w:r>
    </w:p>
    <w:p>
      <w:r>
        <w:rPr>
          <w:sz w:val="21"/>
        </w:rPr>
        <w:t>strSet.add(</w:t>
      </w:r>
      <w:r>
        <w:rPr>
          <w:sz w:val="21"/>
        </w:rPr>
        <w:t>"MySQL"</w:t>
      </w:r>
      <w:r>
        <w:rPr>
          <w:sz w:val="21"/>
        </w:rPr>
        <w:t>);</w:t>
      </w:r>
    </w:p>
    <w:p>
      <w:r>
        <w:rPr>
          <w:sz w:val="21"/>
        </w:rPr>
        <w:t>strSet.add(</w:t>
      </w:r>
      <w:r>
        <w:rPr>
          <w:sz w:val="21"/>
        </w:rPr>
        <w:t>"Redis"</w:t>
      </w:r>
      <w:r>
        <w:rPr>
          <w:sz w:val="21"/>
        </w:rPr>
        <w:t>);</w:t>
      </w:r>
    </w:p>
    <w:p>
      <w:r>
        <w:rPr>
          <w:sz w:val="21"/>
        </w:rPr>
        <w:t>//</w:t>
      </w:r>
      <w:r>
        <w:rPr>
          <w:sz w:val="21"/>
        </w:rPr>
        <w:t>循环打印</w:t>
      </w:r>
      <w:r>
        <w:rPr>
          <w:sz w:val="21"/>
        </w:rPr>
        <w:t>HashSet</w:t>
      </w:r>
      <w:r>
        <w:rPr>
          <w:sz w:val="21"/>
        </w:rPr>
        <w:t>中的所有元素</w:t>
      </w:r>
    </w:p>
    <w:p>
      <w:r>
        <w:rPr>
          <w:sz w:val="21"/>
        </w:rPr>
        <w:t>strSet.forEach(s -&gt; System.out.println(s));</w:t>
      </w:r>
    </w:p>
    <w:p>
      <w:pPr>
        <w:pStyle w:val="Heading2"/>
      </w:pPr>
      <w:r>
        <w:t>2.HashSet⽆序性</w:t>
      </w:r>
    </w:p>
    <w:p>
      <w:pPr>
        <w:pStyle w:val="Heading3"/>
      </w:pPr>
      <w:r>
        <w:t>HashSet不能保证插⼊元素的顺序和循环输出元素的顺序⼀定相同，也就是说HashSet其实是⽆序的</w:t>
      </w:r>
    </w:p>
    <w:p>
      <w:pPr>
        <w:pStyle w:val="Heading3"/>
      </w:pPr>
      <w:r>
        <w:t>集合，具体代码⽰例如下：</w:t>
      </w:r>
    </w:p>
    <w:p>
      <w:r>
        <w:rPr>
          <w:sz w:val="21"/>
        </w:rPr>
        <w:t>代码块</w:t>
      </w:r>
    </w:p>
    <w:p>
      <w:r>
        <w:rPr>
          <w:sz w:val="21"/>
        </w:rPr>
        <w:t>HashSet&lt;String&gt; mapSet =</w:t>
      </w:r>
      <w:r>
        <w:rPr>
          <w:sz w:val="21"/>
        </w:rPr>
        <w:t>new</w:t>
      </w:r>
      <w:r>
        <w:rPr>
          <w:sz w:val="21"/>
        </w:rPr>
        <w:t>HashSet</w:t>
      </w:r>
      <w:r>
        <w:rPr>
          <w:sz w:val="21"/>
        </w:rPr>
        <w:t>&lt;&gt;();</w:t>
      </w:r>
    </w:p>
    <w:p>
      <w:r>
        <w:rPr>
          <w:sz w:val="21"/>
        </w:rPr>
        <w:t>mapSet.add(</w:t>
      </w:r>
      <w:r>
        <w:rPr>
          <w:sz w:val="21"/>
        </w:rPr>
        <w:t>"</w:t>
      </w:r>
      <w:r>
        <w:rPr>
          <w:sz w:val="21"/>
        </w:rPr>
        <w:t>深圳</w:t>
      </w:r>
      <w:r>
        <w:rPr>
          <w:sz w:val="21"/>
        </w:rPr>
        <w:t>"</w:t>
      </w:r>
      <w:r>
        <w:rPr>
          <w:sz w:val="21"/>
        </w:rPr>
        <w:t>);</w:t>
      </w:r>
    </w:p>
    <w:p>
      <w:r>
        <w:rPr>
          <w:sz w:val="21"/>
        </w:rPr>
        <w:t>mapSet.add(</w:t>
      </w:r>
      <w:r>
        <w:rPr>
          <w:sz w:val="21"/>
        </w:rPr>
        <w:t>"</w:t>
      </w:r>
      <w:r>
        <w:rPr>
          <w:sz w:val="21"/>
        </w:rPr>
        <w:t>北京</w:t>
      </w:r>
      <w:r>
        <w:rPr>
          <w:sz w:val="21"/>
        </w:rPr>
        <w:t>"</w:t>
      </w:r>
      <w:r>
        <w:rPr>
          <w:sz w:val="21"/>
        </w:rPr>
        <w:t>);</w:t>
      </w:r>
    </w:p>
    <w:p>
      <w:r>
        <w:rPr>
          <w:sz w:val="21"/>
        </w:rPr>
        <w:t>mapSet.add(</w:t>
      </w:r>
      <w:r>
        <w:rPr>
          <w:sz w:val="21"/>
        </w:rPr>
        <w:t>"</w:t>
      </w:r>
      <w:r>
        <w:rPr>
          <w:sz w:val="21"/>
        </w:rPr>
        <w:t>西安</w:t>
      </w:r>
      <w:r>
        <w:rPr>
          <w:sz w:val="21"/>
        </w:rPr>
        <w:t>"</w:t>
      </w:r>
      <w:r>
        <w:rPr>
          <w:sz w:val="21"/>
        </w:rPr>
        <w:t>);</w:t>
      </w:r>
    </w:p>
    <w:p>
      <w:r>
        <w:rPr>
          <w:sz w:val="21"/>
        </w:rPr>
        <w:t>//</w:t>
      </w:r>
      <w:r>
        <w:rPr>
          <w:sz w:val="21"/>
        </w:rPr>
        <w:t>循环打印</w:t>
      </w:r>
      <w:r>
        <w:rPr>
          <w:sz w:val="21"/>
        </w:rPr>
        <w:t>HashSet</w:t>
      </w:r>
      <w:r>
        <w:rPr>
          <w:sz w:val="21"/>
        </w:rPr>
        <w:t>中的所有元素</w:t>
      </w:r>
    </w:p>
    <w:p>
      <w:r>
        <w:rPr>
          <w:sz w:val="21"/>
        </w:rPr>
        <w:t>mapSet.forEach(m -&gt; System.out.println(m));</w:t>
      </w:r>
    </w:p>
    <w:p>
      <w:pPr>
        <w:pStyle w:val="Heading3"/>
      </w:pPr>
      <w:r>
        <w:t>输出结果：</w:t>
      </w:r>
    </w:p>
    <w:p>
      <w:pPr>
        <w:pStyle w:val="Heading3"/>
      </w:pPr>
      <w:r>
        <w:t>从上述代码和执⾏结果可以看出，HashSet插⼊的顺序是：深圳-&gt;北京-&gt;西安，⽽循环打印的顺序</w:t>
      </w:r>
    </w:p>
    <w:p>
      <w:pPr>
        <w:pStyle w:val="Heading3"/>
      </w:pPr>
      <w:r>
        <w:t>却</w:t>
      </w:r>
    </w:p>
    <w:p>
      <w:pPr>
        <w:pStyle w:val="Heading3"/>
      </w:pPr>
      <w:r>
        <w:t>是：西安-&gt;深圳-&gt;北京，所以HashSet是⽆序的，不能保证插⼊和迭代的顺序⼀致。</w:t>
      </w:r>
    </w:p>
    <w:p>
      <w:pPr>
        <w:pStyle w:val="Heading3"/>
      </w:pPr>
      <w:r>
        <w:t>PS：如果要保证插⼊顺序和迭代顺序⼀致，可使⽤LinkedHashSet来替换HashSet。</w:t>
      </w:r>
    </w:p>
    <w:p>
      <w:pPr>
        <w:pStyle w:val="Heading2"/>
      </w:pPr>
      <w:r>
        <w:t>3.HashSet错误⽤法</w:t>
      </w:r>
    </w:p>
    <w:p>
      <w:pPr>
        <w:pStyle w:val="Heading3"/>
      </w:pPr>
      <w:r>
        <w:t>有⼈说HashSet只能保证基础数据类型不重复，却不能保证⾃定义对象不重复？这样说对吗？我们通</w:t>
      </w:r>
    </w:p>
    <w:p>
      <w:pPr>
        <w:pStyle w:val="Heading3"/>
      </w:pPr>
      <w:r>
        <w:t>过以下⽰例来说明此问题。</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1</w:t>
      </w:r>
    </w:p>
    <w:p>
      <w:r>
        <w:rPr>
          <w:sz w:val="21"/>
        </w:rPr>
        <w:t>2</w:t>
      </w:r>
    </w:p>
    <w:p>
      <w:r>
        <w:rPr>
          <w:sz w:val="21"/>
        </w:rPr>
        <w:t>3</w:t>
      </w:r>
    </w:p>
    <w:p>
      <w:r>
        <w:rPr>
          <w:sz w:val="21"/>
        </w:rPr>
        <w:t>4</w:t>
      </w:r>
    </w:p>
    <w:p>
      <w:r>
        <w:rPr>
          <w:sz w:val="21"/>
        </w:rPr>
        <w:t>5</w:t>
      </w:r>
    </w:p>
    <w:p>
      <w:r>
        <w:rPr>
          <w:sz w:val="21"/>
        </w:rPr>
        <w:t>6</w:t>
      </w:r>
    </w:p>
    <w:p>
      <w:pPr>
        <w:jc w:val="center"/>
      </w:pPr>
      <w:r>
        <w:drawing>
          <wp:inline xmlns:a="http://schemas.openxmlformats.org/drawingml/2006/main" xmlns:pic="http://schemas.openxmlformats.org/drawingml/2006/picture">
            <wp:extent cx="5486400" cy="4183380"/>
            <wp:docPr id="14" name="Picture 14"/>
            <wp:cNvGraphicFramePr>
              <a:graphicFrameLocks noChangeAspect="1"/>
            </wp:cNvGraphicFramePr>
            <a:graphic>
              <a:graphicData uri="http://schemas.openxmlformats.org/drawingml/2006/picture">
                <pic:pic>
                  <pic:nvPicPr>
                    <pic:cNvPr id="0" name="e84724be-492a-4732-b83a-54b141797a03_Java_page68_img1.png"/>
                    <pic:cNvPicPr/>
                  </pic:nvPicPr>
                  <pic:blipFill>
                    <a:blip r:embed="rId22"/>
                    <a:stretch>
                      <a:fillRect/>
                    </a:stretch>
                  </pic:blipFill>
                  <pic:spPr>
                    <a:xfrm>
                      <a:off x="0" y="0"/>
                      <a:ext cx="5486400" cy="4183380"/>
                    </a:xfrm>
                    <a:prstGeom prst="rect"/>
                  </pic:spPr>
                </pic:pic>
              </a:graphicData>
            </a:graphic>
          </wp:inline>
        </w:drawing>
      </w:r>
    </w:p>
    <w:p>
      <w:pPr>
        <w:jc w:val="center"/>
      </w:pPr>
      <w:r>
        <w:rPr>
          <w:i/>
          <w:sz w:val="18"/>
        </w:rPr>
        <w:t>图片 1 (80x61)</w:t>
      </w:r>
    </w:p>
    <w:p>
      <w:r>
        <w:br w:type="page"/>
      </w:r>
    </w:p>
    <w:p>
      <w:pPr>
        <w:pStyle w:val="Heading1"/>
        <w:jc w:val="left"/>
      </w:pPr>
      <w:r>
        <w:t>第 69 页</w:t>
      </w:r>
    </w:p>
    <w:p>
      <w:pPr>
        <w:pStyle w:val="Heading3"/>
      </w:pPr>
      <w:r>
        <w:t>3.1HashSet与基本数据类型</w:t>
      </w:r>
    </w:p>
    <w:p>
      <w:pPr>
        <w:pStyle w:val="Heading3"/>
      </w:pPr>
      <w:r>
        <w:t>使⽤HashSet存储基本数据类型，实现代码如下：</w:t>
      </w:r>
    </w:p>
    <w:p>
      <w:r>
        <w:rPr>
          <w:sz w:val="21"/>
        </w:rPr>
        <w:t>代码块</w:t>
      </w:r>
    </w:p>
    <w:p>
      <w:r>
        <w:rPr>
          <w:sz w:val="21"/>
        </w:rPr>
        <w:t>HashSet&lt;Long&gt; longSet =</w:t>
      </w:r>
      <w:r>
        <w:rPr>
          <w:sz w:val="21"/>
        </w:rPr>
        <w:t>new</w:t>
      </w:r>
      <w:r>
        <w:rPr>
          <w:sz w:val="21"/>
        </w:rPr>
        <w:t>HashSet</w:t>
      </w:r>
      <w:r>
        <w:rPr>
          <w:sz w:val="21"/>
        </w:rPr>
        <w:t>&lt;&gt;();</w:t>
      </w:r>
    </w:p>
    <w:p>
      <w:r>
        <w:rPr>
          <w:sz w:val="21"/>
        </w:rPr>
        <w:t>longSet.add(</w:t>
      </w:r>
      <w:r>
        <w:rPr>
          <w:sz w:val="21"/>
        </w:rPr>
        <w:t>666l</w:t>
      </w:r>
      <w:r>
        <w:rPr>
          <w:sz w:val="21"/>
        </w:rPr>
        <w:t>);</w:t>
      </w:r>
    </w:p>
    <w:p>
      <w:r>
        <w:rPr>
          <w:sz w:val="21"/>
        </w:rPr>
        <w:t>longSet.add(</w:t>
      </w:r>
      <w:r>
        <w:rPr>
          <w:sz w:val="21"/>
        </w:rPr>
        <w:t>777l</w:t>
      </w:r>
      <w:r>
        <w:rPr>
          <w:sz w:val="21"/>
        </w:rPr>
        <w:t>);</w:t>
      </w:r>
    </w:p>
    <w:p>
      <w:r>
        <w:rPr>
          <w:sz w:val="21"/>
        </w:rPr>
        <w:t>longSet.add(</w:t>
      </w:r>
      <w:r>
        <w:rPr>
          <w:sz w:val="21"/>
        </w:rPr>
        <w:t>999l</w:t>
      </w:r>
      <w:r>
        <w:rPr>
          <w:sz w:val="21"/>
        </w:rPr>
        <w:t>);</w:t>
      </w:r>
    </w:p>
    <w:p>
      <w:r>
        <w:rPr>
          <w:sz w:val="21"/>
        </w:rPr>
        <w:t>longSet.add(</w:t>
      </w:r>
      <w:r>
        <w:rPr>
          <w:sz w:val="21"/>
        </w:rPr>
        <w:t>666l</w:t>
      </w:r>
      <w:r>
        <w:rPr>
          <w:sz w:val="21"/>
        </w:rPr>
        <w:t>);</w:t>
      </w:r>
    </w:p>
    <w:p>
      <w:r>
        <w:rPr>
          <w:sz w:val="21"/>
        </w:rPr>
        <w:t>//</w:t>
      </w:r>
      <w:r>
        <w:rPr>
          <w:sz w:val="21"/>
        </w:rPr>
        <w:t>循环打印</w:t>
      </w:r>
      <w:r>
        <w:rPr>
          <w:sz w:val="21"/>
        </w:rPr>
        <w:t>HashSet</w:t>
      </w:r>
      <w:r>
        <w:rPr>
          <w:sz w:val="21"/>
        </w:rPr>
        <w:t>中的所有元素</w:t>
      </w:r>
    </w:p>
    <w:p>
      <w:r>
        <w:rPr>
          <w:sz w:val="21"/>
        </w:rPr>
        <w:t>longSet.forEach(l -&gt; System.out.println(l));</w:t>
      </w:r>
    </w:p>
    <w:p>
      <w:pPr>
        <w:pStyle w:val="Heading3"/>
      </w:pPr>
      <w:r>
        <w:t>以上程序的执⾏结果如下：</w:t>
      </w:r>
    </w:p>
    <w:p>
      <w:pPr>
        <w:pStyle w:val="Heading3"/>
      </w:pPr>
      <w:r>
        <w:t>从上述结果可以看出，使⽤HashSet可以保证基础数据类型不重复。</w:t>
      </w:r>
    </w:p>
    <w:p>
      <w:pPr>
        <w:pStyle w:val="Heading3"/>
      </w:pPr>
      <w:r>
        <w:t>3.2HashSet与⾃定义对象类型</w:t>
      </w:r>
    </w:p>
    <w:p>
      <w:pPr>
        <w:pStyle w:val="Heading3"/>
      </w:pPr>
      <w:r>
        <w:t>接下来，将⾃定义对象存储到HashSet中，实现代码如下：</w:t>
      </w:r>
    </w:p>
    <w:p>
      <w:r>
        <w:rPr>
          <w:sz w:val="21"/>
        </w:rPr>
        <w:t>代码块</w:t>
      </w:r>
    </w:p>
    <w:p>
      <w:r>
        <w:rPr>
          <w:sz w:val="21"/>
        </w:rPr>
        <w:t>public</w:t>
      </w:r>
      <w:r>
        <w:rPr>
          <w:sz w:val="21"/>
        </w:rPr>
        <w:t>class</w:t>
      </w:r>
      <w:r>
        <w:rPr>
          <w:sz w:val="21"/>
        </w:rPr>
        <w:t>HashSetExample</w:t>
      </w:r>
      <w:r>
        <w:rPr>
          <w:sz w:val="21"/>
        </w:rPr>
        <w:t>{</w:t>
      </w:r>
    </w:p>
    <w:p>
      <w:r>
        <w:rPr>
          <w:sz w:val="21"/>
        </w:rPr>
        <w:t>public</w:t>
      </w:r>
      <w:r>
        <w:rPr>
          <w:sz w:val="21"/>
        </w:rPr>
        <w:t>static</w:t>
      </w:r>
      <w:r>
        <w:rPr>
          <w:sz w:val="21"/>
        </w:rPr>
        <w:t>void</w:t>
      </w:r>
      <w:r>
        <w:rPr>
          <w:sz w:val="21"/>
        </w:rPr>
        <w:t>main</w:t>
      </w:r>
      <w:r>
        <w:rPr>
          <w:sz w:val="21"/>
        </w:rPr>
        <w:t>(String[] args) {</w:t>
      </w:r>
    </w:p>
    <w:p>
      <w:r>
        <w:rPr>
          <w:sz w:val="21"/>
        </w:rPr>
        <w:t>HashSet&lt;Person&gt; personSet =</w:t>
      </w:r>
      <w:r>
        <w:rPr>
          <w:sz w:val="21"/>
        </w:rPr>
        <w:t>new</w:t>
      </w:r>
      <w:r>
        <w:rPr>
          <w:sz w:val="21"/>
        </w:rPr>
        <w:t>HashSet</w:t>
      </w:r>
      <w:r>
        <w:rPr>
          <w:sz w:val="21"/>
        </w:rPr>
        <w:t>&lt;&gt;();</w:t>
      </w:r>
    </w:p>
    <w:p>
      <w:r>
        <w:rPr>
          <w:sz w:val="21"/>
        </w:rPr>
        <w:t>personSet.add(</w:t>
      </w:r>
      <w:r>
        <w:rPr>
          <w:sz w:val="21"/>
        </w:rPr>
        <w:t>new</w:t>
      </w:r>
      <w:r>
        <w:rPr>
          <w:sz w:val="21"/>
        </w:rPr>
        <w:t>Person</w:t>
      </w:r>
      <w:r>
        <w:rPr>
          <w:sz w:val="21"/>
        </w:rPr>
        <w:t>(</w:t>
      </w:r>
      <w:r>
        <w:rPr>
          <w:sz w:val="21"/>
        </w:rPr>
        <w:t>"</w:t>
      </w:r>
      <w:r>
        <w:rPr>
          <w:sz w:val="21"/>
        </w:rPr>
        <w:t>曹操</w:t>
      </w:r>
      <w:r>
        <w:rPr>
          <w:sz w:val="21"/>
        </w:rPr>
        <w:t>"</w:t>
      </w:r>
      <w:r>
        <w:rPr>
          <w:sz w:val="21"/>
        </w:rPr>
        <w:t>,</w:t>
      </w:r>
      <w:r>
        <w:rPr>
          <w:sz w:val="21"/>
        </w:rPr>
        <w:t>"123"</w:t>
      </w:r>
      <w:r>
        <w:rPr>
          <w:sz w:val="21"/>
        </w:rPr>
        <w:t>));</w:t>
      </w:r>
    </w:p>
    <w:p>
      <w:r>
        <w:rPr>
          <w:sz w:val="21"/>
        </w:rPr>
        <w:t>personSet.add(</w:t>
      </w:r>
      <w:r>
        <w:rPr>
          <w:sz w:val="21"/>
        </w:rPr>
        <w:t>new</w:t>
      </w:r>
      <w:r>
        <w:rPr>
          <w:sz w:val="21"/>
        </w:rPr>
        <w:t>Person</w:t>
      </w:r>
      <w:r>
        <w:rPr>
          <w:sz w:val="21"/>
        </w:rPr>
        <w:t>(</w:t>
      </w:r>
      <w:r>
        <w:rPr>
          <w:sz w:val="21"/>
        </w:rPr>
        <w:t>"</w:t>
      </w:r>
      <w:r>
        <w:rPr>
          <w:sz w:val="21"/>
        </w:rPr>
        <w:t>孙权</w:t>
      </w:r>
      <w:r>
        <w:rPr>
          <w:sz w:val="21"/>
        </w:rPr>
        <w:t>"</w:t>
      </w:r>
      <w:r>
        <w:rPr>
          <w:sz w:val="21"/>
        </w:rPr>
        <w:t>,</w:t>
      </w:r>
      <w:r>
        <w:rPr>
          <w:sz w:val="21"/>
        </w:rPr>
        <w:t>"123"</w:t>
      </w:r>
      <w:r>
        <w:rPr>
          <w:sz w:val="21"/>
        </w:rPr>
        <w:t>));</w:t>
      </w:r>
    </w:p>
    <w:p>
      <w:r>
        <w:rPr>
          <w:sz w:val="21"/>
        </w:rPr>
        <w:t>personSet.add(</w:t>
      </w:r>
      <w:r>
        <w:rPr>
          <w:sz w:val="21"/>
        </w:rPr>
        <w:t>new</w:t>
      </w:r>
      <w:r>
        <w:rPr>
          <w:sz w:val="21"/>
        </w:rPr>
        <w:t>Person</w:t>
      </w:r>
      <w:r>
        <w:rPr>
          <w:sz w:val="21"/>
        </w:rPr>
        <w:t>(</w:t>
      </w:r>
      <w:r>
        <w:rPr>
          <w:sz w:val="21"/>
        </w:rPr>
        <w:t>"</w:t>
      </w:r>
      <w:r>
        <w:rPr>
          <w:sz w:val="21"/>
        </w:rPr>
        <w:t>曹操</w:t>
      </w:r>
      <w:r>
        <w:rPr>
          <w:sz w:val="21"/>
        </w:rPr>
        <w:t>"</w:t>
      </w:r>
      <w:r>
        <w:rPr>
          <w:sz w:val="21"/>
        </w:rPr>
        <w:t>,</w:t>
      </w:r>
      <w:r>
        <w:rPr>
          <w:sz w:val="21"/>
        </w:rPr>
        <w:t>"123"</w:t>
      </w:r>
      <w:r>
        <w:rPr>
          <w:sz w:val="21"/>
        </w:rPr>
        <w:t>));</w:t>
      </w:r>
    </w:p>
    <w:p>
      <w:r>
        <w:rPr>
          <w:sz w:val="21"/>
        </w:rPr>
        <w:t>//</w:t>
      </w:r>
      <w:r>
        <w:rPr>
          <w:sz w:val="21"/>
        </w:rPr>
        <w:t>循环打印</w:t>
      </w:r>
      <w:r>
        <w:rPr>
          <w:sz w:val="21"/>
        </w:rPr>
        <w:t>HashSet</w:t>
      </w:r>
      <w:r>
        <w:rPr>
          <w:sz w:val="21"/>
        </w:rPr>
        <w:t>中的所有元素</w:t>
      </w:r>
    </w:p>
    <w:p>
      <w:r>
        <w:rPr>
          <w:sz w:val="21"/>
        </w:rPr>
        <w:t>personSet.forEach(p -&gt; System.out.println(p));</w:t>
      </w:r>
    </w:p>
    <w:p>
      <w:r>
        <w:rPr>
          <w:sz w:val="21"/>
        </w:rPr>
        <w:t>}</w:t>
      </w:r>
    </w:p>
    <w:p>
      <w:r>
        <w:rPr>
          <w:sz w:val="21"/>
        </w:rPr>
        <w:t>}</w:t>
      </w:r>
    </w:p>
    <w:p>
      <w:r>
        <w:rPr>
          <w:sz w:val="21"/>
        </w:rPr>
        <w:t>@Getter</w:t>
      </w:r>
    </w:p>
    <w:p>
      <w:r>
        <w:rPr>
          <w:sz w:val="21"/>
        </w:rPr>
        <w:t>@Setter</w:t>
      </w:r>
    </w:p>
    <w:p>
      <w:r>
        <w:rPr>
          <w:sz w:val="21"/>
        </w:rPr>
        <w:t>@ToString</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public</w:t>
      </w:r>
      <w:r>
        <w:rPr>
          <w:sz w:val="21"/>
        </w:rPr>
        <w:t>Person</w:t>
      </w:r>
      <w:r>
        <w:rPr>
          <w:sz w:val="21"/>
        </w:rPr>
        <w:t>(String name, String password) {</w:t>
      </w:r>
    </w:p>
    <w:p>
      <w:r>
        <w:rPr>
          <w:sz w:val="21"/>
        </w:rPr>
        <w:t>this</w:t>
      </w:r>
      <w:r>
        <w:rPr>
          <w:sz w:val="21"/>
        </w:rPr>
        <w:t>.name = name;</w:t>
      </w:r>
    </w:p>
    <w:p>
      <w:r>
        <w:rPr>
          <w:sz w:val="21"/>
        </w:rPr>
        <w:t>this</w:t>
      </w:r>
      <w:r>
        <w:rPr>
          <w:sz w:val="21"/>
        </w:rPr>
        <w:t>.password = password;</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pPr>
        <w:jc w:val="center"/>
      </w:pPr>
      <w:r>
        <w:drawing>
          <wp:inline xmlns:a="http://schemas.openxmlformats.org/drawingml/2006/main" xmlns:pic="http://schemas.openxmlformats.org/drawingml/2006/picture">
            <wp:extent cx="5486400" cy="3184071"/>
            <wp:docPr id="15" name="Picture 15"/>
            <wp:cNvGraphicFramePr>
              <a:graphicFrameLocks noChangeAspect="1"/>
            </wp:cNvGraphicFramePr>
            <a:graphic>
              <a:graphicData uri="http://schemas.openxmlformats.org/drawingml/2006/picture">
                <pic:pic>
                  <pic:nvPicPr>
                    <pic:cNvPr id="0" name="e84724be-492a-4732-b83a-54b141797a03_Java_page69_img1.png"/>
                    <pic:cNvPicPr/>
                  </pic:nvPicPr>
                  <pic:blipFill>
                    <a:blip r:embed="rId23"/>
                    <a:stretch>
                      <a:fillRect/>
                    </a:stretch>
                  </pic:blipFill>
                  <pic:spPr>
                    <a:xfrm>
                      <a:off x="0" y="0"/>
                      <a:ext cx="5486400" cy="3184071"/>
                    </a:xfrm>
                    <a:prstGeom prst="rect"/>
                  </pic:spPr>
                </pic:pic>
              </a:graphicData>
            </a:graphic>
          </wp:inline>
        </w:drawing>
      </w:r>
    </w:p>
    <w:p>
      <w:pPr>
        <w:jc w:val="center"/>
      </w:pPr>
      <w:r>
        <w:rPr>
          <w:i/>
          <w:sz w:val="18"/>
        </w:rPr>
        <w:t>图片 1 (112x65)</w:t>
      </w:r>
    </w:p>
    <w:p>
      <w:r>
        <w:br w:type="page"/>
      </w:r>
    </w:p>
    <w:p>
      <w:pPr>
        <w:pStyle w:val="Heading1"/>
        <w:jc w:val="left"/>
      </w:pPr>
      <w:r>
        <w:t>第 70 页</w:t>
      </w:r>
    </w:p>
    <w:p>
      <w:r>
        <w:rPr>
          <w:sz w:val="21"/>
        </w:rPr>
        <w:t>}</w:t>
      </w:r>
    </w:p>
    <w:p>
      <w:pPr>
        <w:pStyle w:val="Heading3"/>
      </w:pPr>
      <w:r>
        <w:t>以上程序的执⾏结果如下：</w:t>
      </w:r>
    </w:p>
    <w:p>
      <w:pPr>
        <w:pStyle w:val="Heading3"/>
      </w:pPr>
      <w:r>
        <w:t>从上述结果可以看出，⾃定义对象类型确实没有被去重，那也就是说HashSet不能实现⾃定义对象类</w:t>
      </w:r>
    </w:p>
    <w:p>
      <w:pPr>
        <w:pStyle w:val="Heading3"/>
      </w:pPr>
      <w:r>
        <w:t>型的去重咯？其实并不是，HashSet去重功能是依赖元素的hashCode和equals⽅法判断的，通过</w:t>
      </w:r>
    </w:p>
    <w:p>
      <w:pPr>
        <w:pStyle w:val="Heading3"/>
      </w:pPr>
      <w:r>
        <w:t>这两个⽅法返回的都是true那就是相同对象，否则就是不同对象。⽽前⾯的Long类型元素之所以能</w:t>
      </w:r>
    </w:p>
    <w:p>
      <w:pPr>
        <w:pStyle w:val="Heading3"/>
      </w:pPr>
      <w:r>
        <w:t>实现</w:t>
      </w:r>
    </w:p>
    <w:p>
      <w:pPr>
        <w:pStyle w:val="Heading3"/>
      </w:pPr>
      <w:r>
        <w:t>去重，正是因为Long类型中已经重写了hashCode和equals⽅法，具体实现源码如下：</w:t>
      </w:r>
    </w:p>
    <w:p>
      <w:r>
        <w:rPr>
          <w:sz w:val="21"/>
        </w:rPr>
        <w:t>代码块</w:t>
      </w:r>
    </w:p>
    <w:p>
      <w:r>
        <w:rPr>
          <w:sz w:val="21"/>
        </w:rPr>
        <w:t>@Override</w:t>
      </w:r>
    </w:p>
    <w:p>
      <w:r>
        <w:rPr>
          <w:sz w:val="21"/>
        </w:rPr>
        <w:t>public</w:t>
      </w:r>
      <w:r>
        <w:rPr>
          <w:sz w:val="21"/>
        </w:rPr>
        <w:t>int</w:t>
      </w:r>
      <w:r>
        <w:rPr>
          <w:sz w:val="21"/>
        </w:rPr>
        <w:t>hashCode</w:t>
      </w:r>
      <w:r>
        <w:rPr>
          <w:sz w:val="21"/>
        </w:rPr>
        <w:t>() {</w:t>
      </w:r>
    </w:p>
    <w:p>
      <w:r>
        <w:rPr>
          <w:sz w:val="21"/>
        </w:rPr>
        <w:t>return</w:t>
      </w:r>
      <w:r>
        <w:rPr>
          <w:sz w:val="21"/>
        </w:rPr>
        <w:t>Long.hashCode(value);</w:t>
      </w:r>
    </w:p>
    <w:p>
      <w:r>
        <w:rPr>
          <w:sz w:val="21"/>
        </w:rPr>
        <w:t>}</w:t>
      </w:r>
    </w:p>
    <w:p>
      <w:r>
        <w:rPr>
          <w:sz w:val="21"/>
        </w:rPr>
        <w:t>public</w:t>
      </w:r>
      <w:r>
        <w:rPr>
          <w:sz w:val="21"/>
        </w:rPr>
        <w:t>boolean</w:t>
      </w:r>
      <w:r>
        <w:rPr>
          <w:sz w:val="21"/>
        </w:rPr>
        <w:t>equals</w:t>
      </w:r>
      <w:r>
        <w:rPr>
          <w:sz w:val="21"/>
        </w:rPr>
        <w:t>(Object obj) {</w:t>
      </w:r>
    </w:p>
    <w:p>
      <w:r>
        <w:rPr>
          <w:sz w:val="21"/>
        </w:rPr>
        <w:t>if</w:t>
      </w:r>
      <w:r>
        <w:rPr>
          <w:sz w:val="21"/>
        </w:rPr>
        <w:t>(obj</w:t>
      </w:r>
      <w:r>
        <w:rPr>
          <w:sz w:val="21"/>
        </w:rPr>
        <w:t>instanceof</w:t>
      </w:r>
      <w:r>
        <w:rPr>
          <w:sz w:val="21"/>
        </w:rPr>
        <w:t>Long) {</w:t>
      </w:r>
    </w:p>
    <w:p>
      <w:r>
        <w:rPr>
          <w:sz w:val="21"/>
        </w:rPr>
        <w:t>return</w:t>
      </w:r>
      <w:r>
        <w:rPr>
          <w:sz w:val="21"/>
        </w:rPr>
        <w:t>value == ((Long)obj).longValue();</w:t>
      </w:r>
    </w:p>
    <w:p>
      <w:r>
        <w:rPr>
          <w:sz w:val="21"/>
        </w:rPr>
        <w:t>}</w:t>
      </w:r>
    </w:p>
    <w:p>
      <w:r>
        <w:rPr>
          <w:sz w:val="21"/>
        </w:rPr>
        <w:t>return</w:t>
      </w:r>
      <w:r>
        <w:rPr>
          <w:sz w:val="21"/>
        </w:rPr>
        <w:t>false</w:t>
      </w:r>
      <w:r>
        <w:rPr>
          <w:sz w:val="21"/>
        </w:rPr>
        <w:t>;</w:t>
      </w:r>
    </w:p>
    <w:p>
      <w:r>
        <w:rPr>
          <w:sz w:val="21"/>
        </w:rPr>
        <w:t>}</w:t>
      </w:r>
    </w:p>
    <w:p>
      <w:pPr>
        <w:pStyle w:val="Heading3"/>
      </w:pPr>
      <w:r>
        <w:t>那么，想让HashSet⽀持⾃定义对象去重，只需要在⾃定义对象中重写hashCode和equals⽅法即</w:t>
      </w:r>
    </w:p>
    <w:p>
      <w:pPr>
        <w:pStyle w:val="Heading3"/>
      </w:pPr>
      <w:r>
        <w:t>可，具体实现代码如下：</w:t>
      </w:r>
    </w:p>
    <w:p>
      <w:r>
        <w:rPr>
          <w:sz w:val="21"/>
        </w:rPr>
        <w:t>代码块</w:t>
      </w:r>
    </w:p>
    <w:p>
      <w:r>
        <w:rPr>
          <w:sz w:val="21"/>
        </w:rPr>
        <w:t>@Setter</w:t>
      </w:r>
    </w:p>
    <w:p>
      <w:r>
        <w:rPr>
          <w:sz w:val="21"/>
        </w:rPr>
        <w:t>@Getter</w:t>
      </w:r>
    </w:p>
    <w:p>
      <w:r>
        <w:rPr>
          <w:sz w:val="21"/>
        </w:rPr>
        <w:t>@ToString</w:t>
      </w:r>
    </w:p>
    <w:p>
      <w:r>
        <w:rPr>
          <w:sz w:val="21"/>
        </w:rPr>
        <w:t>class</w:t>
      </w:r>
      <w:r>
        <w:rPr>
          <w:sz w:val="21"/>
        </w:rPr>
        <w:t>Person</w:t>
      </w:r>
      <w:r>
        <w:rPr>
          <w:sz w:val="21"/>
        </w:rPr>
        <w:t>{</w:t>
      </w:r>
    </w:p>
    <w:p>
      <w:r>
        <w:rPr>
          <w:sz w:val="21"/>
        </w:rPr>
        <w:t>private</w:t>
      </w:r>
      <w:r>
        <w:rPr>
          <w:sz w:val="21"/>
        </w:rPr>
        <w:t>String name;</w:t>
      </w:r>
    </w:p>
    <w:p>
      <w:r>
        <w:rPr>
          <w:sz w:val="21"/>
        </w:rPr>
        <w:t>private</w:t>
      </w:r>
      <w:r>
        <w:rPr>
          <w:sz w:val="21"/>
        </w:rPr>
        <w:t>String password;</w:t>
      </w:r>
    </w:p>
    <w:p>
      <w:r>
        <w:rPr>
          <w:sz w:val="21"/>
        </w:rPr>
        <w:t>public</w:t>
      </w:r>
      <w:r>
        <w:rPr>
          <w:sz w:val="21"/>
        </w:rPr>
        <w:t>Person</w:t>
      </w:r>
      <w:r>
        <w:rPr>
          <w:sz w:val="21"/>
        </w:rPr>
        <w:t>(String name, String password) {</w:t>
      </w:r>
    </w:p>
    <w:p>
      <w:r>
        <w:rPr>
          <w:sz w:val="21"/>
        </w:rPr>
        <w:t>this</w:t>
      </w:r>
      <w:r>
        <w:rPr>
          <w:sz w:val="21"/>
        </w:rPr>
        <w:t>.name = name;</w:t>
      </w:r>
    </w:p>
    <w:p>
      <w:r>
        <w:rPr>
          <w:sz w:val="21"/>
        </w:rPr>
        <w:t>this</w:t>
      </w:r>
      <w:r>
        <w:rPr>
          <w:sz w:val="21"/>
        </w:rPr>
        <w:t>.password = password;</w:t>
      </w:r>
    </w:p>
    <w:p>
      <w:r>
        <w:rPr>
          <w:sz w:val="21"/>
        </w:rPr>
        <w:t>}</w:t>
      </w:r>
    </w:p>
    <w:p>
      <w:r>
        <w:rPr>
          <w:sz w:val="21"/>
        </w:rPr>
        <w:t>21</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pPr>
        <w:jc w:val="center"/>
      </w:pPr>
      <w:r>
        <w:drawing>
          <wp:inline xmlns:a="http://schemas.openxmlformats.org/drawingml/2006/main" xmlns:pic="http://schemas.openxmlformats.org/drawingml/2006/picture">
            <wp:extent cx="5486400" cy="1471961"/>
            <wp:docPr id="16" name="Picture 16"/>
            <wp:cNvGraphicFramePr>
              <a:graphicFrameLocks noChangeAspect="1"/>
            </wp:cNvGraphicFramePr>
            <a:graphic>
              <a:graphicData uri="http://schemas.openxmlformats.org/drawingml/2006/picture">
                <pic:pic>
                  <pic:nvPicPr>
                    <pic:cNvPr id="0" name="e84724be-492a-4732-b83a-54b141797a03_Java_page70_img1.png"/>
                    <pic:cNvPicPr/>
                  </pic:nvPicPr>
                  <pic:blipFill>
                    <a:blip r:embed="rId24"/>
                    <a:stretch>
                      <a:fillRect/>
                    </a:stretch>
                  </pic:blipFill>
                  <pic:spPr>
                    <a:xfrm>
                      <a:off x="0" y="0"/>
                      <a:ext cx="5486400" cy="1471961"/>
                    </a:xfrm>
                    <a:prstGeom prst="rect"/>
                  </pic:spPr>
                </pic:pic>
              </a:graphicData>
            </a:graphic>
          </wp:inline>
        </w:drawing>
      </w:r>
    </w:p>
    <w:p>
      <w:pPr>
        <w:jc w:val="center"/>
      </w:pPr>
      <w:r>
        <w:rPr>
          <w:i/>
          <w:sz w:val="18"/>
        </w:rPr>
        <w:t>图片 1 (246x66)</w:t>
      </w:r>
    </w:p>
    <w:p>
      <w:r>
        <w:br w:type="page"/>
      </w:r>
    </w:p>
    <w:p>
      <w:pPr>
        <w:pStyle w:val="Heading1"/>
        <w:jc w:val="left"/>
      </w:pPr>
      <w:r>
        <w:t>第 71 页</w:t>
      </w:r>
    </w:p>
    <w:p>
      <w:r>
        <w:rPr>
          <w:sz w:val="21"/>
        </w:rPr>
        <w:t>@Override</w:t>
      </w:r>
    </w:p>
    <w:p>
      <w:r>
        <w:rPr>
          <w:sz w:val="21"/>
        </w:rPr>
        <w:t>public</w:t>
      </w:r>
      <w:r>
        <w:rPr>
          <w:sz w:val="21"/>
        </w:rPr>
        <w:t>boolean</w:t>
      </w:r>
      <w:r>
        <w:rPr>
          <w:sz w:val="21"/>
        </w:rPr>
        <w:t>equals</w:t>
      </w:r>
      <w:r>
        <w:rPr>
          <w:sz w:val="21"/>
        </w:rPr>
        <w:t>(Object o) {</w:t>
      </w:r>
    </w:p>
    <w:p>
      <w:r>
        <w:rPr>
          <w:sz w:val="21"/>
        </w:rPr>
        <w:t>if</w:t>
      </w:r>
      <w:r>
        <w:rPr>
          <w:sz w:val="21"/>
        </w:rPr>
        <w:t>(</w:t>
      </w:r>
      <w:r>
        <w:rPr>
          <w:sz w:val="21"/>
        </w:rPr>
        <w:t>this</w:t>
      </w:r>
      <w:r>
        <w:rPr>
          <w:sz w:val="21"/>
        </w:rPr>
        <w:t>== o)</w:t>
      </w:r>
      <w:r>
        <w:rPr>
          <w:sz w:val="21"/>
        </w:rPr>
        <w:t>return</w:t>
      </w:r>
      <w:r>
        <w:rPr>
          <w:sz w:val="21"/>
        </w:rPr>
        <w:t>true</w:t>
      </w:r>
      <w:r>
        <w:rPr>
          <w:sz w:val="21"/>
        </w:rPr>
        <w:t>;</w:t>
      </w:r>
      <w:r>
        <w:rPr>
          <w:sz w:val="21"/>
        </w:rPr>
        <w:t>//</w:t>
      </w:r>
      <w:r>
        <w:rPr>
          <w:sz w:val="21"/>
        </w:rPr>
        <w:t>引⽤相等返回</w:t>
      </w:r>
      <w:r>
        <w:rPr>
          <w:sz w:val="21"/>
        </w:rPr>
        <w:t>true</w:t>
      </w:r>
    </w:p>
    <w:p>
      <w:r>
        <w:rPr>
          <w:sz w:val="21"/>
        </w:rPr>
        <w:t>//</w:t>
      </w:r>
      <w:r>
        <w:rPr>
          <w:sz w:val="21"/>
        </w:rPr>
        <w:t>如果等于</w:t>
      </w:r>
      <w:r>
        <w:rPr>
          <w:sz w:val="21"/>
        </w:rPr>
        <w:t>null</w:t>
      </w:r>
      <w:r>
        <w:rPr>
          <w:sz w:val="21"/>
        </w:rPr>
        <w:t>，或者对象类型不同返回</w:t>
      </w:r>
      <w:r>
        <w:rPr>
          <w:sz w:val="21"/>
        </w:rPr>
        <w:t>false</w:t>
      </w:r>
    </w:p>
    <w:p>
      <w:r>
        <w:rPr>
          <w:sz w:val="21"/>
        </w:rPr>
        <w:t>if</w:t>
      </w:r>
      <w:r>
        <w:rPr>
          <w:sz w:val="21"/>
        </w:rPr>
        <w:t>(o ==</w:t>
      </w:r>
      <w:r>
        <w:rPr>
          <w:sz w:val="21"/>
        </w:rPr>
        <w:t>null</w:t>
      </w:r>
      <w:r>
        <w:rPr>
          <w:sz w:val="21"/>
        </w:rPr>
        <w:t>|| getClass() != o.getClass())</w:t>
      </w:r>
      <w:r>
        <w:rPr>
          <w:sz w:val="21"/>
        </w:rPr>
        <w:t>return</w:t>
      </w:r>
      <w:r>
        <w:rPr>
          <w:sz w:val="21"/>
        </w:rPr>
        <w:t>false</w:t>
      </w:r>
      <w:r>
        <w:rPr>
          <w:sz w:val="21"/>
        </w:rPr>
        <w:t>;</w:t>
      </w:r>
    </w:p>
    <w:p>
      <w:r>
        <w:rPr>
          <w:sz w:val="21"/>
        </w:rPr>
        <w:t>//</w:t>
      </w:r>
      <w:r>
        <w:rPr>
          <w:sz w:val="21"/>
        </w:rPr>
        <w:t>强转为⾃定义</w:t>
      </w:r>
      <w:r>
        <w:rPr>
          <w:sz w:val="21"/>
        </w:rPr>
        <w:t>Person</w:t>
      </w:r>
      <w:r>
        <w:rPr>
          <w:sz w:val="21"/>
        </w:rPr>
        <w:t>类型</w:t>
      </w:r>
    </w:p>
    <w:p>
      <w:r>
        <w:rPr>
          <w:sz w:val="21"/>
        </w:rPr>
        <w:t>Person</w:t>
      </w:r>
      <w:r>
        <w:rPr>
          <w:sz w:val="21"/>
        </w:rPr>
        <w:t>persion</w:t>
      </w:r>
      <w:r>
        <w:rPr>
          <w:sz w:val="21"/>
        </w:rPr>
        <w:t>= (Person) o;</w:t>
      </w:r>
    </w:p>
    <w:p>
      <w:r>
        <w:rPr>
          <w:sz w:val="21"/>
        </w:rPr>
        <w:t>//</w:t>
      </w:r>
      <w:r>
        <w:rPr>
          <w:sz w:val="21"/>
        </w:rPr>
        <w:t>如果</w:t>
      </w:r>
      <w:r>
        <w:rPr>
          <w:sz w:val="21"/>
        </w:rPr>
        <w:t>name</w:t>
      </w:r>
      <w:r>
        <w:rPr>
          <w:sz w:val="21"/>
        </w:rPr>
        <w:t>和</w:t>
      </w:r>
      <w:r>
        <w:rPr>
          <w:sz w:val="21"/>
        </w:rPr>
        <w:t>password</w:t>
      </w:r>
      <w:r>
        <w:rPr>
          <w:sz w:val="21"/>
        </w:rPr>
        <w:t>都相等，就返回</w:t>
      </w:r>
      <w:r>
        <w:rPr>
          <w:sz w:val="21"/>
        </w:rPr>
        <w:t>true</w:t>
      </w:r>
    </w:p>
    <w:p>
      <w:r>
        <w:rPr>
          <w:sz w:val="21"/>
        </w:rPr>
        <w:t>return</w:t>
      </w:r>
      <w:r>
        <w:rPr>
          <w:sz w:val="21"/>
        </w:rPr>
        <w:t>Objects.equals(name, persion.name) &amp;&amp;</w:t>
      </w:r>
    </w:p>
    <w:p>
      <w:r>
        <w:rPr>
          <w:sz w:val="21"/>
        </w:rPr>
        <w:t>Objects.equals(password, persion.password);</w:t>
      </w:r>
    </w:p>
    <w:p>
      <w:r>
        <w:rPr>
          <w:sz w:val="21"/>
        </w:rPr>
        <w:t>}</w:t>
      </w:r>
    </w:p>
    <w:p>
      <w:r>
        <w:rPr>
          <w:sz w:val="21"/>
        </w:rPr>
        <w:t>@Override</w:t>
      </w:r>
    </w:p>
    <w:p>
      <w:r>
        <w:rPr>
          <w:sz w:val="21"/>
        </w:rPr>
        <w:t>public</w:t>
      </w:r>
      <w:r>
        <w:rPr>
          <w:sz w:val="21"/>
        </w:rPr>
        <w:t>int</w:t>
      </w:r>
      <w:r>
        <w:rPr>
          <w:sz w:val="21"/>
        </w:rPr>
        <w:t>hashCode</w:t>
      </w:r>
      <w:r>
        <w:rPr>
          <w:sz w:val="21"/>
        </w:rPr>
        <w:t>() {</w:t>
      </w:r>
    </w:p>
    <w:p>
      <w:r>
        <w:rPr>
          <w:sz w:val="21"/>
        </w:rPr>
        <w:t>//</w:t>
      </w:r>
      <w:r>
        <w:rPr>
          <w:sz w:val="21"/>
        </w:rPr>
        <w:t>对⽐</w:t>
      </w:r>
      <w:r>
        <w:rPr>
          <w:sz w:val="21"/>
        </w:rPr>
        <w:t>name</w:t>
      </w:r>
      <w:r>
        <w:rPr>
          <w:sz w:val="21"/>
        </w:rPr>
        <w:t>和</w:t>
      </w:r>
      <w:r>
        <w:rPr>
          <w:sz w:val="21"/>
        </w:rPr>
        <w:t>password</w:t>
      </w:r>
      <w:r>
        <w:rPr>
          <w:sz w:val="21"/>
        </w:rPr>
        <w:t>是否相等</w:t>
      </w:r>
    </w:p>
    <w:p>
      <w:r>
        <w:rPr>
          <w:sz w:val="21"/>
        </w:rPr>
        <w:t>return</w:t>
      </w:r>
      <w:r>
        <w:rPr>
          <w:sz w:val="21"/>
        </w:rPr>
        <w:t>Objects.hash(name, password);</w:t>
      </w:r>
    </w:p>
    <w:p>
      <w:r>
        <w:rPr>
          <w:sz w:val="21"/>
        </w:rPr>
        <w:t>}</w:t>
      </w:r>
    </w:p>
    <w:p>
      <w:r>
        <w:rPr>
          <w:sz w:val="21"/>
        </w:rPr>
        <w:t>}</w:t>
      </w:r>
    </w:p>
    <w:p>
      <w:pPr>
        <w:pStyle w:val="Heading3"/>
      </w:pPr>
      <w:r>
        <w:t>重新运⾏以上代码，执⾏结果如下图所⽰：</w:t>
      </w:r>
    </w:p>
    <w:p>
      <w:pPr>
        <w:pStyle w:val="Heading3"/>
      </w:pPr>
      <w:r>
        <w:t>从上述结果可以看出，之前的重复项“曹操”已经被去重了。</w:t>
      </w:r>
    </w:p>
    <w:p>
      <w:pPr>
        <w:pStyle w:val="Heading2"/>
      </w:pPr>
      <w:r>
        <w:t>4.HashSet如何保证元素不重复？</w:t>
      </w:r>
    </w:p>
    <w:p>
      <w:pPr>
        <w:pStyle w:val="Heading3"/>
      </w:pPr>
      <w:r>
        <w:t>我们只要了解了HashSet执⾏添加元素的流程，就能知道为什么HashSet能保证元素不重复了？</w:t>
      </w:r>
    </w:p>
    <w:p>
      <w:pPr>
        <w:pStyle w:val="Heading3"/>
      </w:pPr>
      <w:r>
        <w:t>HashSet添加元素的执⾏流程是：当把对象加⼊HashSet时，HashSet会先计算对象的hashcode值</w:t>
      </w:r>
    </w:p>
    <w:p>
      <w:pPr>
        <w:pStyle w:val="Heading3"/>
      </w:pPr>
      <w:r>
        <w:t>来判断对象加⼊的位置，同时也会与其他加⼊的对象的hashcode值作⽐较，如果没有相符的</w:t>
      </w:r>
    </w:p>
    <w:p>
      <w:pPr>
        <w:pStyle w:val="Heading3"/>
      </w:pPr>
      <w:r>
        <w:t>hashcode，HashSet会假设对象没有重复出现，会将对象插⼊到相应的位置中。但是如果发现有相同</w:t>
      </w:r>
    </w:p>
    <w:p>
      <w:pPr>
        <w:pStyle w:val="Heading3"/>
      </w:pPr>
      <w:r>
        <w:t>hashcode值的对象，这时会调⽤对象的equals()⽅法来检查对象是否真的相同，如果相同，则</w:t>
      </w:r>
    </w:p>
    <w:p>
      <w:pPr>
        <w:pStyle w:val="Heading3"/>
      </w:pPr>
      <w:r>
        <w:t>HashSet就不会让重复的对象加⼊到HashSet中，这样就保证了元素的不重复。</w:t>
      </w:r>
    </w:p>
    <w:p>
      <w:pPr>
        <w:pStyle w:val="Heading3"/>
      </w:pPr>
      <w:r>
        <w:t>为了更清楚的了解HashSet的添加流程，我们可以尝试阅读HashSet的具体实现源码，HashSet添</w:t>
      </w:r>
    </w:p>
    <w:p>
      <w:pPr>
        <w:pStyle w:val="Heading3"/>
      </w:pPr>
      <w:r>
        <w:t>加⽅法的实现源码如下（以下源码基于JDK8）：</w:t>
      </w:r>
    </w:p>
    <w:p>
      <w:r>
        <w:rPr>
          <w:sz w:val="21"/>
        </w:rPr>
        <w:t>代码块</w:t>
      </w:r>
    </w:p>
    <w:p>
      <w:r>
        <w:rPr>
          <w:sz w:val="21"/>
        </w:rPr>
        <w:t>// hashmap</w:t>
      </w:r>
      <w:r>
        <w:rPr>
          <w:sz w:val="21"/>
        </w:rPr>
        <w:t>中</w:t>
      </w:r>
      <w:r>
        <w:rPr>
          <w:sz w:val="21"/>
        </w:rPr>
        <w:t>put()</w:t>
      </w:r>
      <w:r>
        <w:rPr>
          <w:sz w:val="21"/>
        </w:rPr>
        <w:t>返回</w:t>
      </w:r>
      <w:r>
        <w:rPr>
          <w:sz w:val="21"/>
        </w:rPr>
        <w:t>null</w:t>
      </w:r>
      <w:r>
        <w:rPr>
          <w:sz w:val="21"/>
        </w:rPr>
        <w:t>时，表⽰操作成功</w:t>
      </w:r>
    </w:p>
    <w:p>
      <w:r>
        <w:rPr>
          <w:sz w:val="21"/>
        </w:rPr>
        <w:t>public</w:t>
      </w:r>
      <w:r>
        <w:rPr>
          <w:sz w:val="21"/>
        </w:rPr>
        <w:t>boolean</w:t>
      </w:r>
      <w:r>
        <w:rPr>
          <w:sz w:val="21"/>
        </w:rPr>
        <w:t>add</w:t>
      </w:r>
      <w:r>
        <w:rPr>
          <w:sz w:val="21"/>
        </w:rPr>
        <w:t>(E e) {</w:t>
      </w:r>
    </w:p>
    <w:p>
      <w:r>
        <w:rPr>
          <w:sz w:val="21"/>
        </w:rPr>
        <w:t>return</w:t>
      </w:r>
      <w:r>
        <w:rPr>
          <w:sz w:val="21"/>
        </w:rPr>
        <w:t>map.put(e, PRESENT)==</w:t>
      </w:r>
      <w:r>
        <w:rPr>
          <w:sz w:val="21"/>
        </w:rPr>
        <w:t>null</w:t>
      </w:r>
      <w:r>
        <w:rPr>
          <w:sz w:val="21"/>
        </w:rPr>
        <w:t>;</w:t>
      </w:r>
    </w:p>
    <w:p>
      <w:r>
        <w:rPr>
          <w:sz w:val="21"/>
        </w:rPr>
        <w:t>}</w:t>
      </w:r>
    </w:p>
    <w:p>
      <w:pPr>
        <w:pStyle w:val="Heading3"/>
      </w:pPr>
      <w:r>
        <w:t>从上述源码可以看出HashSet中的add⽅法，实际调⽤的是HashMap中的put，那么我们继续看</w:t>
      </w:r>
    </w:p>
    <w:p>
      <w:pPr>
        <w:pStyle w:val="Heading3"/>
      </w:pPr>
      <w:r>
        <w:t>HashMap中的put实现：</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1</w:t>
      </w:r>
    </w:p>
    <w:p>
      <w:r>
        <w:rPr>
          <w:sz w:val="21"/>
        </w:rPr>
        <w:t>2</w:t>
      </w:r>
    </w:p>
    <w:p>
      <w:r>
        <w:rPr>
          <w:sz w:val="21"/>
        </w:rPr>
        <w:t>3</w:t>
      </w:r>
    </w:p>
    <w:p>
      <w:r>
        <w:rPr>
          <w:sz w:val="21"/>
        </w:rPr>
        <w:t>4</w:t>
      </w:r>
    </w:p>
    <w:p>
      <w:r>
        <w:br w:type="page"/>
      </w:r>
    </w:p>
    <w:p>
      <w:pPr>
        <w:pStyle w:val="Heading1"/>
        <w:jc w:val="left"/>
      </w:pPr>
      <w:r>
        <w:t>第 72 页</w:t>
      </w:r>
    </w:p>
    <w:p>
      <w:r>
        <w:rPr>
          <w:sz w:val="21"/>
        </w:rPr>
        <w:t>代码块</w:t>
      </w:r>
      <w:r>
        <w:rPr>
          <w:sz w:val="21"/>
        </w:rPr>
        <w:t>//</w:t>
      </w:r>
      <w:r>
        <w:rPr>
          <w:sz w:val="21"/>
        </w:rPr>
        <w:t>返回值：如果插⼊位置没有元素则返回</w:t>
      </w:r>
      <w:r>
        <w:rPr>
          <w:sz w:val="21"/>
        </w:rPr>
        <w:t>null</w:t>
      </w:r>
      <w:r>
        <w:rPr>
          <w:sz w:val="21"/>
        </w:rPr>
        <w:t>，否则返回上⼀个元素</w:t>
      </w:r>
    </w:p>
    <w:p>
      <w:r>
        <w:rPr>
          <w:sz w:val="21"/>
        </w:rPr>
        <w:t>public</w:t>
      </w:r>
      <w:r>
        <w:rPr>
          <w:sz w:val="21"/>
        </w:rPr>
        <w:t>V</w:t>
      </w:r>
      <w:r>
        <w:rPr>
          <w:sz w:val="21"/>
        </w:rPr>
        <w:t>put</w:t>
      </w:r>
      <w:r>
        <w:rPr>
          <w:sz w:val="21"/>
        </w:rPr>
        <w:t>(K key, V value) {</w:t>
      </w:r>
    </w:p>
    <w:p>
      <w:r>
        <w:rPr>
          <w:sz w:val="21"/>
        </w:rPr>
        <w:t>return</w:t>
      </w:r>
      <w:r>
        <w:rPr>
          <w:sz w:val="21"/>
        </w:rPr>
        <w:t>putVal(hash(key), key, value,</w:t>
      </w:r>
      <w:r>
        <w:rPr>
          <w:sz w:val="21"/>
        </w:rPr>
        <w:t>false</w:t>
      </w:r>
      <w:r>
        <w:rPr>
          <w:sz w:val="21"/>
        </w:rPr>
        <w:t>,</w:t>
      </w:r>
      <w:r>
        <w:rPr>
          <w:sz w:val="21"/>
        </w:rPr>
        <w:t>true</w:t>
      </w:r>
      <w:r>
        <w:rPr>
          <w:sz w:val="21"/>
        </w:rPr>
        <w:t>);</w:t>
      </w:r>
    </w:p>
    <w:p>
      <w:r>
        <w:rPr>
          <w:sz w:val="21"/>
        </w:rPr>
        <w:t>}</w:t>
      </w:r>
    </w:p>
    <w:p>
      <w:r>
        <w:rPr>
          <w:sz w:val="24"/>
        </w:rPr>
        <w:t>从上述源码可以看出，HashMap中的put()⽅法⼜调⽤了putVal()⽅法，putVal()的源码如下：</w:t>
      </w:r>
    </w:p>
    <w:p>
      <w:pPr>
        <w:pStyle w:val="Heading2"/>
      </w:pPr>
      <w:r>
        <w:t>•</w:t>
      </w:r>
    </w:p>
    <w:p>
      <w:r>
        <w:rPr>
          <w:sz w:val="24"/>
        </w:rPr>
        <w:t>finalVputVal(inthash,Kkey,Vvalue,booleanonlyIfAbsent,</w:t>
      </w:r>
    </w:p>
    <w:p>
      <w:r>
        <w:rPr>
          <w:sz w:val="24"/>
        </w:rPr>
        <w:t>booleanevict){</w:t>
      </w:r>
    </w:p>
    <w:p>
      <w:r>
        <w:rPr>
          <w:sz w:val="24"/>
        </w:rPr>
        <w:t>Node&lt;K,V&gt;[]tab;</w:t>
      </w:r>
    </w:p>
    <w:p>
      <w:r>
        <w:rPr>
          <w:sz w:val="24"/>
        </w:rPr>
        <w:t>Node&lt;K,V&gt;p;</w:t>
      </w:r>
    </w:p>
    <w:p>
      <w:r>
        <w:rPr>
          <w:sz w:val="24"/>
        </w:rPr>
        <w:t>intn,i;</w:t>
      </w:r>
    </w:p>
    <w:p>
      <w:r>
        <w:rPr>
          <w:sz w:val="24"/>
        </w:rPr>
        <w:t>//如果哈希表为空，调⽤resize()创建⼀个哈希表，并⽤变量n记录哈希表⻓度</w:t>
      </w:r>
    </w:p>
    <w:p>
      <w:r>
        <w:rPr>
          <w:sz w:val="24"/>
        </w:rPr>
        <w:t>if((tab=table)==null||(n=tab.length)==0)</w:t>
      </w:r>
    </w:p>
    <w:p>
      <w:r>
        <w:rPr>
          <w:sz w:val="24"/>
        </w:rPr>
        <w:t>n=(tab=resize()).length;</w:t>
      </w:r>
    </w:p>
    <w:p>
      <w:r>
        <w:rPr>
          <w:sz w:val="24"/>
        </w:rPr>
        <w:t>/**</w:t>
      </w:r>
    </w:p>
    <w:p>
      <w:r>
        <w:rPr>
          <w:sz w:val="24"/>
        </w:rPr>
        <w:t>*如果指定参数hash在表中没有对应的桶，即为没有碰撞</w:t>
      </w:r>
    </w:p>
    <w:p>
      <w:r>
        <w:rPr>
          <w:sz w:val="24"/>
        </w:rPr>
        <w:t>*Hash函数，(n-1)&amp;hash计算key将被放置的槽位</w:t>
      </w:r>
    </w:p>
    <w:p>
      <w:r>
        <w:rPr>
          <w:sz w:val="24"/>
        </w:rPr>
        <w:t>*(n-1)&amp;hash本质上是hash%n位运算更快</w:t>
      </w:r>
    </w:p>
    <w:p>
      <w:r>
        <w:rPr>
          <w:sz w:val="24"/>
        </w:rPr>
        <w:t>/</w:t>
      </w:r>
    </w:p>
    <w:p>
      <w:r>
        <w:rPr>
          <w:sz w:val="24"/>
        </w:rPr>
        <w:t>if((p=tab[i=(n-1)&amp;hash])==null)</w:t>
      </w:r>
    </w:p>
    <w:p>
      <w:r>
        <w:rPr>
          <w:sz w:val="24"/>
        </w:rPr>
        <w:t>//直接将键值对插⼊到map中即可</w:t>
      </w:r>
    </w:p>
    <w:p>
      <w:r>
        <w:rPr>
          <w:sz w:val="24"/>
        </w:rPr>
        <w:t>tab[i]=newNode(hash,key,value,null);</w:t>
      </w:r>
    </w:p>
    <w:p>
      <w:r>
        <w:rPr>
          <w:sz w:val="24"/>
        </w:rPr>
        <w:t>else{//桶中已经存在元素</w:t>
      </w:r>
    </w:p>
    <w:p>
      <w:r>
        <w:rPr>
          <w:sz w:val="24"/>
        </w:rPr>
        <w:t>Node&lt;K,V&gt;e;</w:t>
      </w:r>
    </w:p>
    <w:p>
      <w:r>
        <w:rPr>
          <w:sz w:val="24"/>
        </w:rPr>
        <w:t>Kk;</w:t>
      </w:r>
    </w:p>
    <w:p>
      <w:r>
        <w:rPr>
          <w:sz w:val="24"/>
        </w:rPr>
        <w:t>//⽐较桶中第⼀个元素(数组中的结点)的hash值相等，key相等</w:t>
      </w:r>
    </w:p>
    <w:p>
      <w:r>
        <w:rPr>
          <w:sz w:val="24"/>
        </w:rPr>
        <w:t>if(p.hash==hash&amp;&amp;</w:t>
      </w:r>
    </w:p>
    <w:p>
      <w:r>
        <w:rPr>
          <w:sz w:val="24"/>
        </w:rPr>
        <w:t>((k=p.key)==key||(key!=null&amp;&amp;key.equals(k))))</w:t>
      </w:r>
    </w:p>
    <w:p>
      <w:r>
        <w:rPr>
          <w:sz w:val="24"/>
        </w:rPr>
        <w:t>//将第⼀个元素赋值给e，⽤e来记录</w:t>
      </w:r>
    </w:p>
    <w:p>
      <w:r>
        <w:rPr>
          <w:sz w:val="24"/>
        </w:rPr>
        <w:t>e=p;</w:t>
      </w:r>
    </w:p>
    <w:p>
      <w:r>
        <w:rPr>
          <w:sz w:val="24"/>
        </w:rPr>
        <w:t>//当前桶中⽆该键值对，且桶是红⿊树结构，按照红⿊树结构插⼊</w:t>
      </w:r>
    </w:p>
    <w:p>
      <w:r>
        <w:rPr>
          <w:sz w:val="24"/>
        </w:rPr>
        <w:t>elseif(pinstanceofTreeNode)</w:t>
      </w:r>
    </w:p>
    <w:p>
      <w:r>
        <w:rPr>
          <w:sz w:val="24"/>
        </w:rPr>
        <w:t>e=((TreeNode&lt;K,V&gt;)p).putTreeVal(this,tab,hash,key,</w:t>
      </w:r>
    </w:p>
    <w:p>
      <w:r>
        <w:rPr>
          <w:sz w:val="24"/>
        </w:rPr>
        <w:t>value);</w:t>
      </w:r>
    </w:p>
    <w:p>
      <w:r>
        <w:rPr>
          <w:sz w:val="24"/>
        </w:rPr>
        <w:t>//当前桶中⽆该键值对，且桶是链表结构，按照链表结构插⼊到尾部</w:t>
      </w:r>
    </w:p>
    <w:p>
      <w:r>
        <w:rPr>
          <w:sz w:val="24"/>
        </w:rPr>
        <w:t>else{</w:t>
      </w:r>
    </w:p>
    <w:p>
      <w:r>
        <w:rPr>
          <w:sz w:val="24"/>
        </w:rPr>
        <w:t>for(intbinCount=0;;++binCount){</w:t>
      </w:r>
    </w:p>
    <w:p>
      <w:r>
        <w:rPr>
          <w:sz w:val="24"/>
        </w:rPr>
        <w:t>//遍历到链表尾部</w:t>
      </w:r>
    </w:p>
    <w:p>
      <w:r>
        <w:rPr>
          <w:sz w:val="21"/>
        </w:rPr>
        <w:t>1</w:t>
      </w:r>
    </w:p>
    <w:p>
      <w:r>
        <w:rPr>
          <w:sz w:val="21"/>
        </w:rPr>
        <w:t>2</w:t>
      </w:r>
    </w:p>
    <w:p>
      <w:r>
        <w:rPr>
          <w:sz w:val="21"/>
        </w:rPr>
        <w:t>3</w:t>
      </w:r>
    </w:p>
    <w:p>
      <w:r>
        <w:rPr>
          <w:sz w:val="21"/>
        </w:rPr>
        <w:t>4</w:t>
      </w:r>
    </w:p>
    <w:p>
      <w:r>
        <w:br w:type="page"/>
      </w:r>
    </w:p>
    <w:p>
      <w:pPr>
        <w:pStyle w:val="Heading1"/>
        <w:jc w:val="left"/>
      </w:pPr>
      <w:r>
        <w:t>第 73 页</w:t>
      </w:r>
    </w:p>
    <w:p>
      <w:r>
        <w:rPr>
          <w:sz w:val="24"/>
        </w:rPr>
        <w:t>if((e=p.next)==null){</w:t>
      </w:r>
    </w:p>
    <w:p>
      <w:r>
        <w:rPr>
          <w:sz w:val="24"/>
        </w:rPr>
        <w:t>p.next=newNode(hash,key,value,null);</w:t>
      </w:r>
    </w:p>
    <w:p>
      <w:r>
        <w:rPr>
          <w:sz w:val="24"/>
        </w:rPr>
        <w:t>//检查链表⻓度是否达到阈值，达到将该槽位节点组织形式转为红⿊树</w:t>
      </w:r>
    </w:p>
    <w:p>
      <w:r>
        <w:rPr>
          <w:sz w:val="24"/>
        </w:rPr>
        <w:t>if(binCount&gt;=TREEIFY_THRESHOLD-1)//-1for1st</w:t>
      </w:r>
    </w:p>
    <w:p>
      <w:r>
        <w:rPr>
          <w:sz w:val="24"/>
        </w:rPr>
        <w:t>treeifyBin(tab,hash);</w:t>
      </w:r>
    </w:p>
    <w:p>
      <w:r>
        <w:rPr>
          <w:sz w:val="24"/>
        </w:rPr>
        <w:t>break;</w:t>
      </w:r>
    </w:p>
    <w:p>
      <w:r>
        <w:rPr>
          <w:sz w:val="24"/>
        </w:rPr>
        <w:t>}</w:t>
      </w:r>
    </w:p>
    <w:p>
      <w:r>
        <w:rPr>
          <w:sz w:val="24"/>
        </w:rPr>
        <w:t>//链表节点的&lt;key,value&gt;与put操作&lt;key,value&gt;</w:t>
      </w:r>
    </w:p>
    <w:p>
      <w:r>
        <w:rPr>
          <w:sz w:val="24"/>
        </w:rPr>
        <w:t>//相同时，不做重复操作，跳出循环</w:t>
      </w:r>
    </w:p>
    <w:p>
      <w:r>
        <w:rPr>
          <w:sz w:val="24"/>
        </w:rPr>
        <w:t>if(e.hash==hash&amp;&amp;</w:t>
      </w:r>
    </w:p>
    <w:p>
      <w:r>
        <w:rPr>
          <w:sz w:val="24"/>
        </w:rPr>
        <w:t>((k=e.key)==key||(key!=null&amp;&amp;</w:t>
      </w:r>
    </w:p>
    <w:p>
      <w:r>
        <w:rPr>
          <w:sz w:val="24"/>
        </w:rPr>
        <w:t>key.equals(k))))</w:t>
      </w:r>
    </w:p>
    <w:p>
      <w:r>
        <w:rPr>
          <w:sz w:val="24"/>
        </w:rPr>
        <w:t>break;</w:t>
      </w:r>
    </w:p>
    <w:p>
      <w:r>
        <w:rPr>
          <w:sz w:val="24"/>
        </w:rPr>
        <w:t>p=e;</w:t>
      </w:r>
    </w:p>
    <w:p>
      <w:r>
        <w:rPr>
          <w:sz w:val="24"/>
        </w:rPr>
        <w:t>}</w:t>
      </w:r>
    </w:p>
    <w:p>
      <w:r>
        <w:rPr>
          <w:sz w:val="24"/>
        </w:rPr>
        <w:t>}</w:t>
      </w:r>
    </w:p>
    <w:p>
      <w:r>
        <w:rPr>
          <w:sz w:val="24"/>
        </w:rPr>
        <w:t>//找到或新建⼀个key和hashCode与插⼊元素相等的键值对，进⾏put操作</w:t>
      </w:r>
    </w:p>
    <w:p>
      <w:r>
        <w:rPr>
          <w:sz w:val="24"/>
        </w:rPr>
        <w:t>if(e!=null){//existingmappingforkey</w:t>
      </w:r>
    </w:p>
    <w:p>
      <w:r>
        <w:rPr>
          <w:sz w:val="24"/>
        </w:rPr>
        <w:t>//记录e的value</w:t>
      </w:r>
    </w:p>
    <w:p>
      <w:r>
        <w:rPr>
          <w:sz w:val="24"/>
        </w:rPr>
        <w:t>VoldValue=e.value;</w:t>
      </w:r>
    </w:p>
    <w:p>
      <w:r>
        <w:rPr>
          <w:sz w:val="24"/>
        </w:rPr>
        <w:t>*/*</w:t>
      </w:r>
    </w:p>
    <w:p>
      <w:r>
        <w:rPr>
          <w:sz w:val="24"/>
        </w:rPr>
        <w:t>*</w:t>
      </w:r>
    </w:p>
    <w:p>
      <w:r>
        <w:rPr>
          <w:sz w:val="24"/>
        </w:rPr>
        <w:t>onlyIfAbsent为false或旧值为null时，允许替换旧值</w:t>
      </w:r>
    </w:p>
    <w:p>
      <w:r>
        <w:rPr>
          <w:sz w:val="24"/>
        </w:rPr>
        <w:t>否则⽆需替换</w:t>
      </w:r>
    </w:p>
    <w:p>
      <w:r>
        <w:rPr>
          <w:sz w:val="24"/>
        </w:rPr>
        <w:t>*/</w:t>
      </w:r>
    </w:p>
    <w:p>
      <w:r>
        <w:rPr>
          <w:sz w:val="24"/>
        </w:rPr>
        <w:t>if(!onlyIfAbsent||oldValue==null)</w:t>
      </w:r>
    </w:p>
    <w:p>
      <w:r>
        <w:rPr>
          <w:sz w:val="24"/>
        </w:rPr>
        <w:t>e.value=value;</w:t>
      </w:r>
    </w:p>
    <w:p>
      <w:r>
        <w:rPr>
          <w:sz w:val="24"/>
        </w:rPr>
        <w:t>//访问后回调</w:t>
      </w:r>
    </w:p>
    <w:p>
      <w:r>
        <w:rPr>
          <w:sz w:val="24"/>
        </w:rPr>
        <w:t>afterNodeAccess(e);</w:t>
      </w:r>
    </w:p>
    <w:p>
      <w:r>
        <w:rPr>
          <w:sz w:val="24"/>
        </w:rPr>
        <w:t>//返回旧值</w:t>
      </w:r>
    </w:p>
    <w:p>
      <w:r>
        <w:rPr>
          <w:sz w:val="24"/>
        </w:rPr>
        <w:t>returnoldValue;</w:t>
      </w:r>
    </w:p>
    <w:p>
      <w:r>
        <w:rPr>
          <w:sz w:val="24"/>
        </w:rPr>
        <w:t>}</w:t>
      </w:r>
    </w:p>
    <w:p>
      <w:r>
        <w:rPr>
          <w:sz w:val="24"/>
        </w:rPr>
        <w:t>}</w:t>
      </w:r>
    </w:p>
    <w:p>
      <w:r>
        <w:rPr>
          <w:sz w:val="24"/>
        </w:rPr>
        <w:t>//更新结构化修改信息</w:t>
      </w:r>
    </w:p>
    <w:p>
      <w:r>
        <w:rPr>
          <w:sz w:val="24"/>
        </w:rPr>
        <w:t>++modCount;</w:t>
      </w:r>
    </w:p>
    <w:p>
      <w:r>
        <w:rPr>
          <w:sz w:val="24"/>
        </w:rPr>
        <w:t>//键值对数⽬超过阈值时，进⾏rehash</w:t>
      </w:r>
    </w:p>
    <w:p>
      <w:r>
        <w:rPr>
          <w:sz w:val="24"/>
        </w:rPr>
        <w:t>if(++size&gt;threshold)</w:t>
      </w:r>
    </w:p>
    <w:p>
      <w:r>
        <w:rPr>
          <w:sz w:val="24"/>
        </w:rPr>
        <w:t>resize();</w:t>
      </w:r>
    </w:p>
    <w:p>
      <w:r>
        <w:rPr>
          <w:sz w:val="24"/>
        </w:rPr>
        <w:t>//插⼊后回调</w:t>
      </w:r>
    </w:p>
    <w:p>
      <w:r>
        <w:rPr>
          <w:sz w:val="24"/>
        </w:rPr>
        <w:t>afterNodeInsertion(evict);</w:t>
      </w:r>
    </w:p>
    <w:p>
      <w:r>
        <w:br w:type="page"/>
      </w:r>
    </w:p>
    <w:p>
      <w:pPr>
        <w:pStyle w:val="Heading1"/>
        <w:jc w:val="left"/>
      </w:pPr>
      <w:r>
        <w:t>第 74 页</w:t>
      </w:r>
    </w:p>
    <w:p>
      <w:r>
        <w:rPr>
          <w:sz w:val="24"/>
        </w:rPr>
        <w:t>returnnull;</w:t>
      </w:r>
    </w:p>
    <w:p>
      <w:r>
        <w:rPr>
          <w:sz w:val="24"/>
        </w:rPr>
        <w:t>}</w:t>
      </w:r>
      <w:r>
        <w:rPr>
          <w:sz w:val="24"/>
        </w:rPr>
        <w:t>从上述源码可以看出，当将⼀个键值对放⼊HashMap时，⾸先根据key的hashCode()返回值决定</w:t>
      </w:r>
    </w:p>
    <w:p>
      <w:r>
        <w:rPr>
          <w:sz w:val="24"/>
        </w:rPr>
        <w:t>该Entry的存储位置。如果有两个key的hash值相同，则会判断这两个元素key的equals()是否相</w:t>
      </w:r>
    </w:p>
    <w:p>
      <w:r>
        <w:rPr>
          <w:sz w:val="24"/>
        </w:rPr>
        <w:t>同，</w:t>
      </w:r>
    </w:p>
    <w:p>
      <w:r>
        <w:rPr>
          <w:sz w:val="24"/>
        </w:rPr>
        <w:t>如果相同就返回true，说明是重复键值对，那么HashSet中add()⽅法的返回值会是false，表⽰</w:t>
      </w:r>
    </w:p>
    <w:p>
      <w:r>
        <w:rPr>
          <w:sz w:val="24"/>
        </w:rPr>
        <w:t>HashSet添加元素失败。因此，如果向HashSet中添加⼀个已经存在的元素，新添加的集合元素不会</w:t>
      </w:r>
    </w:p>
    <w:p>
      <w:r>
        <w:rPr>
          <w:sz w:val="24"/>
        </w:rPr>
        <w:t>覆盖已有元素，从⽽保证了元素的不重复。如果不是重复元素，put⽅法最终会返回null，传递到</w:t>
      </w:r>
    </w:p>
    <w:p>
      <w:r>
        <w:rPr>
          <w:sz w:val="24"/>
        </w:rPr>
        <w:t>HashSet的add⽅法就是添加成功。</w:t>
      </w:r>
    </w:p>
    <w:p>
      <w:pPr>
        <w:pStyle w:val="Heading2"/>
      </w:pPr>
      <w:r>
        <w:t>总结</w:t>
      </w:r>
    </w:p>
    <w:p>
      <w:r>
        <w:rPr>
          <w:sz w:val="24"/>
        </w:rPr>
        <w:t>HashSet底层是由HashMap实现的，它可以实现重复元素的去重功能，如果存储的是⾃定义对象必</w:t>
      </w:r>
    </w:p>
    <w:p>
      <w:r>
        <w:rPr>
          <w:sz w:val="24"/>
        </w:rPr>
        <w:t>须</w:t>
      </w:r>
    </w:p>
    <w:p>
      <w:r>
        <w:rPr>
          <w:sz w:val="24"/>
        </w:rPr>
        <w:t>重写hashCode和equals⽅法。HashSet保证元素不重复是利⽤HashMap的put⽅法实现的，在存</w:t>
      </w:r>
    </w:p>
    <w:p>
      <w:r>
        <w:rPr>
          <w:sz w:val="24"/>
        </w:rPr>
        <w:t>储之前先根据key的hashCode和equals判断是否已存在，如果存在就不在重复插⼊了，这样就保</w:t>
      </w:r>
    </w:p>
    <w:p>
      <w:r>
        <w:rPr>
          <w:sz w:val="24"/>
        </w:rPr>
        <w:t>证</w:t>
      </w:r>
    </w:p>
    <w:p>
      <w:r>
        <w:rPr>
          <w:sz w:val="24"/>
        </w:rPr>
        <w:t>了元素的不重复。</w:t>
      </w:r>
    </w:p>
    <w:p>
      <w:pPr>
        <w:pStyle w:val="Heading2"/>
      </w:pPr>
      <w:r>
        <w:t>HashMap</w:t>
      </w:r>
    </w:p>
    <w:p>
      <w:pPr>
        <w:pStyle w:val="Heading3"/>
      </w:pPr>
      <w:r>
        <w:t>HashMap有⼏种遍历⽅法？推荐使⽤哪种？</w:t>
      </w:r>
    </w:p>
    <w:p>
      <w:r>
        <w:rPr>
          <w:sz w:val="24"/>
        </w:rPr>
        <w:t>HashMap的遍历⽅法有很多种，不同的JDK版本有不同的写法，其中JDK8就提供了3种HashMap</w:t>
      </w:r>
    </w:p>
    <w:p>
      <w:r>
        <w:rPr>
          <w:sz w:val="24"/>
        </w:rPr>
        <w:t>的遍历⽅法，并且⼀举打破了之前遍历⽅法“很臃肿”的尴尬。</w:t>
      </w:r>
    </w:p>
    <w:p>
      <w:pPr>
        <w:pStyle w:val="Heading3"/>
      </w:pPr>
      <w:r>
        <w:t>1.JDK8之前的遍历</w:t>
      </w:r>
    </w:p>
    <w:p>
      <w:r>
        <w:rPr>
          <w:sz w:val="24"/>
        </w:rPr>
        <w:t>JDK8之前主要使⽤EntrySet和KeySet进⾏遍历，具体实现代码如下。</w:t>
      </w:r>
    </w:p>
    <w:p>
      <w:pPr>
        <w:pStyle w:val="Heading3"/>
      </w:pPr>
      <w:r>
        <w:t>1.1EntrySet遍历</w:t>
      </w:r>
    </w:p>
    <w:p>
      <w:r>
        <w:rPr>
          <w:sz w:val="24"/>
        </w:rPr>
        <w:t>EntrySet是早期HashMap遍历的主要⽅法，其实现代码如下：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br w:type="page"/>
      </w:r>
    </w:p>
    <w:p>
      <w:pPr>
        <w:pStyle w:val="Heading1"/>
        <w:jc w:val="left"/>
      </w:pPr>
      <w:r>
        <w:t>第 75 页</w:t>
      </w:r>
    </w:p>
    <w:p>
      <w:r>
        <w:rPr>
          <w:sz w:val="21"/>
        </w:rPr>
        <w:t>//</w:t>
      </w:r>
      <w:r>
        <w:rPr>
          <w:sz w:val="21"/>
        </w:rPr>
        <w:t>循环遍历</w:t>
      </w:r>
    </w:p>
    <w:p>
      <w:r>
        <w:rPr>
          <w:sz w:val="21"/>
        </w:rPr>
        <w:t>for</w:t>
      </w:r>
      <w:r>
        <w:rPr>
          <w:sz w:val="21"/>
        </w:rPr>
        <w:t>(Map.Entry&lt;String, String&gt; entry : map.entrySet()) {</w:t>
      </w:r>
    </w:p>
    <w:p>
      <w:r>
        <w:rPr>
          <w:sz w:val="21"/>
        </w:rPr>
        <w:t>System.out.println(entry.getKey() +</w:t>
      </w:r>
      <w:r>
        <w:rPr>
          <w:sz w:val="21"/>
        </w:rPr>
        <w:t>":"</w:t>
      </w:r>
      <w:r>
        <w:rPr>
          <w:sz w:val="21"/>
        </w:rPr>
        <w:t>+ entry.getValue());</w:t>
      </w:r>
    </w:p>
    <w:p>
      <w:r>
        <w:rPr>
          <w:sz w:val="21"/>
        </w:rPr>
        <w:t>}</w:t>
      </w:r>
    </w:p>
    <w:p>
      <w:r>
        <w:rPr>
          <w:sz w:val="21"/>
        </w:rPr>
        <w:t>}</w:t>
      </w:r>
    </w:p>
    <w:p>
      <w:pPr>
        <w:pStyle w:val="Heading3"/>
      </w:pPr>
      <w:r>
        <w:t>以上程序的执⾏结果，如下图所⽰：</w:t>
      </w:r>
    </w:p>
    <w:p>
      <w:pPr>
        <w:pStyle w:val="Heading2"/>
      </w:pPr>
      <w:r>
        <w:t>1.2KeySet遍历</w:t>
      </w:r>
    </w:p>
    <w:p>
      <w:pPr>
        <w:pStyle w:val="Heading3"/>
      </w:pPr>
      <w:r>
        <w:t>KeySet的遍历⽅式是循环Key内容，再通过map.get(key)获取Value的值，具体实现如下：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for</w:t>
      </w:r>
      <w:r>
        <w:rPr>
          <w:sz w:val="21"/>
        </w:rPr>
        <w:t>(String key : map.keySet()) {</w:t>
      </w:r>
    </w:p>
    <w:p>
      <w:r>
        <w:rPr>
          <w:sz w:val="21"/>
        </w:rPr>
        <w:t>System.out.println(key +</w:t>
      </w:r>
      <w:r>
        <w:rPr>
          <w:sz w:val="21"/>
        </w:rPr>
        <w:t>":"</w:t>
      </w:r>
      <w:r>
        <w:rPr>
          <w:sz w:val="21"/>
        </w:rPr>
        <w:t>+ map.get(key));</w:t>
      </w:r>
    </w:p>
    <w:p>
      <w:r>
        <w:rPr>
          <w:sz w:val="21"/>
        </w:rPr>
        <w:t>}</w:t>
      </w:r>
    </w:p>
    <w:p>
      <w:r>
        <w:rPr>
          <w:sz w:val="21"/>
        </w:rPr>
        <w:t>}</w:t>
      </w:r>
    </w:p>
    <w:p>
      <w:pPr>
        <w:pStyle w:val="Heading3"/>
      </w:pPr>
      <w:r>
        <w:t>以上程序的执⾏结果，如下图所⽰：</w:t>
      </w:r>
    </w:p>
    <w:p>
      <w:pPr>
        <w:pStyle w:val="Heading3"/>
      </w:pPr>
      <w:r>
        <w:t>KeySet性能问题</w:t>
      </w:r>
    </w:p>
    <w:p>
      <w:pPr>
        <w:pStyle w:val="Heading3"/>
      </w:pPr>
      <w:r>
        <w:t>通过以上代码，我们可以看出使⽤KeySet遍历，其性能是不如EntrySet的，因为KeySet其实循环</w:t>
      </w:r>
    </w:p>
    <w:p>
      <w:pPr>
        <w:pStyle w:val="Heading3"/>
      </w:pPr>
      <w:r>
        <w:t>了两遍集合，第⼀遍循环是循环Key，⽽获取Value有需要使⽤map.get(key)，相当于有循环了⼀遍</w:t>
      </w:r>
    </w:p>
    <w:p>
      <w:pPr>
        <w:pStyle w:val="Heading3"/>
      </w:pPr>
      <w:r>
        <w:t>集合，所以KeySet循环不能建议使⽤，因为循环了两次，效率⽐较低。</w:t>
      </w:r>
    </w:p>
    <w:p>
      <w:pPr>
        <w:pStyle w:val="Heading2"/>
      </w:pPr>
      <w:r>
        <w:t>1.3EntrySet迭代器遍历</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pPr>
        <w:jc w:val="center"/>
      </w:pPr>
      <w:r>
        <w:drawing>
          <wp:inline xmlns:a="http://schemas.openxmlformats.org/drawingml/2006/main" xmlns:pic="http://schemas.openxmlformats.org/drawingml/2006/picture">
            <wp:extent cx="5486400" cy="2242616"/>
            <wp:docPr id="17" name="Picture 17"/>
            <wp:cNvGraphicFramePr>
              <a:graphicFrameLocks noChangeAspect="1"/>
            </wp:cNvGraphicFramePr>
            <a:graphic>
              <a:graphicData uri="http://schemas.openxmlformats.org/drawingml/2006/picture">
                <pic:pic>
                  <pic:nvPicPr>
                    <pic:cNvPr id="0" name="e84724be-492a-4732-b83a-54b141797a03_Java_page75_img1.png"/>
                    <pic:cNvPicPr/>
                  </pic:nvPicPr>
                  <pic:blipFill>
                    <a:blip r:embed="rId25"/>
                    <a:stretch>
                      <a:fillRect/>
                    </a:stretch>
                  </pic:blipFill>
                  <pic:spPr>
                    <a:xfrm>
                      <a:off x="0" y="0"/>
                      <a:ext cx="5486400" cy="2242616"/>
                    </a:xfrm>
                    <a:prstGeom prst="rect"/>
                  </pic:spPr>
                </pic:pic>
              </a:graphicData>
            </a:graphic>
          </wp:inline>
        </w:drawing>
      </w:r>
    </w:p>
    <w:p>
      <w:pPr>
        <w:jc w:val="center"/>
      </w:pPr>
      <w:r>
        <w:rPr>
          <w:i/>
          <w:sz w:val="18"/>
        </w:rPr>
        <w:t>图片 1 (137x56)</w:t>
      </w:r>
    </w:p>
    <w:p>
      <w:r>
        <w:br w:type="page"/>
      </w:r>
    </w:p>
    <w:p>
      <w:pPr>
        <w:pStyle w:val="Heading1"/>
        <w:jc w:val="left"/>
      </w:pPr>
      <w:r>
        <w:t>第 76 页</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Iterator&lt;Map.Entry&lt;String, String&gt;&gt; iterator = map.entrySet().iterator();</w:t>
      </w:r>
    </w:p>
    <w:p>
      <w:r>
        <w:rPr>
          <w:sz w:val="21"/>
        </w:rPr>
        <w:t>while</w:t>
      </w:r>
      <w:r>
        <w:rPr>
          <w:sz w:val="21"/>
        </w:rPr>
        <w:t>(iterator.hasNext()) {</w:t>
      </w:r>
    </w:p>
    <w:p>
      <w:r>
        <w:rPr>
          <w:sz w:val="21"/>
        </w:rPr>
        <w:t>Map.Entry&lt;String, String&gt; entry = iterator.next();</w:t>
      </w:r>
    </w:p>
    <w:p>
      <w:r>
        <w:rPr>
          <w:sz w:val="21"/>
        </w:rPr>
        <w:t>System.out.println(entry.getKey() +</w:t>
      </w:r>
      <w:r>
        <w:rPr>
          <w:sz w:val="21"/>
        </w:rPr>
        <w:t>":"</w:t>
      </w:r>
      <w:r>
        <w:rPr>
          <w:sz w:val="21"/>
        </w:rPr>
        <w:t>+ entry.getValue());</w:t>
      </w:r>
    </w:p>
    <w:p>
      <w:r>
        <w:rPr>
          <w:sz w:val="21"/>
        </w:rPr>
        <w:t>}</w:t>
      </w:r>
    </w:p>
    <w:p>
      <w:r>
        <w:rPr>
          <w:sz w:val="21"/>
        </w:rPr>
        <w:t>}</w:t>
      </w:r>
    </w:p>
    <w:p>
      <w:pPr>
        <w:pStyle w:val="Heading3"/>
      </w:pPr>
      <w:r>
        <w:t>EntrySet和KeySet除了以上直接循环外，我们还可以使⽤它们的迭代器进⾏循环，如EntrySet的迭</w:t>
      </w:r>
    </w:p>
    <w:p>
      <w:pPr>
        <w:pStyle w:val="Heading3"/>
      </w:pPr>
      <w:r>
        <w:t>代</w:t>
      </w:r>
    </w:p>
    <w:p>
      <w:pPr>
        <w:pStyle w:val="Heading3"/>
      </w:pPr>
      <w:r>
        <w:t>器实现代码如下：</w:t>
      </w:r>
    </w:p>
    <w:p>
      <w:pPr>
        <w:pStyle w:val="Heading3"/>
      </w:pPr>
      <w:r>
        <w:t>以上程序的执⾏结果，如下图所⽰：</w:t>
      </w:r>
    </w:p>
    <w:p>
      <w:pPr>
        <w:pStyle w:val="Heading2"/>
      </w:pPr>
      <w:r>
        <w:t>1.4KeySet迭代器遍历</w:t>
      </w:r>
    </w:p>
    <w:p>
      <w:pPr>
        <w:pStyle w:val="Heading3"/>
      </w:pPr>
      <w:r>
        <w:t>KeySet也可以使⽤迭代器的⽅式进⾏遍历，实现代码如下：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Iterator&lt;String&gt; iterator = map.keySet().iterator();</w:t>
      </w:r>
    </w:p>
    <w:p>
      <w:r>
        <w:rPr>
          <w:sz w:val="21"/>
        </w:rPr>
        <w:t>while</w:t>
      </w:r>
      <w:r>
        <w:rPr>
          <w:sz w:val="21"/>
        </w:rPr>
        <w:t>(iterator.hasNext()) {</w:t>
      </w:r>
    </w:p>
    <w:p>
      <w:r>
        <w:rPr>
          <w:sz w:val="21"/>
        </w:rPr>
        <w:t>String</w:t>
      </w:r>
      <w:r>
        <w:rPr>
          <w:sz w:val="21"/>
        </w:rPr>
        <w:t>key</w:t>
      </w:r>
      <w:r>
        <w:rPr>
          <w:sz w:val="21"/>
        </w:rPr>
        <w:t>= iterator.next();</w:t>
      </w:r>
    </w:p>
    <w:p>
      <w:r>
        <w:rPr>
          <w:sz w:val="21"/>
        </w:rPr>
        <w:t>System.out.println(key +</w:t>
      </w:r>
      <w:r>
        <w:rPr>
          <w:sz w:val="21"/>
        </w:rPr>
        <w:t>":"</w:t>
      </w:r>
      <w:r>
        <w:rPr>
          <w:sz w:val="21"/>
        </w:rPr>
        <w:t>+ map.get(key));</w:t>
      </w:r>
    </w:p>
    <w:p>
      <w:r>
        <w:rPr>
          <w:sz w:val="21"/>
        </w:rPr>
        <w:t>}</w:t>
      </w:r>
    </w:p>
    <w:p>
      <w:r>
        <w:rPr>
          <w:sz w:val="21"/>
        </w:rPr>
        <w:t>}</w:t>
      </w:r>
    </w:p>
    <w:p>
      <w:pPr>
        <w:pStyle w:val="Heading3"/>
      </w:pPr>
      <w:r>
        <w:t>以上程序的执⾏结果，如下图所⽰：</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pPr>
        <w:jc w:val="center"/>
      </w:pPr>
      <w:r>
        <w:drawing>
          <wp:inline xmlns:a="http://schemas.openxmlformats.org/drawingml/2006/main" xmlns:pic="http://schemas.openxmlformats.org/drawingml/2006/picture">
            <wp:extent cx="5486400" cy="2127380"/>
            <wp:docPr id="18" name="Picture 18"/>
            <wp:cNvGraphicFramePr>
              <a:graphicFrameLocks noChangeAspect="1"/>
            </wp:cNvGraphicFramePr>
            <a:graphic>
              <a:graphicData uri="http://schemas.openxmlformats.org/drawingml/2006/picture">
                <pic:pic>
                  <pic:nvPicPr>
                    <pic:cNvPr id="0" name="e84724be-492a-4732-b83a-54b141797a03_Java_page76_img1.png"/>
                    <pic:cNvPicPr/>
                  </pic:nvPicPr>
                  <pic:blipFill>
                    <a:blip r:embed="rId26"/>
                    <a:stretch>
                      <a:fillRect/>
                    </a:stretch>
                  </pic:blipFill>
                  <pic:spPr>
                    <a:xfrm>
                      <a:off x="0" y="0"/>
                      <a:ext cx="5486400" cy="2127380"/>
                    </a:xfrm>
                    <a:prstGeom prst="rect"/>
                  </pic:spPr>
                </pic:pic>
              </a:graphicData>
            </a:graphic>
          </wp:inline>
        </w:drawing>
      </w:r>
    </w:p>
    <w:p>
      <w:pPr>
        <w:jc w:val="center"/>
      </w:pPr>
      <w:r>
        <w:rPr>
          <w:i/>
          <w:sz w:val="18"/>
        </w:rPr>
        <w:t>图片 1 (147x57)</w:t>
      </w:r>
    </w:p>
    <w:p>
      <w:r>
        <w:br w:type="page"/>
      </w:r>
    </w:p>
    <w:p>
      <w:pPr>
        <w:pStyle w:val="Heading1"/>
        <w:jc w:val="left"/>
      </w:pPr>
      <w:r>
        <w:t>第 77 页</w:t>
      </w:r>
    </w:p>
    <w:p>
      <w:pPr>
        <w:pStyle w:val="Heading3"/>
      </w:pPr>
      <w:r>
        <w:t>虽然KeySet循环⽅式不推荐使⽤，但还是有必要了解⼀下的。</w:t>
      </w:r>
    </w:p>
    <w:p>
      <w:pPr>
        <w:pStyle w:val="Heading2"/>
      </w:pPr>
      <w:r>
        <w:t>1.5迭代器的作⽤</w:t>
      </w:r>
    </w:p>
    <w:p>
      <w:pPr>
        <w:pStyle w:val="Heading3"/>
      </w:pPr>
      <w:r>
        <w:t>既然能直接遍历，那为什么还要⽤迭代器呢？通过以下例⼦我们就知道了。</w:t>
      </w:r>
    </w:p>
    <w:p>
      <w:pPr>
        <w:pStyle w:val="Heading3"/>
      </w:pPr>
      <w:r>
        <w:t>不使⽤迭代器删除</w:t>
      </w:r>
    </w:p>
    <w:p>
      <w:pPr>
        <w:pStyle w:val="Heading3"/>
      </w:pPr>
      <w:r>
        <w:t>如果不使⽤迭代器，假如我们在遍历EntrySet时，在遍历代码中删除元素，代码的实现如下：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for</w:t>
      </w:r>
      <w:r>
        <w:rPr>
          <w:sz w:val="21"/>
        </w:rPr>
        <w:t>(Map.Entry&lt;String, String&gt; entry : map.entrySet()) {</w:t>
      </w:r>
    </w:p>
    <w:p>
      <w:r>
        <w:rPr>
          <w:sz w:val="21"/>
        </w:rPr>
        <w:t>if</w:t>
      </w:r>
      <w:r>
        <w:rPr>
          <w:sz w:val="21"/>
        </w:rPr>
        <w:t>(</w:t>
      </w:r>
      <w:r>
        <w:rPr>
          <w:sz w:val="21"/>
        </w:rPr>
        <w:t>"Java"</w:t>
      </w:r>
      <w:r>
        <w:rPr>
          <w:sz w:val="21"/>
        </w:rPr>
        <w:t>.equals(entry.getKey())) {</w:t>
      </w:r>
    </w:p>
    <w:p>
      <w:r>
        <w:rPr>
          <w:sz w:val="21"/>
        </w:rPr>
        <w:t>//</w:t>
      </w:r>
      <w:r>
        <w:rPr>
          <w:sz w:val="21"/>
        </w:rPr>
        <w:t>删除此项</w:t>
      </w:r>
    </w:p>
    <w:p>
      <w:r>
        <w:rPr>
          <w:sz w:val="21"/>
        </w:rPr>
        <w:t>map.remove(entry.getKey());</w:t>
      </w:r>
    </w:p>
    <w:p>
      <w:r>
        <w:rPr>
          <w:sz w:val="21"/>
        </w:rPr>
        <w:t>continue</w:t>
      </w:r>
      <w:r>
        <w:rPr>
          <w:sz w:val="21"/>
        </w:rPr>
        <w:t>;</w:t>
      </w:r>
    </w:p>
    <w:p>
      <w:r>
        <w:rPr>
          <w:sz w:val="21"/>
        </w:rPr>
        <w:t>}</w:t>
      </w:r>
    </w:p>
    <w:p>
      <w:r>
        <w:rPr>
          <w:sz w:val="21"/>
        </w:rPr>
        <w:t>System.out.println(entry.getKey() +</w:t>
      </w:r>
      <w:r>
        <w:rPr>
          <w:sz w:val="21"/>
        </w:rPr>
        <w:t>":"</w:t>
      </w:r>
      <w:r>
        <w:rPr>
          <w:sz w:val="21"/>
        </w:rPr>
        <w:t>+ entry.getValue());</w:t>
      </w:r>
    </w:p>
    <w:p>
      <w:r>
        <w:rPr>
          <w:sz w:val="21"/>
        </w:rPr>
        <w:t>}</w:t>
      </w:r>
    </w:p>
    <w:p>
      <w:r>
        <w:rPr>
          <w:sz w:val="21"/>
        </w:rPr>
        <w:t>}</w:t>
      </w:r>
    </w:p>
    <w:p>
      <w:pPr>
        <w:pStyle w:val="Heading3"/>
      </w:pPr>
      <w:r>
        <w:t>以上程序的执⾏结果，如下图所⽰：</w:t>
      </w:r>
    </w:p>
    <w:p>
      <w:pPr>
        <w:pStyle w:val="Heading3"/>
      </w:pPr>
      <w:r>
        <w:t>可以看到，如果在遍历的代码中动态删除元素，⾮迭代器的⽅式就会报错。</w:t>
      </w:r>
    </w:p>
    <w:p>
      <w:pPr>
        <w:pStyle w:val="Heading3"/>
      </w:pPr>
      <w:r>
        <w:t>使⽤迭代器删除</w:t>
      </w:r>
    </w:p>
    <w:p>
      <w:pPr>
        <w:pStyle w:val="Heading3"/>
      </w:pPr>
      <w:r>
        <w:t>接下来，我们使⽤迭代器循环EntrySet，并且在循环中动态删除元素，实现代码如下：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w:t>
      </w:r>
    </w:p>
    <w:p>
      <w:r>
        <w:rPr>
          <w:sz w:val="21"/>
        </w:rPr>
        <w:t>2</w:t>
      </w:r>
    </w:p>
    <w:p>
      <w:r>
        <w:rPr>
          <w:sz w:val="21"/>
        </w:rPr>
        <w:t>3</w:t>
      </w:r>
    </w:p>
    <w:p>
      <w:r>
        <w:rPr>
          <w:sz w:val="21"/>
        </w:rPr>
        <w:t>4</w:t>
      </w:r>
    </w:p>
    <w:p>
      <w:pPr>
        <w:jc w:val="center"/>
      </w:pPr>
      <w:r>
        <w:drawing>
          <wp:inline xmlns:a="http://schemas.openxmlformats.org/drawingml/2006/main" xmlns:pic="http://schemas.openxmlformats.org/drawingml/2006/picture">
            <wp:extent cx="5486400" cy="912691"/>
            <wp:docPr id="19" name="Picture 19"/>
            <wp:cNvGraphicFramePr>
              <a:graphicFrameLocks noChangeAspect="1"/>
            </wp:cNvGraphicFramePr>
            <a:graphic>
              <a:graphicData uri="http://schemas.openxmlformats.org/drawingml/2006/picture">
                <pic:pic>
                  <pic:nvPicPr>
                    <pic:cNvPr id="0" name="e84724be-492a-4732-b83a-54b141797a03_Java_page77_img1.png"/>
                    <pic:cNvPicPr/>
                  </pic:nvPicPr>
                  <pic:blipFill>
                    <a:blip r:embed="rId27"/>
                    <a:stretch>
                      <a:fillRect/>
                    </a:stretch>
                  </pic:blipFill>
                  <pic:spPr>
                    <a:xfrm>
                      <a:off x="0" y="0"/>
                      <a:ext cx="5486400" cy="912691"/>
                    </a:xfrm>
                    <a:prstGeom prst="rect"/>
                  </pic:spPr>
                </pic:pic>
              </a:graphicData>
            </a:graphic>
          </wp:inline>
        </w:drawing>
      </w:r>
    </w:p>
    <w:p>
      <w:pPr>
        <w:jc w:val="center"/>
      </w:pPr>
      <w:r>
        <w:rPr>
          <w:i/>
          <w:sz w:val="18"/>
        </w:rPr>
        <w:t>图片 1 (535x89)</w:t>
      </w:r>
    </w:p>
    <w:p>
      <w:r>
        <w:br w:type="page"/>
      </w:r>
    </w:p>
    <w:p>
      <w:pPr>
        <w:pStyle w:val="Heading1"/>
        <w:jc w:val="left"/>
      </w:pPr>
      <w:r>
        <w:t>第 78 页</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Iterator&lt;Map.Entry&lt;String, String&gt;&gt; iterator = map.entrySet().iterator();</w:t>
      </w:r>
    </w:p>
    <w:p>
      <w:r>
        <w:rPr>
          <w:sz w:val="21"/>
        </w:rPr>
        <w:t>while</w:t>
      </w:r>
      <w:r>
        <w:rPr>
          <w:sz w:val="21"/>
        </w:rPr>
        <w:t>(iterator.hasNext()) {</w:t>
      </w:r>
    </w:p>
    <w:p>
      <w:r>
        <w:rPr>
          <w:sz w:val="21"/>
        </w:rPr>
        <w:t>Map.Entry&lt;String, String&gt; entry = iterator.next();</w:t>
      </w:r>
    </w:p>
    <w:p>
      <w:r>
        <w:rPr>
          <w:sz w:val="21"/>
        </w:rPr>
        <w:t>if</w:t>
      </w:r>
      <w:r>
        <w:rPr>
          <w:sz w:val="21"/>
        </w:rPr>
        <w:t>(</w:t>
      </w:r>
      <w:r>
        <w:rPr>
          <w:sz w:val="21"/>
        </w:rPr>
        <w:t>"Java"</w:t>
      </w:r>
      <w:r>
        <w:rPr>
          <w:sz w:val="21"/>
        </w:rPr>
        <w:t>.equals(entry.getKey())) {</w:t>
      </w:r>
    </w:p>
    <w:p>
      <w:r>
        <w:rPr>
          <w:sz w:val="21"/>
        </w:rPr>
        <w:t>//</w:t>
      </w:r>
      <w:r>
        <w:rPr>
          <w:sz w:val="21"/>
        </w:rPr>
        <w:t>删除此项</w:t>
      </w:r>
    </w:p>
    <w:p>
      <w:r>
        <w:rPr>
          <w:sz w:val="21"/>
        </w:rPr>
        <w:t>iterator.remove();</w:t>
      </w:r>
    </w:p>
    <w:p>
      <w:r>
        <w:rPr>
          <w:sz w:val="21"/>
        </w:rPr>
        <w:t>continue</w:t>
      </w:r>
      <w:r>
        <w:rPr>
          <w:sz w:val="21"/>
        </w:rPr>
        <w:t>;</w:t>
      </w:r>
    </w:p>
    <w:p>
      <w:r>
        <w:rPr>
          <w:sz w:val="21"/>
        </w:rPr>
        <w:t>}</w:t>
      </w:r>
    </w:p>
    <w:p>
      <w:r>
        <w:rPr>
          <w:sz w:val="21"/>
        </w:rPr>
        <w:t>System.out.println(entry.getKey() +</w:t>
      </w:r>
      <w:r>
        <w:rPr>
          <w:sz w:val="21"/>
        </w:rPr>
        <w:t>":"</w:t>
      </w:r>
      <w:r>
        <w:rPr>
          <w:sz w:val="21"/>
        </w:rPr>
        <w:t>+ entry.getValue());</w:t>
      </w:r>
    </w:p>
    <w:p>
      <w:r>
        <w:rPr>
          <w:sz w:val="21"/>
        </w:rPr>
        <w:t>}</w:t>
      </w:r>
    </w:p>
    <w:p>
      <w:r>
        <w:rPr>
          <w:sz w:val="21"/>
        </w:rPr>
        <w:t>}</w:t>
      </w:r>
    </w:p>
    <w:p>
      <w:r>
        <w:rPr>
          <w:sz w:val="24"/>
        </w:rPr>
        <w:t>以上程序的执⾏结果，如下图所⽰：</w:t>
      </w:r>
    </w:p>
    <w:p>
      <w:r>
        <w:rPr>
          <w:sz w:val="24"/>
        </w:rPr>
        <w:t>从上述结果可以看出，使⽤迭代器的优点是可以在循环的时候，动态的删除集合中的元素。⽽上⾯⾮</w:t>
      </w:r>
    </w:p>
    <w:p>
      <w:r>
        <w:rPr>
          <w:sz w:val="24"/>
        </w:rPr>
        <w:t>迭</w:t>
      </w:r>
    </w:p>
    <w:p>
      <w:r>
        <w:rPr>
          <w:sz w:val="24"/>
        </w:rPr>
        <w:t>代器的⽅式则不能在循环的过程中删除元素（程序会报错）。</w:t>
      </w:r>
    </w:p>
    <w:p>
      <w:pPr>
        <w:pStyle w:val="Heading3"/>
      </w:pPr>
      <w:r>
        <w:t>2.JDK8之后的遍历</w:t>
      </w:r>
    </w:p>
    <w:p>
      <w:r>
        <w:rPr>
          <w:sz w:val="24"/>
        </w:rPr>
        <w:t>在JDK8之后HashMap的遍历就变得⽅便很多了，JDK8中包含了以下3种遍历⽅法：</w:t>
      </w:r>
    </w:p>
    <w:p>
      <w:pPr>
        <w:pStyle w:val="Heading2"/>
      </w:pPr>
      <w:r>
        <w:t>•</w:t>
      </w:r>
    </w:p>
    <w:p>
      <w:r>
        <w:rPr>
          <w:sz w:val="24"/>
        </w:rPr>
        <w:t>使⽤Lambda遍历</w:t>
      </w:r>
    </w:p>
    <w:p>
      <w:pPr>
        <w:pStyle w:val="Heading2"/>
      </w:pPr>
      <w:r>
        <w:t>•</w:t>
      </w:r>
    </w:p>
    <w:p>
      <w:r>
        <w:rPr>
          <w:sz w:val="24"/>
        </w:rPr>
        <w:t>使⽤Stream单线程遍历</w:t>
      </w:r>
    </w:p>
    <w:p>
      <w:pPr>
        <w:pStyle w:val="Heading2"/>
      </w:pPr>
      <w:r>
        <w:t>•</w:t>
      </w:r>
    </w:p>
    <w:p>
      <w:r>
        <w:rPr>
          <w:sz w:val="24"/>
        </w:rPr>
        <w:t>使⽤Stream多线程遍历</w:t>
      </w:r>
    </w:p>
    <w:p>
      <w:r>
        <w:rPr>
          <w:sz w:val="24"/>
        </w:rPr>
        <w:t>我们分别来看。</w:t>
      </w:r>
    </w:p>
    <w:p>
      <w:pPr>
        <w:pStyle w:val="Heading3"/>
      </w:pPr>
      <w:r>
        <w:t>2.1Lambda遍历</w:t>
      </w:r>
    </w:p>
    <w:p>
      <w:r>
        <w:rPr>
          <w:sz w:val="24"/>
        </w:rPr>
        <w:t>使⽤Lambda表达式的遍历⽅法实现代码如下：</w:t>
      </w:r>
    </w:p>
    <w:p>
      <w:r>
        <w:rPr>
          <w:sz w:val="24"/>
        </w:rPr>
        <w:t>以上程序的执⾏结果，如下图所⽰：</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1</w:t>
      </w:r>
    </w:p>
    <w:p>
      <w:r>
        <w:rPr>
          <w:sz w:val="21"/>
        </w:rPr>
        <w:t>2</w:t>
      </w:r>
    </w:p>
    <w:p>
      <w:r>
        <w:rPr>
          <w:sz w:val="21"/>
        </w:rPr>
        <w:t>3</w:t>
      </w:r>
    </w:p>
    <w:p>
      <w:pPr>
        <w:jc w:val="center"/>
      </w:pPr>
      <w:r>
        <w:drawing>
          <wp:inline xmlns:a="http://schemas.openxmlformats.org/drawingml/2006/main" xmlns:pic="http://schemas.openxmlformats.org/drawingml/2006/picture">
            <wp:extent cx="5486400" cy="1388962"/>
            <wp:docPr id="20" name="Picture 20"/>
            <wp:cNvGraphicFramePr>
              <a:graphicFrameLocks noChangeAspect="1"/>
            </wp:cNvGraphicFramePr>
            <a:graphic>
              <a:graphicData uri="http://schemas.openxmlformats.org/drawingml/2006/picture">
                <pic:pic>
                  <pic:nvPicPr>
                    <pic:cNvPr id="0" name="e84724be-492a-4732-b83a-54b141797a03_Java_page78_img1.png"/>
                    <pic:cNvPicPr/>
                  </pic:nvPicPr>
                  <pic:blipFill>
                    <a:blip r:embed="rId28"/>
                    <a:stretch>
                      <a:fillRect/>
                    </a:stretch>
                  </pic:blipFill>
                  <pic:spPr>
                    <a:xfrm>
                      <a:off x="0" y="0"/>
                      <a:ext cx="5486400" cy="1388962"/>
                    </a:xfrm>
                    <a:prstGeom prst="rect"/>
                  </pic:spPr>
                </pic:pic>
              </a:graphicData>
            </a:graphic>
          </wp:inline>
        </w:drawing>
      </w:r>
    </w:p>
    <w:p>
      <w:pPr>
        <w:jc w:val="center"/>
      </w:pPr>
      <w:r>
        <w:rPr>
          <w:i/>
          <w:sz w:val="18"/>
        </w:rPr>
        <w:t>图片 1 (158x40)</w:t>
      </w:r>
    </w:p>
    <w:p>
      <w:r>
        <w:br w:type="page"/>
      </w:r>
    </w:p>
    <w:p>
      <w:pPr>
        <w:pStyle w:val="Heading1"/>
        <w:jc w:val="left"/>
      </w:pPr>
      <w:r>
        <w:t>第 79 页</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map.forEach((key, value) -&gt; {</w:t>
      </w:r>
    </w:p>
    <w:p>
      <w:r>
        <w:rPr>
          <w:sz w:val="21"/>
        </w:rPr>
        <w:t>System.out.println(key +</w:t>
      </w:r>
      <w:r>
        <w:rPr>
          <w:sz w:val="21"/>
        </w:rPr>
        <w:t>":"</w:t>
      </w:r>
      <w:r>
        <w:rPr>
          <w:sz w:val="21"/>
        </w:rPr>
        <w:t>+ value);</w:t>
      </w:r>
    </w:p>
    <w:p>
      <w:r>
        <w:rPr>
          <w:sz w:val="21"/>
        </w:rPr>
        <w:t>});</w:t>
      </w:r>
    </w:p>
    <w:p>
      <w:r>
        <w:rPr>
          <w:sz w:val="21"/>
        </w:rPr>
        <w:t>}</w:t>
      </w:r>
    </w:p>
    <w:p>
      <w:pPr>
        <w:pStyle w:val="Heading2"/>
      </w:pPr>
      <w:r>
        <w:t>2.2Stream单线程遍历</w:t>
      </w:r>
    </w:p>
    <w:p>
      <w:pPr>
        <w:pStyle w:val="Heading3"/>
      </w:pPr>
      <w:r>
        <w:t>Stream遍历是先得到map集合的EntrySet，然后再执⾏forEach循环，实现代码如下：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map.entrySet().stream().forEach((entry) -&gt; {</w:t>
      </w:r>
    </w:p>
    <w:p>
      <w:r>
        <w:rPr>
          <w:sz w:val="21"/>
        </w:rPr>
        <w:t>System.out.println(entry.getKey() +</w:t>
      </w:r>
      <w:r>
        <w:rPr>
          <w:sz w:val="21"/>
        </w:rPr>
        <w:t>":"</w:t>
      </w:r>
      <w:r>
        <w:rPr>
          <w:sz w:val="21"/>
        </w:rPr>
        <w:t>+ entry.getValue());</w:t>
      </w:r>
    </w:p>
    <w:p>
      <w:r>
        <w:rPr>
          <w:sz w:val="21"/>
        </w:rPr>
        <w:t>});</w:t>
      </w:r>
    </w:p>
    <w:p>
      <w:r>
        <w:rPr>
          <w:sz w:val="21"/>
        </w:rPr>
        <w:t>}</w:t>
      </w:r>
    </w:p>
    <w:p>
      <w:pPr>
        <w:pStyle w:val="Heading3"/>
      </w:pPr>
      <w:r>
        <w:t>2.3Stream多线程遍历</w:t>
      </w:r>
    </w:p>
    <w:p>
      <w:pPr>
        <w:pStyle w:val="Heading3"/>
      </w:pPr>
      <w:r>
        <w:t>Stream多线程的遍历⽅式和上⼀种遍历⽅式类似，只是多执⾏了⼀个parallel并发执⾏的⽅法，此⽅</w:t>
      </w:r>
    </w:p>
    <w:p>
      <w:pPr>
        <w:pStyle w:val="Heading3"/>
      </w:pPr>
      <w:r>
        <w:t>法会根据当前的硬件配置⽣成对应的线程数，然后再进⾏遍历操作，实现代码如下：</w:t>
      </w:r>
    </w:p>
    <w:p>
      <w:r>
        <w:rPr>
          <w:sz w:val="21"/>
        </w:rPr>
        <w:t>代码块</w:t>
      </w:r>
    </w:p>
    <w:p>
      <w:r>
        <w:rPr>
          <w:sz w:val="21"/>
        </w:rPr>
        <w:t>public</w:t>
      </w:r>
      <w:r>
        <w:rPr>
          <w:sz w:val="21"/>
        </w:rPr>
        <w:t>static</w:t>
      </w:r>
      <w:r>
        <w:rPr>
          <w:sz w:val="21"/>
        </w:rPr>
        <w:t>void</w:t>
      </w:r>
      <w:r>
        <w:rPr>
          <w:sz w:val="21"/>
        </w:rPr>
        <w:t>main</w:t>
      </w:r>
      <w:r>
        <w:rPr>
          <w:sz w:val="21"/>
        </w:rPr>
        <w:t>(String[] args) {</w:t>
      </w:r>
    </w:p>
    <w:p>
      <w:r>
        <w:rPr>
          <w:sz w:val="21"/>
        </w:rPr>
        <w:t>//</w:t>
      </w:r>
      <w:r>
        <w:rPr>
          <w:sz w:val="21"/>
        </w:rPr>
        <w:t>创建并赋值</w:t>
      </w:r>
      <w:r>
        <w:rPr>
          <w:sz w:val="21"/>
        </w:rPr>
        <w:t>hashmap</w:t>
      </w:r>
    </w:p>
    <w:p>
      <w:r>
        <w:rPr>
          <w:sz w:val="21"/>
        </w:rPr>
        <w:t>HashMap&lt;String, String&gt; map =</w:t>
      </w:r>
      <w:r>
        <w:rPr>
          <w:sz w:val="21"/>
        </w:rPr>
        <w:t>new</w:t>
      </w:r>
      <w:r>
        <w:rPr>
          <w:sz w:val="21"/>
        </w:rPr>
        <w:t>HashMap</w:t>
      </w:r>
      <w:r>
        <w:rPr>
          <w:sz w:val="21"/>
        </w:rPr>
        <w:t>() {{</w:t>
      </w:r>
    </w:p>
    <w:p>
      <w:r>
        <w:rPr>
          <w:sz w:val="21"/>
        </w:rPr>
        <w:t>put(</w:t>
      </w:r>
      <w:r>
        <w:rPr>
          <w:sz w:val="21"/>
        </w:rPr>
        <w:t>"Java"</w:t>
      </w:r>
      <w:r>
        <w:rPr>
          <w:sz w:val="21"/>
        </w:rPr>
        <w:t>,</w:t>
      </w:r>
      <w:r>
        <w:rPr>
          <w:sz w:val="21"/>
        </w:rPr>
        <w:t>" Java Value."</w:t>
      </w:r>
      <w:r>
        <w:rPr>
          <w:sz w:val="21"/>
        </w:rPr>
        <w:t>);</w:t>
      </w:r>
    </w:p>
    <w:p>
      <w:r>
        <w:rPr>
          <w:sz w:val="21"/>
        </w:rPr>
        <w:t>put(</w:t>
      </w:r>
      <w:r>
        <w:rPr>
          <w:sz w:val="21"/>
        </w:rPr>
        <w:t>"MySQL"</w:t>
      </w:r>
      <w:r>
        <w:rPr>
          <w:sz w:val="21"/>
        </w:rPr>
        <w:t>,</w:t>
      </w:r>
      <w:r>
        <w:rPr>
          <w:sz w:val="21"/>
        </w:rPr>
        <w:t>" MySQL Value."</w:t>
      </w:r>
      <w:r>
        <w:rPr>
          <w:sz w:val="21"/>
        </w:rPr>
        <w:t>);</w:t>
      </w:r>
    </w:p>
    <w:p>
      <w:r>
        <w:rPr>
          <w:sz w:val="21"/>
        </w:rPr>
        <w:t>put(</w:t>
      </w:r>
      <w:r>
        <w:rPr>
          <w:sz w:val="21"/>
        </w:rPr>
        <w:t>"Redis"</w:t>
      </w:r>
      <w:r>
        <w:rPr>
          <w:sz w:val="21"/>
        </w:rPr>
        <w:t>,</w:t>
      </w:r>
      <w:r>
        <w:rPr>
          <w:sz w:val="21"/>
        </w:rPr>
        <w:t>" Redis Value."</w:t>
      </w:r>
      <w:r>
        <w:rPr>
          <w:sz w:val="21"/>
        </w:rPr>
        <w:t>);</w:t>
      </w:r>
    </w:p>
    <w:p>
      <w:r>
        <w:rPr>
          <w:sz w:val="21"/>
        </w:rPr>
        <w:t>}};</w:t>
      </w:r>
    </w:p>
    <w:p>
      <w:r>
        <w:rPr>
          <w:sz w:val="21"/>
        </w:rPr>
        <w:t>//</w:t>
      </w:r>
      <w:r>
        <w:rPr>
          <w:sz w:val="21"/>
        </w:rPr>
        <w:t>循环遍历</w:t>
      </w:r>
    </w:p>
    <w:p>
      <w:r>
        <w:rPr>
          <w:sz w:val="21"/>
        </w:rPr>
        <w:t>map.entrySet().stream().parallel().forEach((entry) -&gt; {</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br w:type="page"/>
      </w:r>
    </w:p>
    <w:p>
      <w:pPr>
        <w:pStyle w:val="Heading1"/>
        <w:jc w:val="left"/>
      </w:pPr>
      <w:r>
        <w:t>第 80 页</w:t>
      </w:r>
    </w:p>
    <w:p>
      <w:r>
        <w:rPr>
          <w:sz w:val="21"/>
        </w:rPr>
        <w:t>System.out.println(entry.getKey() +</w:t>
      </w:r>
      <w:r>
        <w:rPr>
          <w:sz w:val="21"/>
        </w:rPr>
        <w:t>":"</w:t>
      </w:r>
      <w:r>
        <w:rPr>
          <w:sz w:val="21"/>
        </w:rPr>
        <w:t>+ entry.getValue());</w:t>
      </w:r>
    </w:p>
    <w:p>
      <w:r>
        <w:rPr>
          <w:sz w:val="21"/>
        </w:rPr>
        <w:t>});</w:t>
      </w:r>
    </w:p>
    <w:p>
      <w:r>
        <w:rPr>
          <w:sz w:val="21"/>
        </w:rPr>
        <w:t>}</w:t>
      </w:r>
    </w:p>
    <w:p>
      <w:r>
        <w:rPr>
          <w:sz w:val="24"/>
        </w:rPr>
        <w:t>因为程序是并发执⾏的，所以没有办法保证元素的执⾏顺序和打印顺序，这就是并发编程的特点。</w:t>
      </w:r>
    </w:p>
    <w:p>
      <w:pPr>
        <w:pStyle w:val="Heading3"/>
      </w:pPr>
      <w:r>
        <w:t>推荐使⽤哪种遍历⽅式？</w:t>
      </w:r>
    </w:p>
    <w:p>
      <w:r>
        <w:rPr>
          <w:sz w:val="24"/>
        </w:rPr>
        <w:t>不同的场景推荐使⽤的遍历⽅式是不同的，例如，如果是JDK8之后的开发环境，推荐使⽤Stream</w:t>
      </w:r>
    </w:p>
    <w:p>
      <w:r>
        <w:rPr>
          <w:sz w:val="24"/>
        </w:rPr>
        <w:t>的遍历⽅式，因为它⾜够简洁；⽽如果在遍历的过程中需要动态的删除元素，那么推荐使⽤迭代器的</w:t>
      </w:r>
    </w:p>
    <w:p>
      <w:r>
        <w:rPr>
          <w:sz w:val="24"/>
        </w:rPr>
        <w:t>遍历⽅式；如果在遍历的时候，⽐较在意程序的执⾏效率，那么推荐使⽤Stream多线程遍历的⽅式，</w:t>
      </w:r>
    </w:p>
    <w:p>
      <w:r>
        <w:rPr>
          <w:sz w:val="24"/>
        </w:rPr>
        <w:t>因为</w:t>
      </w:r>
    </w:p>
    <w:p>
      <w:r>
        <w:rPr>
          <w:sz w:val="24"/>
        </w:rPr>
        <w:t>它⾜够快。所以这个问题的答案是不固定的，我们需要知道每种遍历⽅法的优缺点，再根据不同的场</w:t>
      </w:r>
    </w:p>
    <w:p>
      <w:r>
        <w:rPr>
          <w:sz w:val="24"/>
        </w:rPr>
        <w:t>景灵活变通。</w:t>
      </w:r>
    </w:p>
    <w:p>
      <w:pPr>
        <w:pStyle w:val="Heading2"/>
      </w:pPr>
      <w:r>
        <w:t>总结</w:t>
      </w:r>
    </w:p>
    <w:p>
      <w:r>
        <w:rPr>
          <w:sz w:val="24"/>
        </w:rPr>
        <w:t>本⽂介绍了7种HashMap的遍历⽅式，其中JDK8之前主要使⽤EntrySet和KeySet的遍历⽅式，</w:t>
      </w:r>
    </w:p>
    <w:p>
      <w:r>
        <w:rPr>
          <w:sz w:val="24"/>
        </w:rPr>
        <w:t>⽽</w:t>
      </w:r>
    </w:p>
    <w:p>
      <w:r>
        <w:rPr>
          <w:sz w:val="24"/>
        </w:rPr>
        <w:t>KeySet的遍历⽅式性能⽐较低，⼀般不推荐使⽤。然⽽在JDK8之后遍历⽅式就有了新的选择，可以</w:t>
      </w:r>
    </w:p>
    <w:p>
      <w:r>
        <w:rPr>
          <w:sz w:val="24"/>
        </w:rPr>
        <w:t>使⽤⽐较简洁的Lambda遍历，也可以使⽤性能⽐较⾼的Stream多线程遍历。</w:t>
      </w:r>
    </w:p>
    <w:p>
      <w:pPr>
        <w:pStyle w:val="Heading3"/>
      </w:pPr>
      <w:r>
        <w:t>说⼀下HashMap底层实现？以及插⼊流程？</w:t>
      </w:r>
    </w:p>
    <w:p>
      <w:r>
        <w:rPr>
          <w:sz w:val="24"/>
        </w:rPr>
        <w:t>HashMap是使⽤频率最⾼的数据类型之⼀，同时也是⾯试必问的问题之⼀，尤其是它的底层实现原</w:t>
      </w:r>
    </w:p>
    <w:p>
      <w:r>
        <w:rPr>
          <w:sz w:val="24"/>
        </w:rPr>
        <w:t>理，既是常⻅的⾯试题⼜是理解HashMap的基⽯，所以重要程度不⾔⽽喻。</w:t>
      </w:r>
    </w:p>
    <w:p>
      <w:pPr>
        <w:pStyle w:val="Heading3"/>
      </w:pPr>
      <w:r>
        <w:t>HashMap底层实现</w:t>
      </w:r>
    </w:p>
    <w:p>
      <w:r>
        <w:rPr>
          <w:sz w:val="24"/>
        </w:rPr>
        <w:t>HashMap在JDK1.7和JDK1.8的底层实现是不⼀样的，在JDK1.7中，HashMap使⽤的是数组+</w:t>
      </w:r>
    </w:p>
    <w:p>
      <w:r>
        <w:rPr>
          <w:sz w:val="24"/>
        </w:rPr>
        <w:t>链表实现的，⽽JDK1.8中使⽤的是数组+链表或红⿊树实现的。HashMap在JDK1.7中的实现如</w:t>
      </w:r>
    </w:p>
    <w:p>
      <w:r>
        <w:rPr>
          <w:sz w:val="24"/>
        </w:rPr>
        <w:t>下图</w:t>
      </w:r>
    </w:p>
    <w:p>
      <w:r>
        <w:rPr>
          <w:sz w:val="21"/>
        </w:rPr>
        <w:t>10</w:t>
      </w:r>
    </w:p>
    <w:p>
      <w:r>
        <w:rPr>
          <w:sz w:val="21"/>
        </w:rPr>
        <w:t>11</w:t>
      </w:r>
    </w:p>
    <w:p>
      <w:r>
        <w:rPr>
          <w:sz w:val="21"/>
        </w:rPr>
        <w:t>12</w:t>
      </w:r>
    </w:p>
    <w:p>
      <w:r>
        <w:br w:type="page"/>
      </w:r>
    </w:p>
    <w:p>
      <w:pPr>
        <w:pStyle w:val="Heading1"/>
        <w:jc w:val="left"/>
      </w:pPr>
      <w:r>
        <w:t>第 81 页</w:t>
      </w:r>
    </w:p>
    <w:p>
      <w:r>
        <w:rPr>
          <w:sz w:val="24"/>
        </w:rPr>
        <w:t>所⽰：</w:t>
      </w:r>
    </w:p>
    <w:p>
      <w:r>
        <w:rPr>
          <w:sz w:val="24"/>
        </w:rPr>
        <w:t>HashMap在JDK1.8中的实现如下图所⽰：</w:t>
      </w:r>
    </w:p>
    <w:p>
      <w:r>
        <w:rPr>
          <w:sz w:val="24"/>
        </w:rPr>
        <w:t>我们本⽂重点来学习主流版本JDK1.8中的HashMap。HashMap中每个元素称之为⼀个哈希桶</w:t>
      </w:r>
    </w:p>
    <w:p>
      <w:r>
        <w:rPr>
          <w:sz w:val="24"/>
        </w:rPr>
        <w:t>（bucket），哈希桶包含的内容有4个：</w:t>
      </w:r>
    </w:p>
    <w:p>
      <w:pPr>
        <w:pStyle w:val="Heading2"/>
      </w:pPr>
      <w:r>
        <w:t>•</w:t>
      </w:r>
    </w:p>
    <w:p>
      <w:r>
        <w:rPr>
          <w:sz w:val="24"/>
        </w:rPr>
        <w:t>hash值</w:t>
      </w:r>
    </w:p>
    <w:p>
      <w:pPr>
        <w:pStyle w:val="Heading2"/>
      </w:pPr>
      <w:r>
        <w:t>•</w:t>
      </w:r>
    </w:p>
    <w:p>
      <w:r>
        <w:rPr>
          <w:sz w:val="24"/>
        </w:rPr>
        <w:t>key</w:t>
      </w:r>
    </w:p>
    <w:p>
      <w:pPr>
        <w:pStyle w:val="Heading2"/>
      </w:pPr>
      <w:r>
        <w:t>•</w:t>
      </w:r>
    </w:p>
    <w:p>
      <w:r>
        <w:rPr>
          <w:sz w:val="24"/>
        </w:rPr>
        <w:t>value</w:t>
      </w:r>
    </w:p>
    <w:p>
      <w:pPr>
        <w:pStyle w:val="Heading2"/>
      </w:pPr>
      <w:r>
        <w:t>•</w:t>
      </w:r>
    </w:p>
    <w:p>
      <w:r>
        <w:rPr>
          <w:sz w:val="24"/>
        </w:rPr>
        <w:t>next（下⼀个节点）</w:t>
      </w:r>
    </w:p>
    <w:p>
      <w:pPr>
        <w:pStyle w:val="Heading3"/>
      </w:pPr>
      <w:r>
        <w:t>HashMap插⼊流程</w:t>
      </w:r>
    </w:p>
    <w:p>
      <w:r>
        <w:rPr>
          <w:sz w:val="24"/>
        </w:rPr>
        <w:t>HashMap元素新增的实现源码如下（下⽂源码都是基于主流版本JDK1.8）：</w:t>
      </w:r>
    </w:p>
    <w:p>
      <w:pPr>
        <w:jc w:val="center"/>
      </w:pPr>
      <w:r>
        <w:drawing>
          <wp:inline xmlns:a="http://schemas.openxmlformats.org/drawingml/2006/main" xmlns:pic="http://schemas.openxmlformats.org/drawingml/2006/picture">
            <wp:extent cx="5486400" cy="3177862"/>
            <wp:docPr id="21" name="Picture 21"/>
            <wp:cNvGraphicFramePr>
              <a:graphicFrameLocks noChangeAspect="1"/>
            </wp:cNvGraphicFramePr>
            <a:graphic>
              <a:graphicData uri="http://schemas.openxmlformats.org/drawingml/2006/picture">
                <pic:pic>
                  <pic:nvPicPr>
                    <pic:cNvPr id="0" name="e84724be-492a-4732-b83a-54b141797a03_Java_page81_img1.png"/>
                    <pic:cNvPicPr/>
                  </pic:nvPicPr>
                  <pic:blipFill>
                    <a:blip r:embed="rId29"/>
                    <a:stretch>
                      <a:fillRect/>
                    </a:stretch>
                  </pic:blipFill>
                  <pic:spPr>
                    <a:xfrm>
                      <a:off x="0" y="0"/>
                      <a:ext cx="5486400" cy="3177862"/>
                    </a:xfrm>
                    <a:prstGeom prst="rect"/>
                  </pic:spPr>
                </pic:pic>
              </a:graphicData>
            </a:graphic>
          </wp:inline>
        </w:drawing>
      </w:r>
    </w:p>
    <w:p>
      <w:pPr>
        <w:jc w:val="center"/>
      </w:pPr>
      <w:r>
        <w:rPr>
          <w:i/>
          <w:sz w:val="18"/>
        </w:rPr>
        <w:t>图片 1 (568x329)</w:t>
      </w:r>
    </w:p>
    <w:p>
      <w:pPr>
        <w:jc w:val="center"/>
      </w:pPr>
      <w:r>
        <w:drawing>
          <wp:inline xmlns:a="http://schemas.openxmlformats.org/drawingml/2006/main" xmlns:pic="http://schemas.openxmlformats.org/drawingml/2006/picture">
            <wp:extent cx="5486400" cy="2710598"/>
            <wp:docPr id="22" name="Picture 22"/>
            <wp:cNvGraphicFramePr>
              <a:graphicFrameLocks noChangeAspect="1"/>
            </wp:cNvGraphicFramePr>
            <a:graphic>
              <a:graphicData uri="http://schemas.openxmlformats.org/drawingml/2006/picture">
                <pic:pic>
                  <pic:nvPicPr>
                    <pic:cNvPr id="0" name="e84724be-492a-4732-b83a-54b141797a03_Java_page81_img2.png"/>
                    <pic:cNvPicPr/>
                  </pic:nvPicPr>
                  <pic:blipFill>
                    <a:blip r:embed="rId30"/>
                    <a:stretch>
                      <a:fillRect/>
                    </a:stretch>
                  </pic:blipFill>
                  <pic:spPr>
                    <a:xfrm>
                      <a:off x="0" y="0"/>
                      <a:ext cx="5486400" cy="2710598"/>
                    </a:xfrm>
                    <a:prstGeom prst="rect"/>
                  </pic:spPr>
                </pic:pic>
              </a:graphicData>
            </a:graphic>
          </wp:inline>
        </w:drawing>
      </w:r>
    </w:p>
    <w:p>
      <w:pPr>
        <w:jc w:val="center"/>
      </w:pPr>
      <w:r>
        <w:rPr>
          <w:i/>
          <w:sz w:val="18"/>
        </w:rPr>
        <w:t>图片 2 (589x291)</w:t>
      </w:r>
    </w:p>
    <w:p>
      <w:r>
        <w:br w:type="page"/>
      </w:r>
    </w:p>
    <w:p>
      <w:pPr>
        <w:pStyle w:val="Heading1"/>
        <w:jc w:val="left"/>
      </w:pPr>
      <w:r>
        <w:t>第 82 页</w:t>
      </w:r>
    </w:p>
    <w:p>
      <w:r>
        <w:rPr>
          <w:sz w:val="21"/>
        </w:rPr>
        <w:t>代码块</w:t>
      </w:r>
      <w:r>
        <w:rPr>
          <w:sz w:val="21"/>
        </w:rPr>
        <w:t>public</w:t>
      </w:r>
      <w:r>
        <w:rPr>
          <w:sz w:val="21"/>
        </w:rPr>
        <w:t>V</w:t>
      </w:r>
      <w:r>
        <w:rPr>
          <w:sz w:val="21"/>
        </w:rPr>
        <w:t>put</w:t>
      </w:r>
      <w:r>
        <w:rPr>
          <w:sz w:val="21"/>
        </w:rPr>
        <w:t>(K key, V value) {</w:t>
      </w:r>
    </w:p>
    <w:p>
      <w:r>
        <w:rPr>
          <w:sz w:val="21"/>
        </w:rPr>
        <w:t>//</w:t>
      </w:r>
      <w:r>
        <w:rPr>
          <w:sz w:val="21"/>
        </w:rPr>
        <w:t>对</w:t>
      </w:r>
      <w:r>
        <w:rPr>
          <w:sz w:val="21"/>
        </w:rPr>
        <w:t>key</w:t>
      </w:r>
      <w:r>
        <w:rPr>
          <w:sz w:val="21"/>
        </w:rPr>
        <w:t>进⾏哈希操作</w:t>
      </w:r>
    </w:p>
    <w:p>
      <w:r>
        <w:rPr>
          <w:sz w:val="21"/>
        </w:rPr>
        <w:t>return</w:t>
      </w:r>
      <w:r>
        <w:rPr>
          <w:sz w:val="21"/>
        </w:rPr>
        <w:t>putVal(hash(key), key, value,</w:t>
      </w:r>
      <w:r>
        <w:rPr>
          <w:sz w:val="21"/>
        </w:rPr>
        <w:t>false</w:t>
      </w:r>
      <w:r>
        <w:rPr>
          <w:sz w:val="21"/>
        </w:rPr>
        <w:t>,</w:t>
      </w:r>
      <w:r>
        <w:rPr>
          <w:sz w:val="21"/>
        </w:rPr>
        <w:t>true</w:t>
      </w:r>
      <w:r>
        <w:rPr>
          <w:sz w:val="21"/>
        </w:rPr>
        <w:t>);</w:t>
      </w:r>
    </w:p>
    <w:p>
      <w:r>
        <w:rPr>
          <w:sz w:val="21"/>
        </w:rPr>
        <w:t>}</w:t>
      </w:r>
    </w:p>
    <w:p>
      <w:r>
        <w:rPr>
          <w:sz w:val="21"/>
        </w:rPr>
        <w:t>final</w:t>
      </w:r>
      <w:r>
        <w:rPr>
          <w:sz w:val="21"/>
        </w:rPr>
        <w:t>V</w:t>
      </w:r>
      <w:r>
        <w:rPr>
          <w:sz w:val="21"/>
        </w:rPr>
        <w:t>putVal</w:t>
      </w:r>
      <w:r>
        <w:rPr>
          <w:sz w:val="21"/>
        </w:rPr>
        <w:t>(</w:t>
      </w:r>
      <w:r>
        <w:rPr>
          <w:sz w:val="21"/>
        </w:rPr>
        <w:t>int</w:t>
      </w:r>
      <w:r>
        <w:rPr>
          <w:sz w:val="21"/>
        </w:rPr>
        <w:t>hash, K key, V value,</w:t>
      </w:r>
      <w:r>
        <w:rPr>
          <w:sz w:val="21"/>
        </w:rPr>
        <w:t>boolean</w:t>
      </w:r>
      <w:r>
        <w:rPr>
          <w:sz w:val="21"/>
        </w:rPr>
        <w:t>onlyIfAbsent,</w:t>
      </w:r>
    </w:p>
    <w:p>
      <w:r>
        <w:rPr>
          <w:sz w:val="21"/>
        </w:rPr>
        <w:t>boolean</w:t>
      </w:r>
      <w:r>
        <w:rPr>
          <w:sz w:val="21"/>
        </w:rPr>
        <w:t>evict) {</w:t>
      </w:r>
    </w:p>
    <w:p>
      <w:r>
        <w:rPr>
          <w:sz w:val="21"/>
        </w:rPr>
        <w:t>Node&lt;K,V&gt;[] tab; Node&lt;K,V&gt; p;</w:t>
      </w:r>
      <w:r>
        <w:rPr>
          <w:sz w:val="21"/>
        </w:rPr>
        <w:t>int</w:t>
      </w:r>
      <w:r>
        <w:rPr>
          <w:sz w:val="21"/>
        </w:rPr>
        <w:t>n, i;</w:t>
      </w:r>
    </w:p>
    <w:p>
      <w:r>
        <w:rPr>
          <w:sz w:val="21"/>
        </w:rPr>
        <w:t>//</w:t>
      </w:r>
      <w:r>
        <w:rPr>
          <w:sz w:val="21"/>
        </w:rPr>
        <w:t>哈希表为空则创建表</w:t>
      </w:r>
    </w:p>
    <w:p>
      <w:r>
        <w:rPr>
          <w:sz w:val="21"/>
        </w:rPr>
        <w:t>if</w:t>
      </w:r>
      <w:r>
        <w:rPr>
          <w:sz w:val="21"/>
        </w:rPr>
        <w:t>((tab = table) ==</w:t>
      </w:r>
      <w:r>
        <w:rPr>
          <w:sz w:val="21"/>
        </w:rPr>
        <w:t>null</w:t>
      </w:r>
      <w:r>
        <w:rPr>
          <w:sz w:val="21"/>
        </w:rPr>
        <w:t>|| (n = tab.length) ==</w:t>
      </w:r>
      <w:r>
        <w:rPr>
          <w:sz w:val="21"/>
        </w:rPr>
        <w:t>0</w:t>
      </w:r>
      <w:r>
        <w:rPr>
          <w:sz w:val="21"/>
        </w:rPr>
        <w:t>)</w:t>
      </w:r>
    </w:p>
    <w:p>
      <w:r>
        <w:rPr>
          <w:sz w:val="21"/>
        </w:rPr>
        <w:t>n = (tab = resize()).length;</w:t>
      </w:r>
    </w:p>
    <w:p>
      <w:r>
        <w:rPr>
          <w:sz w:val="21"/>
        </w:rPr>
        <w:t>//</w:t>
      </w:r>
      <w:r>
        <w:rPr>
          <w:sz w:val="21"/>
        </w:rPr>
        <w:t>根据</w:t>
      </w:r>
      <w:r>
        <w:rPr>
          <w:sz w:val="21"/>
        </w:rPr>
        <w:t>key</w:t>
      </w:r>
      <w:r>
        <w:rPr>
          <w:sz w:val="21"/>
        </w:rPr>
        <w:t>的哈希值计算出要插⼊的数组索引</w:t>
      </w:r>
      <w:r>
        <w:rPr>
          <w:sz w:val="21"/>
        </w:rPr>
        <w:t>i</w:t>
      </w:r>
    </w:p>
    <w:p>
      <w:r>
        <w:rPr>
          <w:sz w:val="21"/>
        </w:rPr>
        <w:t>if</w:t>
      </w:r>
      <w:r>
        <w:rPr>
          <w:sz w:val="21"/>
        </w:rPr>
        <w:t>((p = tab[i = (n -</w:t>
      </w:r>
      <w:r>
        <w:rPr>
          <w:sz w:val="21"/>
        </w:rPr>
        <w:t>1</w:t>
      </w:r>
      <w:r>
        <w:rPr>
          <w:sz w:val="21"/>
        </w:rPr>
        <w:t>) &amp; hash]) ==</w:t>
      </w:r>
      <w:r>
        <w:rPr>
          <w:sz w:val="21"/>
        </w:rPr>
        <w:t>null</w:t>
      </w:r>
      <w:r>
        <w:rPr>
          <w:sz w:val="21"/>
        </w:rPr>
        <w:t>)</w:t>
      </w:r>
    </w:p>
    <w:p>
      <w:r>
        <w:rPr>
          <w:sz w:val="21"/>
        </w:rPr>
        <w:t>//</w:t>
      </w:r>
      <w:r>
        <w:rPr>
          <w:sz w:val="21"/>
        </w:rPr>
        <w:t>如果</w:t>
      </w:r>
      <w:r>
        <w:rPr>
          <w:sz w:val="21"/>
        </w:rPr>
        <w:t>table[i]</w:t>
      </w:r>
      <w:r>
        <w:rPr>
          <w:sz w:val="21"/>
        </w:rPr>
        <w:t>等于</w:t>
      </w:r>
      <w:r>
        <w:rPr>
          <w:sz w:val="21"/>
        </w:rPr>
        <w:t>null</w:t>
      </w:r>
      <w:r>
        <w:rPr>
          <w:sz w:val="21"/>
        </w:rPr>
        <w:t>，则直接插⼊</w:t>
      </w:r>
    </w:p>
    <w:p>
      <w:r>
        <w:rPr>
          <w:sz w:val="21"/>
        </w:rPr>
        <w:t>tab[i] = newNode(hash, key, value,</w:t>
      </w:r>
      <w:r>
        <w:rPr>
          <w:sz w:val="21"/>
        </w:rPr>
        <w:t>null</w:t>
      </w:r>
      <w:r>
        <w:rPr>
          <w:sz w:val="21"/>
        </w:rPr>
        <w:t>);</w:t>
      </w:r>
    </w:p>
    <w:p>
      <w:r>
        <w:rPr>
          <w:sz w:val="21"/>
        </w:rPr>
        <w:t>else</w:t>
      </w:r>
      <w:r>
        <w:rPr>
          <w:sz w:val="21"/>
        </w:rPr>
        <w:t>{</w:t>
      </w:r>
    </w:p>
    <w:p>
      <w:r>
        <w:rPr>
          <w:sz w:val="21"/>
        </w:rPr>
        <w:t>Node&lt;K,V&gt; e; K k;</w:t>
      </w:r>
    </w:p>
    <w:p>
      <w:r>
        <w:rPr>
          <w:sz w:val="21"/>
        </w:rPr>
        <w:t>//</w:t>
      </w:r>
      <w:r>
        <w:rPr>
          <w:sz w:val="21"/>
        </w:rPr>
        <w:t>如果</w:t>
      </w:r>
      <w:r>
        <w:rPr>
          <w:sz w:val="21"/>
        </w:rPr>
        <w:t>key</w:t>
      </w:r>
      <w:r>
        <w:rPr>
          <w:sz w:val="21"/>
        </w:rPr>
        <w:t>已经存在了，直接覆盖</w:t>
      </w:r>
      <w:r>
        <w:rPr>
          <w:sz w:val="21"/>
        </w:rPr>
        <w:t>value</w:t>
      </w:r>
    </w:p>
    <w:p>
      <w:r>
        <w:rPr>
          <w:sz w:val="21"/>
        </w:rPr>
        <w:t>if</w:t>
      </w:r>
      <w:r>
        <w:rPr>
          <w:sz w:val="21"/>
        </w:rPr>
        <w:t>(p.hash == hash &amp;&amp;</w:t>
      </w:r>
    </w:p>
    <w:p>
      <w:r>
        <w:rPr>
          <w:sz w:val="21"/>
        </w:rPr>
        <w:t>((k = p.key) == key || (key !=</w:t>
      </w:r>
      <w:r>
        <w:rPr>
          <w:sz w:val="21"/>
        </w:rPr>
        <w:t>null</w:t>
      </w:r>
      <w:r>
        <w:rPr>
          <w:sz w:val="21"/>
        </w:rPr>
        <w:t>&amp;&amp; key.equals(k))))</w:t>
      </w:r>
    </w:p>
    <w:p>
      <w:r>
        <w:rPr>
          <w:sz w:val="21"/>
        </w:rPr>
        <w:t>e = p;</w:t>
      </w:r>
    </w:p>
    <w:p>
      <w:r>
        <w:rPr>
          <w:sz w:val="21"/>
        </w:rPr>
        <w:t>//</w:t>
      </w:r>
      <w:r>
        <w:rPr>
          <w:sz w:val="21"/>
        </w:rPr>
        <w:t>如果</w:t>
      </w:r>
      <w:r>
        <w:rPr>
          <w:sz w:val="21"/>
        </w:rPr>
        <w:t>key</w:t>
      </w:r>
      <w:r>
        <w:rPr>
          <w:sz w:val="21"/>
        </w:rPr>
        <w:t>不存在，判断是否为红⿊树</w:t>
      </w:r>
    </w:p>
    <w:p>
      <w:r>
        <w:rPr>
          <w:sz w:val="21"/>
        </w:rPr>
        <w:t>else</w:t>
      </w:r>
      <w:r>
        <w:rPr>
          <w:sz w:val="21"/>
        </w:rPr>
        <w:t>if</w:t>
      </w:r>
      <w:r>
        <w:rPr>
          <w:sz w:val="21"/>
        </w:rPr>
        <w:t>(p</w:t>
      </w:r>
      <w:r>
        <w:rPr>
          <w:sz w:val="21"/>
        </w:rPr>
        <w:t>instanceof</w:t>
      </w:r>
      <w:r>
        <w:rPr>
          <w:sz w:val="21"/>
        </w:rPr>
        <w:t>TreeNode)</w:t>
      </w:r>
    </w:p>
    <w:p>
      <w:r>
        <w:rPr>
          <w:sz w:val="21"/>
        </w:rPr>
        <w:t>//</w:t>
      </w:r>
      <w:r>
        <w:rPr>
          <w:sz w:val="21"/>
        </w:rPr>
        <w:t>红⿊树直接插⼊键值对</w:t>
      </w:r>
    </w:p>
    <w:p>
      <w:r>
        <w:rPr>
          <w:sz w:val="21"/>
        </w:rPr>
        <w:t>e = ((TreeNode&lt;K,V&gt;)p).putTreeVal(</w:t>
      </w:r>
      <w:r>
        <w:rPr>
          <w:sz w:val="21"/>
        </w:rPr>
        <w:t>this</w:t>
      </w:r>
      <w:r>
        <w:rPr>
          <w:sz w:val="21"/>
        </w:rPr>
        <w:t>, tab, hash, key, value);</w:t>
      </w:r>
    </w:p>
    <w:p>
      <w:r>
        <w:rPr>
          <w:sz w:val="21"/>
        </w:rPr>
        <w:t>else</w:t>
      </w:r>
      <w:r>
        <w:rPr>
          <w:sz w:val="21"/>
        </w:rPr>
        <w:t>{</w:t>
      </w:r>
    </w:p>
    <w:p>
      <w:r>
        <w:rPr>
          <w:sz w:val="21"/>
        </w:rPr>
        <w:t>//</w:t>
      </w:r>
      <w:r>
        <w:rPr>
          <w:sz w:val="21"/>
        </w:rPr>
        <w:t>为链表结构，循环准备插⼊</w:t>
      </w:r>
    </w:p>
    <w:p>
      <w:r>
        <w:rPr>
          <w:sz w:val="21"/>
        </w:rPr>
        <w:t>for</w:t>
      </w:r>
      <w:r>
        <w:rPr>
          <w:sz w:val="21"/>
        </w:rPr>
        <w:t>(</w:t>
      </w:r>
      <w:r>
        <w:rPr>
          <w:sz w:val="21"/>
        </w:rPr>
        <w:t>int</w:t>
      </w:r>
      <w:r>
        <w:rPr>
          <w:sz w:val="21"/>
        </w:rPr>
        <w:t>binCount</w:t>
      </w:r>
      <w:r>
        <w:rPr>
          <w:sz w:val="21"/>
        </w:rPr>
        <w:t>=</w:t>
      </w:r>
      <w:r>
        <w:rPr>
          <w:sz w:val="21"/>
        </w:rPr>
        <w:t>0</w:t>
      </w:r>
      <w:r>
        <w:rPr>
          <w:sz w:val="21"/>
        </w:rPr>
        <w:t>; ; ++binCount) {</w:t>
      </w:r>
    </w:p>
    <w:p>
      <w:r>
        <w:rPr>
          <w:sz w:val="21"/>
        </w:rPr>
        <w:t>//</w:t>
      </w:r>
      <w:r>
        <w:rPr>
          <w:sz w:val="21"/>
        </w:rPr>
        <w:t>下⼀个元素为空时</w:t>
      </w:r>
    </w:p>
    <w:p>
      <w:r>
        <w:rPr>
          <w:sz w:val="21"/>
        </w:rPr>
        <w:t>79</w:t>
      </w:r>
      <w:r>
        <w:rPr>
          <w:sz w:val="21"/>
        </w:rPr>
        <w:t>if</w:t>
      </w:r>
      <w:r>
        <w:rPr>
          <w:sz w:val="21"/>
        </w:rPr>
        <w:t>((e = p.next) ==</w:t>
      </w:r>
      <w:r>
        <w:rPr>
          <w:sz w:val="21"/>
        </w:rPr>
        <w:t>null</w:t>
      </w:r>
      <w:r>
        <w:rPr>
          <w:sz w:val="21"/>
        </w:rPr>
        <w:t>) {</w:t>
      </w:r>
    </w:p>
    <w:p>
      <w:r>
        <w:rPr>
          <w:sz w:val="21"/>
        </w:rPr>
        <w:t>p.next = newNode(hash, key, value,</w:t>
      </w:r>
      <w:r>
        <w:rPr>
          <w:sz w:val="21"/>
        </w:rPr>
        <w:t>null</w:t>
      </w:r>
      <w:r>
        <w:rPr>
          <w:sz w:val="21"/>
        </w:rPr>
        <w:t>);</w:t>
      </w:r>
    </w:p>
    <w:p>
      <w:r>
        <w:rPr>
          <w:sz w:val="21"/>
        </w:rPr>
        <w:t>//</w:t>
      </w:r>
      <w:r>
        <w:rPr>
          <w:sz w:val="21"/>
        </w:rPr>
        <w:t>转换为红⿊树进⾏处理</w:t>
      </w:r>
    </w:p>
    <w:p>
      <w:r>
        <w:rPr>
          <w:sz w:val="21"/>
        </w:rPr>
        <w:t>if</w:t>
      </w:r>
      <w:r>
        <w:rPr>
          <w:sz w:val="21"/>
        </w:rPr>
        <w:t>(binCount &gt;= TREEIFY_THRESHOLD -</w:t>
      </w:r>
      <w:r>
        <w:rPr>
          <w:sz w:val="21"/>
        </w:rPr>
        <w:t>1</w:t>
      </w:r>
      <w:r>
        <w:rPr>
          <w:sz w:val="21"/>
        </w:rPr>
        <w:t>)</w:t>
      </w:r>
      <w:r>
        <w:rPr>
          <w:sz w:val="21"/>
        </w:rPr>
        <w:t>// -1 for 1st</w:t>
      </w:r>
    </w:p>
    <w:p>
      <w:r>
        <w:rPr>
          <w:sz w:val="21"/>
        </w:rPr>
        <w:t>treeifyBin(tab, hash);</w:t>
      </w:r>
    </w:p>
    <w:p>
      <w:r>
        <w:rPr>
          <w:sz w:val="21"/>
        </w:rPr>
        <w:t>break</w:t>
      </w:r>
      <w:r>
        <w:rPr>
          <w:sz w:val="21"/>
        </w:rPr>
        <w:t>;</w:t>
      </w:r>
    </w:p>
    <w:p>
      <w:r>
        <w:rPr>
          <w:sz w:val="21"/>
        </w:rPr>
        <w:t>}</w:t>
      </w:r>
    </w:p>
    <w:p>
      <w:r>
        <w:rPr>
          <w:sz w:val="21"/>
        </w:rPr>
        <w:t>// key</w:t>
      </w:r>
      <w:r>
        <w:rPr>
          <w:sz w:val="21"/>
        </w:rPr>
        <w:t>已经存在直接覆盖</w:t>
      </w:r>
      <w:r>
        <w:rPr>
          <w:sz w:val="21"/>
        </w:rPr>
        <w:t>value</w:t>
      </w:r>
    </w:p>
    <w:p>
      <w:r>
        <w:rPr>
          <w:sz w:val="21"/>
        </w:rPr>
        <w:t>if</w:t>
      </w:r>
      <w:r>
        <w:rPr>
          <w:sz w:val="21"/>
        </w:rPr>
        <w:t>(e.hash == hash &amp;&amp;</w:t>
      </w:r>
    </w:p>
    <w:p>
      <w:r>
        <w:rPr>
          <w:sz w:val="21"/>
        </w:rPr>
        <w:t>((k = e.key) == key || (key !=</w:t>
      </w:r>
      <w:r>
        <w:rPr>
          <w:sz w:val="21"/>
        </w:rPr>
        <w:t>null</w:t>
      </w:r>
      <w:r>
        <w:rPr>
          <w:sz w:val="21"/>
        </w:rPr>
        <w:t>&amp;&amp; key.equals(k))))</w:t>
      </w:r>
    </w:p>
    <w:p>
      <w:r>
        <w:rPr>
          <w:sz w:val="21"/>
        </w:rPr>
        <w:t>break</w:t>
      </w:r>
      <w:r>
        <w:rPr>
          <w:sz w:val="21"/>
        </w:rPr>
        <w:t>;</w:t>
      </w:r>
    </w:p>
    <w:p>
      <w:r>
        <w:rPr>
          <w:sz w:val="21"/>
        </w:rPr>
        <w:t>p = e;</w:t>
      </w:r>
    </w:p>
    <w:p>
      <w:r>
        <w:rPr>
          <w:sz w:val="21"/>
        </w:rPr>
        <w:t>}</w:t>
      </w:r>
    </w:p>
    <w:p>
      <w:r>
        <w:rPr>
          <w:sz w:val="21"/>
        </w:rPr>
        <w:t>}</w:t>
      </w:r>
    </w:p>
    <w:p>
      <w:r>
        <w:rPr>
          <w:sz w:val="21"/>
        </w:rPr>
        <w:t>if</w:t>
      </w:r>
      <w:r>
        <w:rPr>
          <w:sz w:val="21"/>
        </w:rPr>
        <w:t>(e !=</w:t>
      </w:r>
      <w:r>
        <w:rPr>
          <w:sz w:val="21"/>
        </w:rPr>
        <w:t>null</w:t>
      </w:r>
      <w:r>
        <w:rPr>
          <w:sz w:val="21"/>
        </w:rPr>
        <w:t>) {</w:t>
      </w:r>
      <w:r>
        <w:rPr>
          <w:sz w:val="21"/>
        </w:rPr>
        <w:t>// existing mapping for key</w:t>
      </w:r>
    </w:p>
    <w:p>
      <w:r>
        <w:rPr>
          <w:sz w:val="21"/>
        </w:rPr>
        <w:t>V</w:t>
      </w:r>
      <w:r>
        <w:rPr>
          <w:sz w:val="21"/>
        </w:rPr>
        <w:t>oldValue</w:t>
      </w:r>
      <w:r>
        <w:rPr>
          <w:sz w:val="21"/>
        </w:rPr>
        <w:t>= e.value;</w:t>
      </w:r>
    </w:p>
    <w:p>
      <w:r>
        <w:rPr>
          <w:sz w:val="21"/>
        </w:rPr>
        <w:t>if</w:t>
      </w:r>
      <w:r>
        <w:rPr>
          <w:sz w:val="21"/>
        </w:rPr>
        <w:t>(!onlyIfAbsent || oldValue ==</w:t>
      </w:r>
      <w:r>
        <w:rPr>
          <w:sz w:val="21"/>
        </w:rPr>
        <w:t>null</w:t>
      </w:r>
      <w:r>
        <w:rPr>
          <w:sz w:val="21"/>
        </w:rPr>
        <w:t>)</w:t>
      </w:r>
    </w:p>
    <w:p>
      <w:r>
        <w:rPr>
          <w:sz w:val="21"/>
        </w:rPr>
        <w:t>e.value = value;</w:t>
      </w:r>
    </w:p>
    <w:p>
      <w:r>
        <w:rPr>
          <w:sz w:val="21"/>
        </w:rPr>
        <w:t>afterNodeAccess(e);</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r>
        <w:rPr>
          <w:sz w:val="21"/>
        </w:rPr>
        <w:t>10</w:t>
      </w:r>
    </w:p>
    <w:p>
      <w:r>
        <w:rPr>
          <w:sz w:val="21"/>
        </w:rPr>
        <w:t>11</w:t>
      </w:r>
    </w:p>
    <w:p>
      <w:r>
        <w:rPr>
          <w:sz w:val="21"/>
        </w:rPr>
        <w:t>12</w:t>
      </w:r>
    </w:p>
    <w:p>
      <w:r>
        <w:rPr>
          <w:sz w:val="21"/>
        </w:rPr>
        <w:t>13</w:t>
      </w:r>
    </w:p>
    <w:p>
      <w:r>
        <w:rPr>
          <w:sz w:val="21"/>
        </w:rPr>
        <w:t>14</w:t>
      </w:r>
    </w:p>
    <w:p>
      <w:r>
        <w:rPr>
          <w:sz w:val="21"/>
        </w:rPr>
        <w:t>15</w:t>
      </w:r>
    </w:p>
    <w:p>
      <w:r>
        <w:rPr>
          <w:sz w:val="21"/>
        </w:rPr>
        <w:t>16</w:t>
      </w:r>
    </w:p>
    <w:p>
      <w:r>
        <w:rPr>
          <w:sz w:val="21"/>
        </w:rPr>
        <w:t>17</w:t>
      </w:r>
    </w:p>
    <w:p>
      <w:r>
        <w:rPr>
          <w:sz w:val="21"/>
        </w:rPr>
        <w:t>18</w:t>
      </w:r>
    </w:p>
    <w:p>
      <w:r>
        <w:rPr>
          <w:sz w:val="21"/>
        </w:rPr>
        <w:t>19</w:t>
      </w:r>
    </w:p>
    <w:p>
      <w:r>
        <w:rPr>
          <w:sz w:val="21"/>
        </w:rPr>
        <w:t>20</w:t>
      </w:r>
    </w:p>
    <w:p>
      <w:r>
        <w:rPr>
          <w:sz w:val="21"/>
        </w:rPr>
        <w:t>21</w:t>
      </w:r>
    </w:p>
    <w:p>
      <w:r>
        <w:rPr>
          <w:sz w:val="21"/>
        </w:rPr>
        <w:t>22</w:t>
      </w:r>
    </w:p>
    <w:p>
      <w:r>
        <w:rPr>
          <w:sz w:val="21"/>
        </w:rPr>
        <w:t>23</w:t>
      </w:r>
    </w:p>
    <w:p>
      <w:r>
        <w:rPr>
          <w:sz w:val="21"/>
        </w:rPr>
        <w:t>24</w:t>
      </w:r>
    </w:p>
    <w:p>
      <w:r>
        <w:rPr>
          <w:sz w:val="21"/>
        </w:rPr>
        <w:t>25</w:t>
      </w:r>
    </w:p>
    <w:p>
      <w:r>
        <w:rPr>
          <w:sz w:val="21"/>
        </w:rPr>
        <w:t>26</w:t>
      </w:r>
    </w:p>
    <w:p>
      <w:r>
        <w:rPr>
          <w:sz w:val="21"/>
        </w:rPr>
        <w:t>27</w:t>
      </w:r>
    </w:p>
    <w:p>
      <w:r>
        <w:rPr>
          <w:sz w:val="21"/>
        </w:rPr>
        <w:t>28</w:t>
      </w:r>
    </w:p>
    <w:p>
      <w:r>
        <w:rPr>
          <w:sz w:val="21"/>
        </w:rPr>
        <w:t>29</w:t>
      </w:r>
    </w:p>
    <w:p>
      <w:r>
        <w:rPr>
          <w:sz w:val="21"/>
        </w:rPr>
        <w:t>30</w:t>
      </w:r>
    </w:p>
    <w:p>
      <w:r>
        <w:rPr>
          <w:sz w:val="21"/>
        </w:rPr>
        <w:t>31</w:t>
      </w:r>
    </w:p>
    <w:p>
      <w:r>
        <w:rPr>
          <w:sz w:val="21"/>
        </w:rPr>
        <w:t>32</w:t>
      </w:r>
    </w:p>
    <w:p>
      <w:r>
        <w:rPr>
          <w:sz w:val="21"/>
        </w:rPr>
        <w:t>33</w:t>
      </w:r>
    </w:p>
    <w:p>
      <w:r>
        <w:rPr>
          <w:sz w:val="21"/>
        </w:rPr>
        <w:t>34</w:t>
      </w:r>
    </w:p>
    <w:p>
      <w:r>
        <w:rPr>
          <w:sz w:val="21"/>
        </w:rPr>
        <w:t>35</w:t>
      </w:r>
    </w:p>
    <w:p>
      <w:r>
        <w:rPr>
          <w:sz w:val="21"/>
        </w:rPr>
        <w:t>36</w:t>
      </w:r>
    </w:p>
    <w:p>
      <w:r>
        <w:rPr>
          <w:sz w:val="21"/>
        </w:rPr>
        <w:t>37</w:t>
      </w:r>
    </w:p>
    <w:p>
      <w:r>
        <w:rPr>
          <w:sz w:val="21"/>
        </w:rPr>
        <w:t>38</w:t>
      </w:r>
    </w:p>
    <w:p>
      <w:r>
        <w:rPr>
          <w:sz w:val="21"/>
        </w:rPr>
        <w:t>39</w:t>
      </w:r>
    </w:p>
    <w:p>
      <w:r>
        <w:rPr>
          <w:sz w:val="21"/>
        </w:rPr>
        <w:t>40</w:t>
      </w:r>
    </w:p>
    <w:p>
      <w:r>
        <w:rPr>
          <w:sz w:val="21"/>
        </w:rPr>
        <w:t>41</w:t>
      </w:r>
    </w:p>
    <w:p>
      <w:r>
        <w:rPr>
          <w:sz w:val="21"/>
        </w:rPr>
        <w:t>42</w:t>
      </w:r>
    </w:p>
    <w:p>
      <w:r>
        <w:rPr>
          <w:sz w:val="21"/>
        </w:rPr>
        <w:t>43</w:t>
      </w:r>
    </w:p>
    <w:p>
      <w:r>
        <w:rPr>
          <w:sz w:val="21"/>
        </w:rPr>
        <w:t>44</w:t>
      </w:r>
    </w:p>
    <w:p>
      <w:r>
        <w:rPr>
          <w:sz w:val="21"/>
        </w:rPr>
        <w:t>45</w:t>
      </w:r>
    </w:p>
    <w:p>
      <w:r>
        <w:rPr>
          <w:sz w:val="21"/>
        </w:rPr>
        <w:t>46</w:t>
      </w:r>
    </w:p>
    <w:p>
      <w:r>
        <w:rPr>
          <w:sz w:val="21"/>
        </w:rPr>
        <w:t>47</w:t>
      </w:r>
    </w:p>
    <w:p>
      <w:r>
        <w:br w:type="page"/>
      </w:r>
    </w:p>
    <w:p>
      <w:pPr>
        <w:pStyle w:val="Heading1"/>
        <w:jc w:val="left"/>
      </w:pPr>
      <w:r>
        <w:t>第 83 页</w:t>
      </w:r>
    </w:p>
    <w:p>
      <w:r>
        <w:rPr>
          <w:sz w:val="21"/>
        </w:rPr>
        <w:t>return</w:t>
      </w:r>
      <w:r>
        <w:rPr>
          <w:sz w:val="21"/>
        </w:rPr>
        <w:t>oldValue;</w:t>
      </w:r>
    </w:p>
    <w:p>
      <w:r>
        <w:rPr>
          <w:sz w:val="21"/>
        </w:rPr>
        <w:t>}</w:t>
      </w:r>
    </w:p>
    <w:p>
      <w:r>
        <w:rPr>
          <w:sz w:val="21"/>
        </w:rPr>
        <w:t>}</w:t>
      </w:r>
    </w:p>
    <w:p>
      <w:r>
        <w:rPr>
          <w:sz w:val="21"/>
        </w:rPr>
        <w:t>++modCount;</w:t>
      </w:r>
    </w:p>
    <w:p>
      <w:r>
        <w:rPr>
          <w:sz w:val="21"/>
        </w:rPr>
        <w:t>//</w:t>
      </w:r>
      <w:r>
        <w:rPr>
          <w:sz w:val="21"/>
        </w:rPr>
        <w:t>超过最⼤容量，扩容</w:t>
      </w:r>
    </w:p>
    <w:p>
      <w:r>
        <w:rPr>
          <w:sz w:val="21"/>
        </w:rPr>
        <w:t>if</w:t>
      </w:r>
      <w:r>
        <w:rPr>
          <w:sz w:val="21"/>
        </w:rPr>
        <w:t>(++size &gt; threshold)</w:t>
      </w:r>
    </w:p>
    <w:p>
      <w:r>
        <w:rPr>
          <w:sz w:val="21"/>
        </w:rPr>
        <w:t>resize();</w:t>
      </w:r>
    </w:p>
    <w:p>
      <w:r>
        <w:rPr>
          <w:sz w:val="21"/>
        </w:rPr>
        <w:t>afterNodeInsertion(evict);</w:t>
      </w:r>
    </w:p>
    <w:p>
      <w:r>
        <w:rPr>
          <w:sz w:val="21"/>
        </w:rPr>
        <w:t>return</w:t>
      </w:r>
      <w:r>
        <w:rPr>
          <w:sz w:val="21"/>
        </w:rPr>
        <w:t>null</w:t>
      </w:r>
      <w:r>
        <w:rPr>
          <w:sz w:val="21"/>
        </w:rPr>
        <w:t>;</w:t>
      </w:r>
    </w:p>
    <w:p>
      <w:r>
        <w:rPr>
          <w:sz w:val="21"/>
        </w:rPr>
        <w:t>}</w:t>
      </w:r>
    </w:p>
    <w:p>
      <w:r>
        <w:rPr>
          <w:sz w:val="24"/>
        </w:rPr>
        <w:t>上述的源码都添加了相应的代码注释，简单来说HashMap的元素添加流程是，先将key值进⾏hash</w:t>
      </w:r>
    </w:p>
    <w:p>
      <w:r>
        <w:rPr>
          <w:sz w:val="24"/>
        </w:rPr>
        <w:t>得到哈希值，根据哈希值得到元素位置，判断元素位置是否为空，如果为空直接插⼊，不为空判断是</w:t>
      </w:r>
    </w:p>
    <w:p>
      <w:r>
        <w:rPr>
          <w:sz w:val="24"/>
        </w:rPr>
        <w:t>否为红⿊树，如果是红⿊树则直接插⼊，否则判断链表是否⼤于8，且数组⻓度⼤于64，如果满⾜这</w:t>
      </w:r>
    </w:p>
    <w:p>
      <w:r>
        <w:rPr>
          <w:sz w:val="24"/>
        </w:rPr>
        <w:t>两个</w:t>
      </w:r>
    </w:p>
    <w:p>
      <w:r>
        <w:rPr>
          <w:sz w:val="24"/>
        </w:rPr>
        <w:t>条件则把链表转成红⿊树，然后插⼊元素，如果不满⾜这两个条件中的任意⼀个，则遍历链表进⾏插</w:t>
      </w:r>
    </w:p>
    <w:p>
      <w:r>
        <w:rPr>
          <w:sz w:val="24"/>
        </w:rPr>
        <w:t>⼊，它的执⾏流程如下图所⽰：</w:t>
      </w:r>
    </w:p>
    <w:p>
      <w:pPr>
        <w:pStyle w:val="Heading3"/>
      </w:pPr>
      <w:r>
        <w:t>为什么要将链表转红⿊树？</w:t>
      </w:r>
    </w:p>
    <w:p>
      <w:r>
        <w:rPr>
          <w:sz w:val="24"/>
        </w:rPr>
        <w:t>JDK1.8中引⼊了新的数据结构红⿊树来实现HashMap，主要是出于性能的考量。因为链表超过⼀定</w:t>
      </w:r>
    </w:p>
    <w:p>
      <w:r>
        <w:rPr>
          <w:sz w:val="24"/>
        </w:rPr>
        <w:t>⻓度之后查询效率就会很低，它的时间复杂度是O(n)，⽽红⿊树的时间复杂度是O(logn)，因此引⼊</w:t>
      </w:r>
    </w:p>
    <w:p>
      <w:r>
        <w:rPr>
          <w:sz w:val="24"/>
        </w:rPr>
        <w:t>红⿊树可以加快HashMap在数据量⽐较⼤情况下的查询效率。</w:t>
      </w:r>
    </w:p>
    <w:p>
      <w:pPr>
        <w:pStyle w:val="Heading3"/>
      </w:pPr>
      <w:r>
        <w:t>哈希算法实现</w:t>
      </w:r>
    </w:p>
    <w:p>
      <w:r>
        <w:rPr>
          <w:sz w:val="24"/>
        </w:rPr>
        <w:t>HashMap的哈希算法实现源码如下：</w:t>
      </w:r>
    </w:p>
    <w:p>
      <w:r>
        <w:rPr>
          <w:sz w:val="21"/>
        </w:rPr>
        <w:t>代码块</w:t>
      </w:r>
    </w:p>
    <w:p>
      <w:r>
        <w:rPr>
          <w:sz w:val="21"/>
        </w:rPr>
        <w:t>static</w:t>
      </w:r>
      <w:r>
        <w:rPr>
          <w:sz w:val="21"/>
        </w:rPr>
        <w:t>final</w:t>
      </w:r>
      <w:r>
        <w:rPr>
          <w:sz w:val="21"/>
        </w:rPr>
        <w:t>int</w:t>
      </w:r>
      <w:r>
        <w:rPr>
          <w:sz w:val="21"/>
        </w:rPr>
        <w:t>hash</w:t>
      </w:r>
      <w:r>
        <w:rPr>
          <w:sz w:val="21"/>
        </w:rPr>
        <w:t>(Object key) {</w:t>
      </w:r>
    </w:p>
    <w:p>
      <w:r>
        <w:rPr>
          <w:sz w:val="21"/>
        </w:rPr>
        <w:t>int</w:t>
      </w:r>
      <w:r>
        <w:rPr>
          <w:sz w:val="21"/>
        </w:rPr>
        <w:t>h;</w:t>
      </w:r>
    </w:p>
    <w:p>
      <w:r>
        <w:rPr>
          <w:sz w:val="21"/>
        </w:rPr>
        <w:t>return</w:t>
      </w:r>
      <w:r>
        <w:rPr>
          <w:sz w:val="21"/>
        </w:rPr>
        <w:t>(key ==</w:t>
      </w:r>
      <w:r>
        <w:rPr>
          <w:sz w:val="21"/>
        </w:rPr>
        <w:t>null</w:t>
      </w:r>
      <w:r>
        <w:rPr>
          <w:sz w:val="21"/>
        </w:rPr>
        <w:t>) ?</w:t>
      </w:r>
      <w:r>
        <w:rPr>
          <w:sz w:val="21"/>
        </w:rPr>
        <w:t>0</w:t>
      </w:r>
      <w:r>
        <w:rPr>
          <w:sz w:val="21"/>
        </w:rPr>
        <w:t>: (h = key.hashCode()) ^ (h &gt;&gt;&gt;</w:t>
      </w:r>
      <w:r>
        <w:rPr>
          <w:sz w:val="21"/>
        </w:rPr>
        <w:t>16</w:t>
      </w:r>
      <w:r>
        <w:rPr>
          <w:sz w:val="21"/>
        </w:rPr>
        <w:t>);</w:t>
      </w:r>
    </w:p>
    <w:p>
      <w:r>
        <w:rPr>
          <w:sz w:val="21"/>
        </w:rPr>
        <w:t>}</w:t>
      </w:r>
    </w:p>
    <w:p>
      <w:r>
        <w:rPr>
          <w:sz w:val="24"/>
        </w:rPr>
        <w:t>其中，key.hashCode()是Java中⾃带的hashCode()⽅法，返回⼀个int类型的散列值，后⾯</w:t>
      </w:r>
    </w:p>
    <w:p>
      <w:r>
        <w:rPr>
          <w:sz w:val="24"/>
        </w:rPr>
        <w:t>hashCode再右移16位，正好是32bit的⼀半，与⾃⼰本⾝做异或操作（相同为0，不同为1），主要</w:t>
      </w:r>
    </w:p>
    <w:p>
      <w:r>
        <w:rPr>
          <w:sz w:val="24"/>
        </w:rPr>
        <w:t>是为了混合哈希值的⾼位和地位，增加低位的随机性，这样就实现了HashMap的哈希算法。</w:t>
      </w:r>
    </w:p>
    <w:p>
      <w:pPr>
        <w:pStyle w:val="Heading2"/>
      </w:pPr>
      <w:r>
        <w:t>总结</w:t>
      </w:r>
    </w:p>
    <w:p>
      <w:r>
        <w:rPr>
          <w:sz w:val="24"/>
        </w:rPr>
        <w:t>HashMap在JDK1.7时，使⽤的是数组+链表实现的，⽽在JDK1.8时，使⽤的是数组+链表或红⿊</w:t>
      </w:r>
    </w:p>
    <w:p>
      <w:r>
        <w:rPr>
          <w:sz w:val="21"/>
        </w:rPr>
        <w:t>48</w:t>
      </w:r>
    </w:p>
    <w:p>
      <w:r>
        <w:rPr>
          <w:sz w:val="21"/>
        </w:rPr>
        <w:t>49</w:t>
      </w:r>
    </w:p>
    <w:p>
      <w:r>
        <w:rPr>
          <w:sz w:val="21"/>
        </w:rPr>
        <w:t>50</w:t>
      </w:r>
    </w:p>
    <w:p>
      <w:r>
        <w:rPr>
          <w:sz w:val="21"/>
        </w:rPr>
        <w:t>51</w:t>
      </w:r>
    </w:p>
    <w:p>
      <w:r>
        <w:rPr>
          <w:sz w:val="21"/>
        </w:rPr>
        <w:t>52</w:t>
      </w:r>
    </w:p>
    <w:p>
      <w:r>
        <w:rPr>
          <w:sz w:val="21"/>
        </w:rPr>
        <w:t>53</w:t>
      </w:r>
    </w:p>
    <w:p>
      <w:r>
        <w:rPr>
          <w:sz w:val="21"/>
        </w:rPr>
        <w:t>54</w:t>
      </w:r>
    </w:p>
    <w:p>
      <w:r>
        <w:rPr>
          <w:sz w:val="21"/>
        </w:rPr>
        <w:t>55</w:t>
      </w:r>
    </w:p>
    <w:p>
      <w:r>
        <w:rPr>
          <w:sz w:val="21"/>
        </w:rPr>
        <w:t>56</w:t>
      </w:r>
    </w:p>
    <w:p>
      <w:r>
        <w:rPr>
          <w:sz w:val="21"/>
        </w:rPr>
        <w:t>57</w:t>
      </w:r>
    </w:p>
    <w:p>
      <w:r>
        <w:rPr>
          <w:sz w:val="21"/>
        </w:rPr>
        <w:t>1</w:t>
      </w:r>
    </w:p>
    <w:p>
      <w:r>
        <w:rPr>
          <w:sz w:val="21"/>
        </w:rPr>
        <w:t>2</w:t>
      </w:r>
    </w:p>
    <w:p>
      <w:r>
        <w:rPr>
          <w:sz w:val="21"/>
        </w:rPr>
        <w:t>3</w:t>
      </w:r>
    </w:p>
    <w:p>
      <w:r>
        <w:rPr>
          <w:sz w:val="21"/>
        </w:rPr>
        <w:t>4</w:t>
      </w:r>
    </w:p>
    <w:p>
      <w:r>
        <w:br w:type="page"/>
      </w:r>
    </w:p>
    <w:p>
      <w:pPr>
        <w:pStyle w:val="Heading1"/>
        <w:jc w:val="left"/>
      </w:pPr>
      <w:r>
        <w:t>第 84 页</w:t>
      </w:r>
    </w:p>
    <w:p>
      <w:r>
        <w:rPr>
          <w:sz w:val="24"/>
        </w:rPr>
        <w:t>树的⽅式来实现的，JDK1.8之所以引⼊红⿊树主要是出于性能⽅⾯的考虑。HashMap在插⼊时，会</w:t>
      </w:r>
    </w:p>
    <w:p>
      <w:r>
        <w:rPr>
          <w:sz w:val="24"/>
        </w:rPr>
        <w:t>判断当前链表的⻓度是否⼤于8且数组的⻓度⼤于64，如果满⾜这两个条件就会把链表转成红⿊树再</w:t>
      </w:r>
    </w:p>
    <w:p>
      <w:r>
        <w:rPr>
          <w:sz w:val="24"/>
        </w:rPr>
        <w:t>进⾏插⼊，否则就是遍历链表插⼊。</w:t>
      </w:r>
    </w:p>
    <w:p>
      <w:pPr>
        <w:pStyle w:val="Heading3"/>
      </w:pPr>
      <w:r>
        <w:t>为什么HashMap会产⽣死循环？</w:t>
      </w:r>
    </w:p>
    <w:p>
      <w:r>
        <w:rPr>
          <w:sz w:val="24"/>
        </w:rPr>
        <w:t>HashMap死循环是⼀个⽐较常⻅、⽐较经典的问题，在⽇常的⾯试中出现的频率⽐较⾼，所以接下来</w:t>
      </w:r>
    </w:p>
    <w:p>
      <w:r>
        <w:rPr>
          <w:sz w:val="24"/>
        </w:rPr>
        <w:t>咱们通过图解的⽅式，带⼤家彻底理解死循环的原因。</w:t>
      </w:r>
    </w:p>
    <w:p>
      <w:pPr>
        <w:pStyle w:val="Heading2"/>
      </w:pPr>
      <w:r>
        <w:t>前置知识</w:t>
      </w:r>
    </w:p>
    <w:p>
      <w:r>
        <w:rPr>
          <w:sz w:val="24"/>
        </w:rPr>
        <w:t>死循环问题发⽣在JDK1.7版本中，造成这个问题主要是由于HashMap⾃⾝的运⾏机制，加上并发</w:t>
      </w:r>
    </w:p>
    <w:p>
      <w:r>
        <w:rPr>
          <w:sz w:val="24"/>
        </w:rPr>
        <w:t>操</w:t>
      </w:r>
    </w:p>
    <w:p>
      <w:r>
        <w:rPr>
          <w:sz w:val="24"/>
        </w:rPr>
        <w:t>作，从⽽导致了死循环。在JDK1.7中HashMap的底层数据实现是数组+链表的⽅式，如下图所</w:t>
      </w:r>
    </w:p>
    <w:p>
      <w:r>
        <w:rPr>
          <w:sz w:val="24"/>
        </w:rPr>
        <w:t>⽰：</w:t>
      </w:r>
    </w:p>
    <w:p>
      <w:r>
        <w:rPr>
          <w:sz w:val="24"/>
        </w:rPr>
        <w:t>⽽HashMap在数据添加时使⽤的是头插⼊，如下图所⽰：</w:t>
      </w:r>
    </w:p>
    <w:p>
      <w:r>
        <w:rPr>
          <w:sz w:val="24"/>
        </w:rPr>
        <w:t>HashMap正常情况下的扩容实现如下图所⽰：</w:t>
      </w:r>
    </w:p>
    <w:p>
      <w:pPr>
        <w:jc w:val="center"/>
      </w:pPr>
      <w:r>
        <w:drawing>
          <wp:inline xmlns:a="http://schemas.openxmlformats.org/drawingml/2006/main" xmlns:pic="http://schemas.openxmlformats.org/drawingml/2006/picture">
            <wp:extent cx="5486400" cy="3752603"/>
            <wp:docPr id="23" name="Picture 23"/>
            <wp:cNvGraphicFramePr>
              <a:graphicFrameLocks noChangeAspect="1"/>
            </wp:cNvGraphicFramePr>
            <a:graphic>
              <a:graphicData uri="http://schemas.openxmlformats.org/drawingml/2006/picture">
                <pic:pic>
                  <pic:nvPicPr>
                    <pic:cNvPr id="0" name="e84724be-492a-4732-b83a-54b141797a03_Java_page84_img1.png"/>
                    <pic:cNvPicPr/>
                  </pic:nvPicPr>
                  <pic:blipFill>
                    <a:blip r:embed="rId31"/>
                    <a:stretch>
                      <a:fillRect/>
                    </a:stretch>
                  </pic:blipFill>
                  <pic:spPr>
                    <a:xfrm>
                      <a:off x="0" y="0"/>
                      <a:ext cx="5486400" cy="3752603"/>
                    </a:xfrm>
                    <a:prstGeom prst="rect"/>
                  </pic:spPr>
                </pic:pic>
              </a:graphicData>
            </a:graphic>
          </wp:inline>
        </w:drawing>
      </w:r>
    </w:p>
    <w:p>
      <w:pPr>
        <w:jc w:val="center"/>
      </w:pPr>
      <w:r>
        <w:rPr>
          <w:i/>
          <w:sz w:val="18"/>
        </w:rPr>
        <w:t>图片 1 (693x474)</w:t>
      </w:r>
    </w:p>
    <w:p>
      <w:r>
        <w:br w:type="page"/>
      </w:r>
    </w:p>
    <w:p>
      <w:pPr>
        <w:pStyle w:val="Heading1"/>
        <w:jc w:val="left"/>
      </w:pPr>
      <w:r>
        <w:t>第 85 页</w:t>
      </w:r>
    </w:p>
    <w:p>
      <w:r>
        <w:rPr>
          <w:sz w:val="24"/>
        </w:rPr>
        <w:t>旧HashMap的节点会依次转移到新HashMap中，旧HashMap转移的顺序是A、B、C，⽽新</w:t>
      </w:r>
    </w:p>
    <w:p>
      <w:r>
        <w:rPr>
          <w:sz w:val="24"/>
        </w:rPr>
        <w:t>HashMap使⽤的是头插法，所以最终在新HashMap中的顺序是C、B、A，也就是上图展⽰的那样。</w:t>
      </w:r>
    </w:p>
    <w:p>
      <w:r>
        <w:rPr>
          <w:sz w:val="24"/>
        </w:rPr>
        <w:t>有了这些前置知识之后，咱们来看死循环是如何诞⽣的？</w:t>
      </w:r>
    </w:p>
    <w:p>
      <w:pPr>
        <w:pStyle w:val="Heading2"/>
      </w:pPr>
      <w:r>
        <w:t>死循环执⾏步骤1</w:t>
      </w:r>
    </w:p>
    <w:p>
      <w:r>
        <w:rPr>
          <w:sz w:val="24"/>
        </w:rPr>
        <w:t>死循环是因为并发HashMap扩容导致的，并发扩容的第⼀步，线程T1和线程T2要对HashMap进⾏</w:t>
      </w:r>
    </w:p>
    <w:p>
      <w:r>
        <w:rPr>
          <w:sz w:val="24"/>
        </w:rPr>
        <w:t>扩容操作，此时T1和T2指向的是链表的头结点元素A，⽽T1和T2的下⼀个节点，也就是T1.next</w:t>
      </w:r>
    </w:p>
    <w:p>
      <w:r>
        <w:rPr>
          <w:sz w:val="24"/>
        </w:rPr>
        <w:t>和T2.next指向的是B节点，如下图所⽰：</w:t>
      </w:r>
    </w:p>
    <w:p>
      <w:pPr>
        <w:jc w:val="center"/>
      </w:pPr>
      <w:r>
        <w:drawing>
          <wp:inline xmlns:a="http://schemas.openxmlformats.org/drawingml/2006/main" xmlns:pic="http://schemas.openxmlformats.org/drawingml/2006/picture">
            <wp:extent cx="5486400" cy="2164702"/>
            <wp:docPr id="24" name="Picture 24"/>
            <wp:cNvGraphicFramePr>
              <a:graphicFrameLocks noChangeAspect="1"/>
            </wp:cNvGraphicFramePr>
            <a:graphic>
              <a:graphicData uri="http://schemas.openxmlformats.org/drawingml/2006/picture">
                <pic:pic>
                  <pic:nvPicPr>
                    <pic:cNvPr id="0" name="e84724be-492a-4732-b83a-54b141797a03_Java_page85_img1.png"/>
                    <pic:cNvPicPr/>
                  </pic:nvPicPr>
                  <pic:blipFill>
                    <a:blip r:embed="rId32"/>
                    <a:stretch>
                      <a:fillRect/>
                    </a:stretch>
                  </pic:blipFill>
                  <pic:spPr>
                    <a:xfrm>
                      <a:off x="0" y="0"/>
                      <a:ext cx="5486400" cy="2164702"/>
                    </a:xfrm>
                    <a:prstGeom prst="rect"/>
                  </pic:spPr>
                </pic:pic>
              </a:graphicData>
            </a:graphic>
          </wp:inline>
        </w:drawing>
      </w:r>
    </w:p>
    <w:p>
      <w:pPr>
        <w:jc w:val="center"/>
      </w:pPr>
      <w:r>
        <w:rPr>
          <w:i/>
          <w:sz w:val="18"/>
        </w:rPr>
        <w:t>图片 1 (735x290)</w:t>
      </w:r>
    </w:p>
    <w:p>
      <w:r>
        <w:br w:type="page"/>
      </w:r>
    </w:p>
    <w:p>
      <w:pPr>
        <w:pStyle w:val="Heading1"/>
        <w:jc w:val="left"/>
      </w:pPr>
      <w:r>
        <w:t>第 86 页</w:t>
      </w:r>
    </w:p>
    <w:p>
      <w:pPr>
        <w:pStyle w:val="Heading2"/>
      </w:pPr>
      <w:r>
        <w:t>死循环执⾏步骤2</w:t>
      </w:r>
    </w:p>
    <w:p>
      <w:r>
        <w:rPr>
          <w:sz w:val="24"/>
        </w:rPr>
        <w:t>死循环的第⼆步操作是，线程T2时间⽚⽤完进⼊休眠状态，⽽线程T1开始执⾏扩容操作，⼀直到线</w:t>
      </w:r>
    </w:p>
    <w:p>
      <w:r>
        <w:rPr>
          <w:sz w:val="24"/>
        </w:rPr>
        <w:t>程T1扩容完成后，线程T2才被唤醒，扩容之后的场景如下图所⽰：</w:t>
      </w:r>
    </w:p>
    <w:p>
      <w:r>
        <w:rPr>
          <w:sz w:val="24"/>
        </w:rPr>
        <w:t>从上图可知线程T1执⾏之后，因为是头插法，所以HashMap的顺序已经发⽣了改变，但线程T2对</w:t>
      </w:r>
    </w:p>
    <w:p>
      <w:r>
        <w:rPr>
          <w:sz w:val="24"/>
        </w:rPr>
        <w:t>于发⽣的⼀切是不可知的，所以它的指向元素依然没变，如上图展⽰的那样，T2指向的是A元素，</w:t>
      </w:r>
    </w:p>
    <w:p>
      <w:r>
        <w:rPr>
          <w:sz w:val="24"/>
        </w:rPr>
        <w:t>T2.next指向的节点是B元素。</w:t>
      </w:r>
    </w:p>
    <w:p>
      <w:pPr>
        <w:pStyle w:val="Heading2"/>
      </w:pPr>
      <w:r>
        <w:t>死循环执⾏步骤3</w:t>
      </w:r>
    </w:p>
    <w:p>
      <w:r>
        <w:rPr>
          <w:sz w:val="24"/>
        </w:rPr>
        <w:t>当线程T1执⾏完，⽽线程T2恢复执⾏时，死循环就建⽴了，如下图所⽰：</w:t>
      </w:r>
    </w:p>
    <w:p>
      <w:pPr>
        <w:jc w:val="center"/>
      </w:pPr>
      <w:r>
        <w:drawing>
          <wp:inline xmlns:a="http://schemas.openxmlformats.org/drawingml/2006/main" xmlns:pic="http://schemas.openxmlformats.org/drawingml/2006/picture">
            <wp:extent cx="5486400" cy="4022333"/>
            <wp:docPr id="25" name="Picture 25"/>
            <wp:cNvGraphicFramePr>
              <a:graphicFrameLocks noChangeAspect="1"/>
            </wp:cNvGraphicFramePr>
            <a:graphic>
              <a:graphicData uri="http://schemas.openxmlformats.org/drawingml/2006/picture">
                <pic:pic>
                  <pic:nvPicPr>
                    <pic:cNvPr id="0" name="e84724be-492a-4732-b83a-54b141797a03_Java_page86_img1.png"/>
                    <pic:cNvPicPr/>
                  </pic:nvPicPr>
                  <pic:blipFill>
                    <a:blip r:embed="rId33"/>
                    <a:stretch>
                      <a:fillRect/>
                    </a:stretch>
                  </pic:blipFill>
                  <pic:spPr>
                    <a:xfrm>
                      <a:off x="0" y="0"/>
                      <a:ext cx="5486400" cy="4022333"/>
                    </a:xfrm>
                    <a:prstGeom prst="rect"/>
                  </pic:spPr>
                </pic:pic>
              </a:graphicData>
            </a:graphic>
          </wp:inline>
        </w:drawing>
      </w:r>
    </w:p>
    <w:p>
      <w:pPr>
        <w:jc w:val="center"/>
      </w:pPr>
      <w:r>
        <w:rPr>
          <w:i/>
          <w:sz w:val="18"/>
        </w:rPr>
        <w:t>图片 1 (712x522)</w:t>
      </w:r>
    </w:p>
    <w:p>
      <w:r>
        <w:br w:type="page"/>
      </w:r>
    </w:p>
    <w:p>
      <w:pPr>
        <w:pStyle w:val="Heading1"/>
        <w:jc w:val="left"/>
      </w:pPr>
      <w:r>
        <w:t>第 87 页</w:t>
      </w:r>
    </w:p>
    <w:p>
      <w:r>
        <w:rPr>
          <w:sz w:val="24"/>
        </w:rPr>
        <w:t>因为T1执⾏完扩容之后B节点的下⼀个节点是A，⽽T2线程指向的⾸节点是A，第⼆个节点是B，这</w:t>
      </w:r>
    </w:p>
    <w:p>
      <w:r>
        <w:rPr>
          <w:sz w:val="24"/>
        </w:rPr>
        <w:t>个顺序刚好和T1扩完容完之后的节点顺序是相反的。T1执⾏完之后的顺序是B到A，⽽T2的顺序</w:t>
      </w:r>
    </w:p>
    <w:p>
      <w:r>
        <w:rPr>
          <w:sz w:val="24"/>
        </w:rPr>
        <w:t>是</w:t>
      </w:r>
    </w:p>
    <w:p>
      <w:r>
        <w:rPr>
          <w:sz w:val="24"/>
        </w:rPr>
        <w:t>A到B，这样A节点和B节点就形成死循环了，这就是HashMap死循环导致的原因。</w:t>
      </w:r>
    </w:p>
    <w:p>
      <w:pPr>
        <w:pStyle w:val="Heading2"/>
      </w:pPr>
      <w:r>
        <w:t>解决⽅案</w:t>
      </w:r>
    </w:p>
    <w:p>
      <w:r>
        <w:rPr>
          <w:sz w:val="24"/>
        </w:rPr>
        <w:t>HashMap死循环的常⽤解决⽅案有以下3个：</w:t>
      </w:r>
    </w:p>
    <w:p>
      <w:r>
        <w:rPr>
          <w:sz w:val="24"/>
        </w:rPr>
        <w:t>使⽤线程安全容器ConcurrentHashMap替代（推荐使⽤此⽅案）。</w:t>
      </w:r>
    </w:p>
    <w:p>
      <w:r>
        <w:rPr>
          <w:sz w:val="24"/>
        </w:rPr>
        <w:t>使⽤线程安全容器Hashtable替代（性能低，不建议使⽤）。</w:t>
      </w:r>
    </w:p>
    <w:p>
      <w:r>
        <w:rPr>
          <w:sz w:val="24"/>
        </w:rPr>
        <w:t>使⽤synchronized或Lock加锁HashMap之后，再进⾏操作，相当于多线程排队执⾏（⽐较⿇烦，</w:t>
      </w:r>
    </w:p>
    <w:p>
      <w:r>
        <w:rPr>
          <w:sz w:val="24"/>
        </w:rPr>
        <w:t>也不建议使⽤）。</w:t>
      </w:r>
    </w:p>
    <w:p>
      <w:pPr>
        <w:pStyle w:val="Heading2"/>
      </w:pPr>
      <w:r>
        <w:t>总结</w:t>
      </w:r>
    </w:p>
    <w:p>
      <w:r>
        <w:rPr>
          <w:sz w:val="24"/>
        </w:rPr>
        <w:t>HashMap死循环发⽣在JDK1.7版本中，形成死循环的原因是HashMap在JDK1.7使⽤的是头插</w:t>
      </w:r>
    </w:p>
    <w:p>
      <w:r>
        <w:rPr>
          <w:sz w:val="24"/>
        </w:rPr>
        <w:t>法，</w:t>
      </w:r>
    </w:p>
    <w:p>
      <w:r>
        <w:rPr>
          <w:sz w:val="24"/>
        </w:rPr>
        <w:t>头插法+链表+多线程并发+HashMap扩容，这⼏个点加在⼀起就形成了HashMap的死循环，解决</w:t>
      </w:r>
    </w:p>
    <w:p>
      <w:r>
        <w:rPr>
          <w:sz w:val="24"/>
        </w:rPr>
        <w:t>死锁可以采⽤线程安全容器ConcurrentHashMap替代。</w:t>
      </w:r>
    </w:p>
    <w:p>
      <w:pPr>
        <w:pStyle w:val="Heading3"/>
      </w:pPr>
      <w:r>
        <w:t>HashMap数据覆盖问题</w:t>
      </w:r>
    </w:p>
    <w:p>
      <w:pPr>
        <w:jc w:val="center"/>
      </w:pPr>
      <w:r>
        <w:drawing>
          <wp:inline xmlns:a="http://schemas.openxmlformats.org/drawingml/2006/main" xmlns:pic="http://schemas.openxmlformats.org/drawingml/2006/picture">
            <wp:extent cx="5486400" cy="3381062"/>
            <wp:docPr id="26" name="Picture 26"/>
            <wp:cNvGraphicFramePr>
              <a:graphicFrameLocks noChangeAspect="1"/>
            </wp:cNvGraphicFramePr>
            <a:graphic>
              <a:graphicData uri="http://schemas.openxmlformats.org/drawingml/2006/picture">
                <pic:pic>
                  <pic:nvPicPr>
                    <pic:cNvPr id="0" name="e84724be-492a-4732-b83a-54b141797a03_Java_page87_img1.png"/>
                    <pic:cNvPicPr/>
                  </pic:nvPicPr>
                  <pic:blipFill>
                    <a:blip r:embed="rId34"/>
                    <a:stretch>
                      <a:fillRect/>
                    </a:stretch>
                  </pic:blipFill>
                  <pic:spPr>
                    <a:xfrm>
                      <a:off x="0" y="0"/>
                      <a:ext cx="5486400" cy="3381062"/>
                    </a:xfrm>
                    <a:prstGeom prst="rect"/>
                  </pic:spPr>
                </pic:pic>
              </a:graphicData>
            </a:graphic>
          </wp:inline>
        </w:drawing>
      </w:r>
    </w:p>
    <w:p>
      <w:pPr>
        <w:jc w:val="center"/>
      </w:pPr>
      <w:r>
        <w:rPr>
          <w:i/>
          <w:sz w:val="18"/>
        </w:rPr>
        <w:t>图片 1 (701x432)</w:t>
      </w:r>
    </w:p>
    <w:p>
      <w:r>
        <w:br w:type="page"/>
      </w:r>
    </w:p>
    <w:p>
      <w:pPr>
        <w:pStyle w:val="Heading1"/>
        <w:jc w:val="left"/>
      </w:pPr>
      <w:r>
        <w:t>第 88 页</w:t>
      </w:r>
    </w:p>
    <w:p>
      <w:r>
        <w:rPr>
          <w:sz w:val="24"/>
        </w:rPr>
        <w:t>数据覆盖问题发⽣在并发添加元素的场景下，它不⽌出现在JDK1.7版本中，其他版本中也存在此问</w:t>
      </w:r>
    </w:p>
    <w:p>
      <w:r>
        <w:rPr>
          <w:sz w:val="24"/>
        </w:rPr>
        <w:t>题，数据覆盖产⽣的流程如下：</w:t>
      </w:r>
    </w:p>
    <w:p>
      <w:r>
        <w:rPr>
          <w:sz w:val="24"/>
        </w:rPr>
        <w:t>38.</w:t>
      </w:r>
      <w:r>
        <w:rPr>
          <w:sz w:val="24"/>
        </w:rPr>
        <w:t>线程T1进⾏添加时，判断某个位置可以插⼊元素，但还没有真正的进⾏插⼊操作，⾃⼰时间⽚就</w:t>
      </w:r>
    </w:p>
    <w:p>
      <w:r>
        <w:rPr>
          <w:sz w:val="24"/>
        </w:rPr>
        <w:t>⽤完了。</w:t>
      </w:r>
    </w:p>
    <w:p>
      <w:r>
        <w:rPr>
          <w:sz w:val="24"/>
        </w:rPr>
        <w:t>39.</w:t>
      </w:r>
      <w:r>
        <w:rPr>
          <w:sz w:val="24"/>
        </w:rPr>
        <w:t>线程T2也执⾏添加操作，并且T2产⽣的哈希值和T1相同，也就是T2即将要存储的位置和T1相</w:t>
      </w:r>
    </w:p>
    <w:p>
      <w:r>
        <w:rPr>
          <w:sz w:val="24"/>
        </w:rPr>
        <w:t>同，因为此位置尚未插⼊值（T1线程执⾏了⼀半），于是T2就把⾃⼰的值存⼊到当前位置了。</w:t>
      </w:r>
    </w:p>
    <w:p>
      <w:r>
        <w:rPr>
          <w:sz w:val="24"/>
        </w:rPr>
        <w:t>40.</w:t>
      </w:r>
      <w:r>
        <w:rPr>
          <w:sz w:val="24"/>
        </w:rPr>
        <w:t>T1恢复执⾏之后，因为⾮空判断已经执⾏完了，它感知不到此位置已经有值了，于是就把⾃⼰的</w:t>
      </w:r>
    </w:p>
    <w:p>
      <w:r>
        <w:rPr>
          <w:sz w:val="24"/>
        </w:rPr>
        <w:t>值也插⼊到了此位置，那么T2的值就被覆盖了。</w:t>
      </w:r>
    </w:p>
    <w:p>
      <w:r>
        <w:rPr>
          <w:sz w:val="24"/>
        </w:rPr>
        <w:t>具体执⾏流程如下图所⽰。</w:t>
      </w:r>
    </w:p>
    <w:p>
      <w:r>
        <w:rPr>
          <w:sz w:val="24"/>
        </w:rPr>
        <w:t>2.1数据覆盖执⾏流程⼀</w:t>
      </w:r>
    </w:p>
    <w:p>
      <w:r>
        <w:rPr>
          <w:sz w:val="24"/>
        </w:rPr>
        <w:t>线程T1准备将数据k1:v1插⼊到Null处，但还没有真正的执⾏，⾃⼰的时间⽚就⽤完了，进⼊休眠状</w:t>
      </w:r>
    </w:p>
    <w:p>
      <w:r>
        <w:rPr>
          <w:sz w:val="24"/>
        </w:rPr>
        <w:t>态了，如下图所⽰：</w:t>
      </w:r>
    </w:p>
    <w:p>
      <w:r>
        <w:rPr>
          <w:sz w:val="24"/>
        </w:rPr>
        <w:t>2.2数据覆盖执⾏流程⼆</w:t>
      </w:r>
    </w:p>
    <w:p>
      <w:r>
        <w:rPr>
          <w:sz w:val="24"/>
        </w:rPr>
        <w:t>线程T2准备将数据k2:v2插⼊到Null处，因为此处现在并未有值，如果此处有值的话，它会使⽤链式</w:t>
      </w:r>
    </w:p>
    <w:p>
      <w:r>
        <w:rPr>
          <w:sz w:val="24"/>
        </w:rPr>
        <w:t>法将数据插⼊到下⼀个没值的位置上，但判断之后发现此处并未有值，那么就直接进⾏数据插⼊了，</w:t>
      </w:r>
    </w:p>
    <w:p>
      <w:r>
        <w:rPr>
          <w:sz w:val="24"/>
        </w:rPr>
        <w:t>如下图所⽰：</w:t>
      </w:r>
    </w:p>
    <w:p>
      <w:pPr>
        <w:jc w:val="center"/>
      </w:pPr>
      <w:r>
        <w:drawing>
          <wp:inline xmlns:a="http://schemas.openxmlformats.org/drawingml/2006/main" xmlns:pic="http://schemas.openxmlformats.org/drawingml/2006/picture">
            <wp:extent cx="5486400" cy="4299895"/>
            <wp:docPr id="27" name="Picture 27"/>
            <wp:cNvGraphicFramePr>
              <a:graphicFrameLocks noChangeAspect="1"/>
            </wp:cNvGraphicFramePr>
            <a:graphic>
              <a:graphicData uri="http://schemas.openxmlformats.org/drawingml/2006/picture">
                <pic:pic>
                  <pic:nvPicPr>
                    <pic:cNvPr id="0" name="e84724be-492a-4732-b83a-54b141797a03_Java_page88_img1.png"/>
                    <pic:cNvPicPr/>
                  </pic:nvPicPr>
                  <pic:blipFill>
                    <a:blip r:embed="rId35"/>
                    <a:stretch>
                      <a:fillRect/>
                    </a:stretch>
                  </pic:blipFill>
                  <pic:spPr>
                    <a:xfrm>
                      <a:off x="0" y="0"/>
                      <a:ext cx="5486400" cy="4299895"/>
                    </a:xfrm>
                    <a:prstGeom prst="rect"/>
                  </pic:spPr>
                </pic:pic>
              </a:graphicData>
            </a:graphic>
          </wp:inline>
        </w:drawing>
      </w:r>
    </w:p>
    <w:p>
      <w:pPr>
        <w:jc w:val="center"/>
      </w:pPr>
      <w:r>
        <w:rPr>
          <w:i/>
          <w:sz w:val="18"/>
        </w:rPr>
        <w:t>图片 1 (578x453)</w:t>
      </w:r>
    </w:p>
    <w:p>
      <w:r>
        <w:br w:type="page"/>
      </w:r>
    </w:p>
    <w:p>
      <w:pPr>
        <w:pStyle w:val="Heading1"/>
        <w:jc w:val="left"/>
      </w:pPr>
      <w:r>
        <w:t>第 89 页</w:t>
      </w:r>
    </w:p>
    <w:p>
      <w:r>
        <w:rPr>
          <w:sz w:val="24"/>
        </w:rPr>
        <w:t>2.3数据覆盖执⾏流程三</w:t>
      </w:r>
    </w:p>
    <w:p>
      <w:r>
        <w:rPr>
          <w:sz w:val="24"/>
        </w:rPr>
        <w:t>1线程T2执⾏完成之后，线程T1恢复执⾏，因为线程T1之前已经判断过此位置没值了，所以会直接</w:t>
      </w:r>
    </w:p>
    <w:p>
      <w:r>
        <w:rPr>
          <w:sz w:val="24"/>
        </w:rPr>
        <w:t>插⼊，此时线程T2插⼊的值就被覆盖了，如下图所⽰：</w:t>
      </w:r>
    </w:p>
    <w:p>
      <w:pPr>
        <w:jc w:val="center"/>
      </w:pPr>
      <w:r>
        <w:drawing>
          <wp:inline xmlns:a="http://schemas.openxmlformats.org/drawingml/2006/main" xmlns:pic="http://schemas.openxmlformats.org/drawingml/2006/picture">
            <wp:extent cx="5486400" cy="4779744"/>
            <wp:docPr id="28" name="Picture 28"/>
            <wp:cNvGraphicFramePr>
              <a:graphicFrameLocks noChangeAspect="1"/>
            </wp:cNvGraphicFramePr>
            <a:graphic>
              <a:graphicData uri="http://schemas.openxmlformats.org/drawingml/2006/picture">
                <pic:pic>
                  <pic:nvPicPr>
                    <pic:cNvPr id="0" name="e84724be-492a-4732-b83a-54b141797a03_Java_page89_img1.png"/>
                    <pic:cNvPicPr/>
                  </pic:nvPicPr>
                  <pic:blipFill>
                    <a:blip r:embed="rId36"/>
                    <a:stretch>
                      <a:fillRect/>
                    </a:stretch>
                  </pic:blipFill>
                  <pic:spPr>
                    <a:xfrm>
                      <a:off x="0" y="0"/>
                      <a:ext cx="5486400" cy="4779744"/>
                    </a:xfrm>
                    <a:prstGeom prst="rect"/>
                  </pic:spPr>
                </pic:pic>
              </a:graphicData>
            </a:graphic>
          </wp:inline>
        </w:drawing>
      </w:r>
    </w:p>
    <w:p>
      <w:pPr>
        <w:jc w:val="center"/>
      </w:pPr>
      <w:r>
        <w:rPr>
          <w:i/>
          <w:sz w:val="18"/>
        </w:rPr>
        <w:t>图片 1 (559x487)</w:t>
      </w:r>
    </w:p>
    <w:p>
      <w:r>
        <w:br w:type="page"/>
      </w:r>
    </w:p>
    <w:p>
      <w:pPr>
        <w:pStyle w:val="Heading1"/>
        <w:jc w:val="left"/>
      </w:pPr>
      <w:r>
        <w:t>第 90 页</w:t>
      </w:r>
    </w:p>
    <w:p>
      <w:pPr>
        <w:pStyle w:val="Heading3"/>
      </w:pPr>
      <w:r>
        <w:t>2.4解决⽅案</w:t>
      </w:r>
    </w:p>
    <w:p>
      <w:pPr>
        <w:pStyle w:val="Heading3"/>
      </w:pPr>
      <w:r>
        <w:t>解决⽅案和第⼀个解决⽅案相同，使⽤ConcurrentHashMap来替代HashMap就可以解决此问题</w:t>
      </w:r>
    </w:p>
    <w:p>
      <w:pPr>
        <w:pStyle w:val="Heading3"/>
      </w:pPr>
      <w:r>
        <w:t>了。</w:t>
      </w:r>
    </w:p>
    <w:p>
      <w:pPr>
        <w:pStyle w:val="Heading2"/>
      </w:pPr>
      <w:r>
        <w:t>什么是hashMap⽆序性问题？</w:t>
      </w:r>
    </w:p>
    <w:p>
      <w:pPr>
        <w:pStyle w:val="Heading3"/>
      </w:pPr>
      <w:r>
        <w:t>这⾥的⽆序性问题指的是HashMap添加和查询的顺序不⼀致，导致程序执⾏的结果和程序员预期的</w:t>
      </w:r>
    </w:p>
    <w:p>
      <w:pPr>
        <w:pStyle w:val="Heading3"/>
      </w:pPr>
      <w:r>
        <w:t>结果不相符，如以下代码所⽰：</w:t>
      </w:r>
    </w:p>
    <w:p>
      <w:r>
        <w:rPr>
          <w:sz w:val="21"/>
        </w:rPr>
        <w:t>代码块</w:t>
      </w:r>
    </w:p>
    <w:p>
      <w:r>
        <w:rPr>
          <w:sz w:val="21"/>
        </w:rPr>
        <w:t>HashMap&lt;String, String&gt; map =</w:t>
      </w:r>
      <w:r>
        <w:rPr>
          <w:sz w:val="21"/>
        </w:rPr>
        <w:t>new</w:t>
      </w:r>
      <w:r>
        <w:rPr>
          <w:sz w:val="21"/>
        </w:rPr>
        <w:t>HashMap</w:t>
      </w:r>
      <w:r>
        <w:rPr>
          <w:sz w:val="21"/>
        </w:rPr>
        <w:t>&lt;&gt;();</w:t>
      </w:r>
    </w:p>
    <w:p>
      <w:r>
        <w:rPr>
          <w:sz w:val="21"/>
        </w:rPr>
        <w:t>//</w:t>
      </w:r>
      <w:r>
        <w:rPr>
          <w:sz w:val="21"/>
        </w:rPr>
        <w:t>添加元素</w:t>
      </w:r>
    </w:p>
    <w:p>
      <w:r>
        <w:rPr>
          <w:sz w:val="21"/>
        </w:rPr>
        <w:t>for</w:t>
      </w:r>
      <w:r>
        <w:rPr>
          <w:sz w:val="21"/>
        </w:rPr>
        <w:t>(</w:t>
      </w:r>
      <w:r>
        <w:rPr>
          <w:sz w:val="21"/>
        </w:rPr>
        <w:t>int</w:t>
      </w:r>
      <w:r>
        <w:rPr>
          <w:sz w:val="21"/>
        </w:rPr>
        <w:t>i</w:t>
      </w:r>
      <w:r>
        <w:rPr>
          <w:sz w:val="21"/>
        </w:rPr>
        <w:t>=</w:t>
      </w:r>
      <w:r>
        <w:rPr>
          <w:sz w:val="21"/>
        </w:rPr>
        <w:t>1</w:t>
      </w:r>
      <w:r>
        <w:rPr>
          <w:sz w:val="21"/>
        </w:rPr>
        <w:t>; i &lt;=</w:t>
      </w:r>
      <w:r>
        <w:rPr>
          <w:sz w:val="21"/>
        </w:rPr>
        <w:t>5</w:t>
      </w:r>
      <w:r>
        <w:rPr>
          <w:sz w:val="21"/>
        </w:rPr>
        <w:t>; i++) {</w:t>
      </w:r>
    </w:p>
    <w:p>
      <w:r>
        <w:rPr>
          <w:sz w:val="21"/>
        </w:rPr>
        <w:t>map.put(</w:t>
      </w:r>
      <w:r>
        <w:rPr>
          <w:sz w:val="21"/>
        </w:rPr>
        <w:t>"2022-10-"</w:t>
      </w:r>
      <w:r>
        <w:rPr>
          <w:sz w:val="21"/>
        </w:rPr>
        <w:t>+ i,</w:t>
      </w:r>
      <w:r>
        <w:rPr>
          <w:sz w:val="21"/>
        </w:rPr>
        <w:t>"Hello</w:t>
      </w:r>
      <w:r>
        <w:rPr>
          <w:sz w:val="21"/>
        </w:rPr>
        <w:t>，</w:t>
      </w:r>
      <w:r>
        <w:rPr>
          <w:sz w:val="21"/>
        </w:rPr>
        <w:t>Java</w:t>
      </w:r>
      <w:r>
        <w:rPr>
          <w:sz w:val="21"/>
        </w:rPr>
        <w:t>：</w:t>
      </w:r>
      <w:r>
        <w:rPr>
          <w:sz w:val="21"/>
        </w:rPr>
        <w:t>"</w:t>
      </w:r>
      <w:r>
        <w:rPr>
          <w:sz w:val="21"/>
        </w:rPr>
        <w:t>+ i);</w:t>
      </w:r>
    </w:p>
    <w:p>
      <w:r>
        <w:rPr>
          <w:sz w:val="21"/>
        </w:rPr>
        <w:t>}</w:t>
      </w:r>
    </w:p>
    <w:p>
      <w:r>
        <w:rPr>
          <w:sz w:val="21"/>
        </w:rPr>
        <w:t>//</w:t>
      </w:r>
      <w:r>
        <w:rPr>
          <w:sz w:val="21"/>
        </w:rPr>
        <w:t>查询元素</w:t>
      </w:r>
    </w:p>
    <w:p>
      <w:r>
        <w:rPr>
          <w:sz w:val="21"/>
        </w:rPr>
        <w:t>map.forEach((k, v) -&gt; {</w:t>
      </w:r>
    </w:p>
    <w:p>
      <w:r>
        <w:rPr>
          <w:sz w:val="21"/>
        </w:rPr>
        <w:t>System.out.println(k +</w:t>
      </w:r>
      <w:r>
        <w:rPr>
          <w:sz w:val="21"/>
        </w:rPr>
        <w:t>"</w:t>
      </w:r>
      <w:r>
        <w:rPr>
          <w:sz w:val="21"/>
        </w:rPr>
        <w:t>：</w:t>
      </w:r>
      <w:r>
        <w:rPr>
          <w:sz w:val="21"/>
        </w:rPr>
        <w:t>"</w:t>
      </w:r>
      <w:r>
        <w:rPr>
          <w:sz w:val="21"/>
        </w:rPr>
        <w:t>+ v);</w:t>
      </w:r>
    </w:p>
    <w:p>
      <w:r>
        <w:rPr>
          <w:sz w:val="21"/>
        </w:rPr>
        <w:t>});</w:t>
      </w:r>
    </w:p>
    <w:p>
      <w:pPr>
        <w:pStyle w:val="Heading3"/>
      </w:pPr>
      <w:r>
        <w:t>我们添加的顺序：</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p>
      <w:pPr>
        <w:jc w:val="center"/>
      </w:pPr>
      <w:r>
        <w:drawing>
          <wp:inline xmlns:a="http://schemas.openxmlformats.org/drawingml/2006/main" xmlns:pic="http://schemas.openxmlformats.org/drawingml/2006/picture">
            <wp:extent cx="5486400" cy="4548468"/>
            <wp:docPr id="29" name="Picture 29"/>
            <wp:cNvGraphicFramePr>
              <a:graphicFrameLocks noChangeAspect="1"/>
            </wp:cNvGraphicFramePr>
            <a:graphic>
              <a:graphicData uri="http://schemas.openxmlformats.org/drawingml/2006/picture">
                <pic:pic>
                  <pic:nvPicPr>
                    <pic:cNvPr id="0" name="e84724be-492a-4732-b83a-54b141797a03_Java_page90_img1.png"/>
                    <pic:cNvPicPr/>
                  </pic:nvPicPr>
                  <pic:blipFill>
                    <a:blip r:embed="rId37"/>
                    <a:stretch>
                      <a:fillRect/>
                    </a:stretch>
                  </pic:blipFill>
                  <pic:spPr>
                    <a:xfrm>
                      <a:off x="0" y="0"/>
                      <a:ext cx="5486400" cy="4548468"/>
                    </a:xfrm>
                    <a:prstGeom prst="rect"/>
                  </pic:spPr>
                </pic:pic>
              </a:graphicData>
            </a:graphic>
          </wp:inline>
        </w:drawing>
      </w:r>
    </w:p>
    <w:p>
      <w:pPr>
        <w:jc w:val="center"/>
      </w:pPr>
      <w:r>
        <w:rPr>
          <w:i/>
          <w:sz w:val="18"/>
        </w:rPr>
        <w:t>图片 1 (544x451)</w:t>
      </w:r>
    </w:p>
    <w:p>
      <w:r>
        <w:br w:type="page"/>
      </w:r>
    </w:p>
    <w:p>
      <w:pPr>
        <w:pStyle w:val="Heading1"/>
        <w:jc w:val="left"/>
      </w:pPr>
      <w:r>
        <w:t>第 91 页</w:t>
      </w:r>
    </w:p>
    <w:p>
      <w:pPr>
        <w:pStyle w:val="Heading3"/>
      </w:pPr>
      <w:r>
        <w:t>我们期望查询的顺序和添加的顺序是⼀致的，然⽽以上代码输出的结果却是：</w:t>
      </w:r>
    </w:p>
    <w:p>
      <w:pPr>
        <w:pStyle w:val="Heading3"/>
      </w:pPr>
      <w:r>
        <w:t>执⾏结果和我们预期结果不相符，这就是HashMap的⽆序性问题。我们期望输出的结果是Hello，</w:t>
      </w:r>
    </w:p>
    <w:p>
      <w:pPr>
        <w:pStyle w:val="Heading3"/>
      </w:pPr>
      <w:r>
        <w:t>Java1、2、3、4、5，⽽得到的顺序却是2、1、4、3、5。</w:t>
      </w:r>
    </w:p>
    <w:p>
      <w:pPr>
        <w:pStyle w:val="Heading3"/>
      </w:pPr>
      <w:r>
        <w:t>解决⽅案</w:t>
      </w:r>
    </w:p>
    <w:p>
      <w:pPr>
        <w:pStyle w:val="Heading3"/>
      </w:pPr>
      <w:r>
        <w:t>想要解决HashMap⽆序问题，我们只需要将HashMap替换成LinkedHashMap就可以了，如下代码</w:t>
      </w:r>
    </w:p>
    <w:p>
      <w:pPr>
        <w:pStyle w:val="Heading3"/>
      </w:pPr>
      <w:r>
        <w:t>所⽰：</w:t>
      </w:r>
    </w:p>
    <w:p>
      <w:r>
        <w:rPr>
          <w:sz w:val="21"/>
        </w:rPr>
        <w:t>代码块</w:t>
      </w:r>
    </w:p>
    <w:p>
      <w:r>
        <w:rPr>
          <w:sz w:val="21"/>
        </w:rPr>
        <w:t>LinkedHashMap&lt;String, String&gt; map =</w:t>
      </w:r>
      <w:r>
        <w:rPr>
          <w:sz w:val="21"/>
        </w:rPr>
        <w:t>new</w:t>
      </w:r>
      <w:r>
        <w:rPr>
          <w:sz w:val="21"/>
        </w:rPr>
        <w:t>LinkedHashMap</w:t>
      </w:r>
      <w:r>
        <w:rPr>
          <w:sz w:val="21"/>
        </w:rPr>
        <w:t>&lt;&gt;();</w:t>
      </w:r>
    </w:p>
    <w:p>
      <w:r>
        <w:rPr>
          <w:sz w:val="21"/>
        </w:rPr>
        <w:t>//</w:t>
      </w:r>
      <w:r>
        <w:rPr>
          <w:sz w:val="21"/>
        </w:rPr>
        <w:t>添加元素</w:t>
      </w:r>
    </w:p>
    <w:p>
      <w:r>
        <w:rPr>
          <w:sz w:val="21"/>
        </w:rPr>
        <w:t>for</w:t>
      </w:r>
      <w:r>
        <w:rPr>
          <w:sz w:val="21"/>
        </w:rPr>
        <w:t>(</w:t>
      </w:r>
      <w:r>
        <w:rPr>
          <w:sz w:val="21"/>
        </w:rPr>
        <w:t>int</w:t>
      </w:r>
      <w:r>
        <w:rPr>
          <w:sz w:val="21"/>
        </w:rPr>
        <w:t>i</w:t>
      </w:r>
      <w:r>
        <w:rPr>
          <w:sz w:val="21"/>
        </w:rPr>
        <w:t>=</w:t>
      </w:r>
      <w:r>
        <w:rPr>
          <w:sz w:val="21"/>
        </w:rPr>
        <w:t>1</w:t>
      </w:r>
      <w:r>
        <w:rPr>
          <w:sz w:val="21"/>
        </w:rPr>
        <w:t>; i &lt;=</w:t>
      </w:r>
      <w:r>
        <w:rPr>
          <w:sz w:val="21"/>
        </w:rPr>
        <w:t>5</w:t>
      </w:r>
      <w:r>
        <w:rPr>
          <w:sz w:val="21"/>
        </w:rPr>
        <w:t>; i++) {</w:t>
      </w:r>
    </w:p>
    <w:p>
      <w:r>
        <w:rPr>
          <w:sz w:val="21"/>
        </w:rPr>
        <w:t>map.put(</w:t>
      </w:r>
      <w:r>
        <w:rPr>
          <w:sz w:val="21"/>
        </w:rPr>
        <w:t>"2022-10-"</w:t>
      </w:r>
      <w:r>
        <w:rPr>
          <w:sz w:val="21"/>
        </w:rPr>
        <w:t>+ i,</w:t>
      </w:r>
      <w:r>
        <w:rPr>
          <w:sz w:val="21"/>
        </w:rPr>
        <w:t>"Hello</w:t>
      </w:r>
      <w:r>
        <w:rPr>
          <w:sz w:val="21"/>
        </w:rPr>
        <w:t>，</w:t>
      </w:r>
      <w:r>
        <w:rPr>
          <w:sz w:val="21"/>
        </w:rPr>
        <w:t>Java</w:t>
      </w:r>
      <w:r>
        <w:rPr>
          <w:sz w:val="21"/>
        </w:rPr>
        <w:t>：</w:t>
      </w:r>
      <w:r>
        <w:rPr>
          <w:sz w:val="21"/>
        </w:rPr>
        <w:t>"</w:t>
      </w:r>
      <w:r>
        <w:rPr>
          <w:sz w:val="21"/>
        </w:rPr>
        <w:t>+ i);</w:t>
      </w:r>
    </w:p>
    <w:p>
      <w:r>
        <w:rPr>
          <w:sz w:val="21"/>
        </w:rPr>
        <w:t>}</w:t>
      </w:r>
    </w:p>
    <w:p>
      <w:r>
        <w:rPr>
          <w:sz w:val="21"/>
        </w:rPr>
        <w:t>//</w:t>
      </w:r>
      <w:r>
        <w:rPr>
          <w:sz w:val="21"/>
        </w:rPr>
        <w:t>查询元素</w:t>
      </w:r>
    </w:p>
    <w:p>
      <w:r>
        <w:rPr>
          <w:sz w:val="21"/>
        </w:rPr>
        <w:t>map.forEach((k, v) -&gt; {</w:t>
      </w:r>
    </w:p>
    <w:p>
      <w:r>
        <w:rPr>
          <w:sz w:val="21"/>
        </w:rPr>
        <w:t>System.out.println(k +</w:t>
      </w:r>
      <w:r>
        <w:rPr>
          <w:sz w:val="21"/>
        </w:rPr>
        <w:t>"</w:t>
      </w:r>
      <w:r>
        <w:rPr>
          <w:sz w:val="21"/>
        </w:rPr>
        <w:t>：</w:t>
      </w:r>
      <w:r>
        <w:rPr>
          <w:sz w:val="21"/>
        </w:rPr>
        <w:t>"</w:t>
      </w:r>
      <w:r>
        <w:rPr>
          <w:sz w:val="21"/>
        </w:rPr>
        <w:t>+ v);</w:t>
      </w:r>
    </w:p>
    <w:p>
      <w:r>
        <w:rPr>
          <w:sz w:val="21"/>
        </w:rPr>
        <w:t>});</w:t>
      </w:r>
    </w:p>
    <w:p>
      <w:r>
        <w:rPr>
          <w:sz w:val="21"/>
        </w:rPr>
        <w:t>1</w:t>
      </w:r>
    </w:p>
    <w:p>
      <w:r>
        <w:rPr>
          <w:sz w:val="21"/>
        </w:rPr>
        <w:t>2</w:t>
      </w:r>
    </w:p>
    <w:p>
      <w:r>
        <w:rPr>
          <w:sz w:val="21"/>
        </w:rPr>
        <w:t>3</w:t>
      </w:r>
    </w:p>
    <w:p>
      <w:r>
        <w:rPr>
          <w:sz w:val="21"/>
        </w:rPr>
        <w:t>4</w:t>
      </w:r>
    </w:p>
    <w:p>
      <w:r>
        <w:rPr>
          <w:sz w:val="21"/>
        </w:rPr>
        <w:t>5</w:t>
      </w:r>
    </w:p>
    <w:p>
      <w:r>
        <w:rPr>
          <w:sz w:val="21"/>
        </w:rPr>
        <w:t>6</w:t>
      </w:r>
    </w:p>
    <w:p>
      <w:r>
        <w:rPr>
          <w:sz w:val="21"/>
        </w:rPr>
        <w:t>7</w:t>
      </w:r>
    </w:p>
    <w:p>
      <w:r>
        <w:rPr>
          <w:sz w:val="21"/>
        </w:rPr>
        <w:t>8</w:t>
      </w:r>
    </w:p>
    <w:p>
      <w:r>
        <w:rPr>
          <w:sz w:val="21"/>
        </w:rPr>
        <w:t>9</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